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A5A1C" w14:textId="77777777" w:rsidR="0020740E" w:rsidRDefault="00F645B8">
      <w:pPr>
        <w:pStyle w:val="Title"/>
        <w:jc w:val="center"/>
      </w:pPr>
      <w:r>
        <w:t>CMS ACCESS Model API</w:t>
      </w:r>
    </w:p>
    <w:p w14:paraId="3E6F8F1B" w14:textId="5664E800" w:rsidR="0020740E" w:rsidRDefault="00F645B8">
      <w:pPr>
        <w:pStyle w:val="Heading1"/>
        <w:jc w:val="center"/>
      </w:pPr>
      <w:r>
        <w:t>Operations Manual</w:t>
      </w:r>
      <w:r w:rsidR="00924A59">
        <w:t xml:space="preserve"> </w:t>
      </w:r>
      <w:r w:rsidR="00924A59" w:rsidRPr="00924A59">
        <w:rPr>
          <w:rStyle w:val="normaltextrun"/>
          <w:rFonts w:ascii="Calibri" w:hAnsi="Calibri" w:cs="Calibri"/>
          <w:color w:val="365F91"/>
          <w:bdr w:val="none" w:sz="0" w:space="0" w:color="auto" w:frame="1"/>
        </w:rPr>
        <w:t>– Version 0.9.</w:t>
      </w:r>
      <w:r w:rsidR="00D34EEF">
        <w:rPr>
          <w:rStyle w:val="normaltextrun"/>
          <w:rFonts w:ascii="Calibri" w:hAnsi="Calibri" w:cs="Calibri"/>
          <w:color w:val="365F91"/>
          <w:bdr w:val="none" w:sz="0" w:space="0" w:color="auto" w:frame="1"/>
        </w:rPr>
        <w:t>11</w:t>
      </w:r>
      <w:r w:rsidR="00BF18D9">
        <w:rPr>
          <w:rStyle w:val="normaltextrun"/>
          <w:rFonts w:ascii="Calibri" w:hAnsi="Calibri" w:cs="Calibri"/>
          <w:color w:val="365F91"/>
          <w:bdr w:val="none" w:sz="0" w:space="0" w:color="auto" w:frame="1"/>
        </w:rPr>
        <w:t xml:space="preserve"> DRAFT</w:t>
      </w:r>
    </w:p>
    <w:p w14:paraId="58D1DBB8" w14:textId="77777777" w:rsidR="0020740E" w:rsidRDefault="0020740E"/>
    <w:p w14:paraId="05E704AE" w14:textId="77777777" w:rsidR="0020740E" w:rsidRDefault="00F645B8">
      <w:pPr>
        <w:pStyle w:val="Heading1"/>
      </w:pPr>
      <w:r>
        <w:t>Table of Contents</w:t>
      </w:r>
    </w:p>
    <w:p w14:paraId="6DB2345E" w14:textId="35C28031" w:rsidR="00A72DC6" w:rsidRDefault="00A72DC6" w:rsidP="00A72DC6">
      <w:pPr>
        <w:pStyle w:val="ListNumber"/>
      </w:pPr>
      <w:r>
        <w:t>General Guidance</w:t>
      </w:r>
    </w:p>
    <w:p w14:paraId="688FE37F" w14:textId="77777777" w:rsidR="00A72DC6" w:rsidRDefault="00A72DC6" w:rsidP="00A72DC6">
      <w:pPr>
        <w:pStyle w:val="ListNumber"/>
      </w:pPr>
      <w:r>
        <w:t>Authentication</w:t>
      </w:r>
    </w:p>
    <w:p w14:paraId="731767CF" w14:textId="77777777" w:rsidR="00A72DC6" w:rsidRDefault="00A72DC6" w:rsidP="00A72DC6">
      <w:pPr>
        <w:pStyle w:val="ListNumber"/>
      </w:pPr>
      <w:r>
        <w:t>Eligibility API Guidance</w:t>
      </w:r>
    </w:p>
    <w:p w14:paraId="63F666E2" w14:textId="77777777" w:rsidR="00A72DC6" w:rsidRDefault="00A72DC6" w:rsidP="00A72DC6">
      <w:pPr>
        <w:pStyle w:val="ListNumber"/>
      </w:pPr>
      <w:r>
        <w:t>Alignment API Guidance</w:t>
      </w:r>
    </w:p>
    <w:p w14:paraId="7ED5E183" w14:textId="77777777" w:rsidR="00A72DC6" w:rsidRDefault="00A72DC6" w:rsidP="00A72DC6">
      <w:pPr>
        <w:pStyle w:val="ListNumber"/>
      </w:pPr>
      <w:r>
        <w:t>Unalignment API Guidance</w:t>
      </w:r>
    </w:p>
    <w:p w14:paraId="6E3950A1" w14:textId="77777777" w:rsidR="00A72DC6" w:rsidRDefault="00A72DC6" w:rsidP="00A72DC6">
      <w:pPr>
        <w:pStyle w:val="ListNumber"/>
      </w:pPr>
      <w:r>
        <w:t>Data Reporting API Guidance</w:t>
      </w:r>
    </w:p>
    <w:p w14:paraId="27D71BDD" w14:textId="77777777" w:rsidR="00A72DC6" w:rsidRDefault="00A72DC6" w:rsidP="00A72DC6">
      <w:pPr>
        <w:pStyle w:val="ListNumber"/>
      </w:pPr>
      <w:r>
        <w:t>Subscriptions Guidance</w:t>
      </w:r>
    </w:p>
    <w:p w14:paraId="0254AC01" w14:textId="77777777" w:rsidR="00A72DC6" w:rsidRDefault="00A72DC6" w:rsidP="00A72DC6">
      <w:pPr>
        <w:pStyle w:val="ListNumber"/>
      </w:pPr>
      <w:r>
        <w:t>Testing Guide</w:t>
      </w:r>
    </w:p>
    <w:p w14:paraId="0F23FA2D" w14:textId="77777777" w:rsidR="0020740E" w:rsidRDefault="00F645B8">
      <w:r>
        <w:br w:type="page"/>
      </w:r>
    </w:p>
    <w:p w14:paraId="65FA5527" w14:textId="555CE66D" w:rsidR="00916F3C" w:rsidRPr="00916F3C" w:rsidRDefault="00F645B8" w:rsidP="00BE5AC9">
      <w:pPr>
        <w:pStyle w:val="Heading1"/>
      </w:pPr>
      <w:r>
        <w:lastRenderedPageBreak/>
        <w:t>General Guidance</w:t>
      </w:r>
    </w:p>
    <w:p w14:paraId="35F07636" w14:textId="24EE639F" w:rsidR="0020740E" w:rsidRDefault="00F645B8">
      <w:r>
        <w:t>This</w:t>
      </w:r>
      <w:r w:rsidDel="003B6FF4">
        <w:t xml:space="preserve"> </w:t>
      </w:r>
      <w:r w:rsidR="003B6FF4">
        <w:t xml:space="preserve">Operations Manual </w:t>
      </w:r>
      <w:r>
        <w:t>provides general implementation guidance applicable to all ACCESS Model APIs.</w:t>
      </w:r>
    </w:p>
    <w:p w14:paraId="770EBCD2" w14:textId="21E447FD" w:rsidR="0020740E" w:rsidRPr="0039509F" w:rsidRDefault="00F645B8" w:rsidP="00BE5AC9">
      <w:pPr>
        <w:pStyle w:val="Heading3"/>
      </w:pPr>
      <w:r w:rsidRPr="0039509F">
        <w:t>Common Patterns</w:t>
      </w:r>
    </w:p>
    <w:p w14:paraId="3360C85A" w14:textId="1B7E716A" w:rsidR="0020740E" w:rsidRDefault="21E0E5D2">
      <w:r>
        <w:t>All ACCESS Model APIs follow consistent asynchronous processing and parameter patterns for ease of implementation. The Alignment API uses an asynchronous request-response pattern to accommodate the processing time required for backend logic. This pattern allows clients to submit requests and subsequently poll for results without maintaining a persistent connection. The pattern uses two sets of operations to support a submit-and-poll workflow:</w:t>
      </w:r>
    </w:p>
    <w:p w14:paraId="22F2F492" w14:textId="77777777" w:rsidR="0020740E" w:rsidRDefault="00F645B8" w:rsidP="00144EA1">
      <w:pPr>
        <w:pStyle w:val="ListNumber"/>
        <w:numPr>
          <w:ilvl w:val="0"/>
          <w:numId w:val="7"/>
        </w:numPr>
      </w:pPr>
      <w:r w:rsidRPr="00AC51E3">
        <w:rPr>
          <w:rFonts w:ascii="Courier New" w:hAnsi="Courier New" w:cs="Courier New"/>
          <w:b/>
        </w:rPr>
        <w:t>$check-eligibility, $align, $unalign, $report-data</w:t>
      </w:r>
      <w:r>
        <w:t>: Submits a request to the API</w:t>
      </w:r>
    </w:p>
    <w:p w14:paraId="772B87FB" w14:textId="04978D81" w:rsidR="0020740E" w:rsidRDefault="00F645B8" w:rsidP="00144EA1">
      <w:pPr>
        <w:pStyle w:val="ListNumber"/>
        <w:numPr>
          <w:ilvl w:val="0"/>
          <w:numId w:val="7"/>
        </w:numPr>
      </w:pPr>
      <w:r w:rsidRPr="00AC51E3">
        <w:rPr>
          <w:rFonts w:ascii="Courier New" w:hAnsi="Courier New" w:cs="Courier New"/>
          <w:b/>
        </w:rPr>
        <w:t>$submission-status</w:t>
      </w:r>
      <w:r>
        <w:t>: Polls for the status of a submitted request</w:t>
      </w:r>
    </w:p>
    <w:p w14:paraId="692F578B" w14:textId="451C3BF2" w:rsidR="0020740E" w:rsidRDefault="00F645B8" w:rsidP="0039509F">
      <w:pPr>
        <w:pStyle w:val="Heading3"/>
      </w:pPr>
      <w:r>
        <w:t>Why Asynchronous?</w:t>
      </w:r>
    </w:p>
    <w:p w14:paraId="6A08C8F8" w14:textId="5FB29F65" w:rsidR="0020740E" w:rsidRDefault="00F645B8">
      <w:r>
        <w:t>ACCESS operations can take some time to complete</w:t>
      </w:r>
      <w:r w:rsidR="00C82EED">
        <w:t>,</w:t>
      </w:r>
      <w:r>
        <w:t xml:space="preserve"> making a synchronous request-response pattern impractical for real-world implementations.</w:t>
      </w:r>
    </w:p>
    <w:p w14:paraId="6E12CF12" w14:textId="072011C5" w:rsidR="0020740E" w:rsidRDefault="00F645B8">
      <w:r>
        <w:t>Processing these operations may require</w:t>
      </w:r>
      <w:r w:rsidR="007113C2">
        <w:t xml:space="preserve"> additional </w:t>
      </w:r>
      <w:r w:rsidR="004D4AAD">
        <w:t>steps, such as</w:t>
      </w:r>
      <w:r>
        <w:t>:</w:t>
      </w:r>
    </w:p>
    <w:p w14:paraId="629EE4D7" w14:textId="2853B18E" w:rsidR="0020740E" w:rsidRDefault="00AD49E5">
      <w:pPr>
        <w:pStyle w:val="ListBullet"/>
      </w:pPr>
      <w:r>
        <w:t>Conducting additional data v</w:t>
      </w:r>
      <w:r w:rsidR="00F645B8">
        <w:t xml:space="preserve">alidation </w:t>
      </w:r>
      <w:r w:rsidR="00AD64CD">
        <w:t xml:space="preserve">specific to the ACCESS </w:t>
      </w:r>
      <w:r w:rsidR="00C3558C">
        <w:t>M</w:t>
      </w:r>
      <w:r w:rsidR="00F31A30">
        <w:t xml:space="preserve">odel </w:t>
      </w:r>
    </w:p>
    <w:p w14:paraId="04BDFD53" w14:textId="2DCF509B" w:rsidR="0020740E" w:rsidRDefault="00F645B8">
      <w:pPr>
        <w:pStyle w:val="ListBullet"/>
      </w:pPr>
      <w:r>
        <w:t>Processing complex composition structures with nested sections</w:t>
      </w:r>
    </w:p>
    <w:p w14:paraId="07AC1E3D" w14:textId="09A7E5B2" w:rsidR="0020740E" w:rsidRDefault="00F645B8">
      <w:pPr>
        <w:pStyle w:val="ListBullet"/>
      </w:pPr>
      <w:r>
        <w:t>Integrati</w:t>
      </w:r>
      <w:r w:rsidR="00696D46">
        <w:t>ng</w:t>
      </w:r>
      <w:r>
        <w:t xml:space="preserve"> with multiple backend systems </w:t>
      </w:r>
      <w:r w:rsidR="00D93B9F">
        <w:t xml:space="preserve">to </w:t>
      </w:r>
      <w:r w:rsidR="003C5F40">
        <w:t xml:space="preserve">evaluate </w:t>
      </w:r>
      <w:r w:rsidR="00F15A02">
        <w:t>ACCESS Model</w:t>
      </w:r>
      <w:r w:rsidR="003C5F40">
        <w:t xml:space="preserve"> requireme</w:t>
      </w:r>
      <w:r w:rsidR="00074648">
        <w:t>nts</w:t>
      </w:r>
    </w:p>
    <w:p w14:paraId="2CFF8897" w14:textId="75A563D1" w:rsidR="0020740E" w:rsidRDefault="003C5F40" w:rsidP="003B62D8">
      <w:pPr>
        <w:pStyle w:val="ListBullet"/>
      </w:pPr>
      <w:r>
        <w:t xml:space="preserve">Applying </w:t>
      </w:r>
      <w:r w:rsidR="00F645B8">
        <w:t>control group randomization algorithms</w:t>
      </w:r>
    </w:p>
    <w:p w14:paraId="2F2518DB" w14:textId="3D54A8B1" w:rsidR="0020740E" w:rsidRPr="0039509F" w:rsidRDefault="00F645B8" w:rsidP="0039509F">
      <w:pPr>
        <w:pStyle w:val="Heading3"/>
      </w:pPr>
      <w:r w:rsidRPr="0039509F">
        <w:t>Workflow Overview</w:t>
      </w:r>
    </w:p>
    <w:p w14:paraId="0D947845" w14:textId="4C932C23" w:rsidR="0020740E" w:rsidRDefault="00F645B8">
      <w:r>
        <w:t>The typical workflow consists of the following steps:</w:t>
      </w:r>
    </w:p>
    <w:p w14:paraId="13D6A28C" w14:textId="77777777" w:rsidR="0020740E" w:rsidRDefault="00F645B8" w:rsidP="00144EA1">
      <w:pPr>
        <w:pStyle w:val="ListNumber"/>
        <w:numPr>
          <w:ilvl w:val="0"/>
          <w:numId w:val="8"/>
        </w:numPr>
      </w:pPr>
      <w:r w:rsidRPr="003B62D8">
        <w:rPr>
          <w:b/>
        </w:rPr>
        <w:t>Submission</w:t>
      </w:r>
      <w:r>
        <w:t xml:space="preserve">: The client submits a </w:t>
      </w:r>
      <w:r w:rsidRPr="00344B27">
        <w:rPr>
          <w:rFonts w:ascii="Courier New" w:hAnsi="Courier New"/>
        </w:rPr>
        <w:t>$check-eligibility</w:t>
      </w:r>
      <w:r w:rsidRPr="00344B27">
        <w:t xml:space="preserve">, </w:t>
      </w:r>
      <w:r w:rsidRPr="00344B27">
        <w:rPr>
          <w:rFonts w:ascii="Courier New" w:hAnsi="Courier New"/>
        </w:rPr>
        <w:t>$align</w:t>
      </w:r>
      <w:r w:rsidRPr="00344B27">
        <w:t xml:space="preserve">, </w:t>
      </w:r>
      <w:r w:rsidRPr="00344B27">
        <w:rPr>
          <w:rFonts w:ascii="Courier New" w:hAnsi="Courier New"/>
        </w:rPr>
        <w:t>$unalign</w:t>
      </w:r>
      <w:r w:rsidRPr="00344B27">
        <w:t xml:space="preserve">, </w:t>
      </w:r>
      <w:r w:rsidRPr="00344B27">
        <w:rPr>
          <w:rFonts w:ascii="Courier New" w:hAnsi="Courier New"/>
        </w:rPr>
        <w:t>$report-data</w:t>
      </w:r>
      <w:r>
        <w:t xml:space="preserve"> operation</w:t>
      </w:r>
    </w:p>
    <w:p w14:paraId="2C26802B" w14:textId="77777777" w:rsidR="0020740E" w:rsidRDefault="00F645B8">
      <w:pPr>
        <w:pStyle w:val="ListNumber"/>
      </w:pPr>
      <w:r>
        <w:rPr>
          <w:b/>
        </w:rPr>
        <w:t>Acknowledgment</w:t>
      </w:r>
      <w:r>
        <w:t xml:space="preserve">: The server returns </w:t>
      </w:r>
      <w:r w:rsidRPr="0000079A">
        <w:rPr>
          <w:rFonts w:ascii="Courier New" w:hAnsi="Courier New" w:cs="Courier New"/>
        </w:rPr>
        <w:t>HTTP 202 Accepted</w:t>
      </w:r>
      <w:r>
        <w:t xml:space="preserve"> with a </w:t>
      </w:r>
      <w:r w:rsidRPr="00AC51E3">
        <w:rPr>
          <w:rFonts w:ascii="Courier New" w:hAnsi="Courier New"/>
        </w:rPr>
        <w:t>Content-Location</w:t>
      </w:r>
      <w:r w:rsidRPr="00AC51E3">
        <w:rPr>
          <w:sz w:val="28"/>
          <w:szCs w:val="28"/>
        </w:rPr>
        <w:t xml:space="preserve"> </w:t>
      </w:r>
      <w:r>
        <w:t>header containing the URL for retrieving submission status</w:t>
      </w:r>
    </w:p>
    <w:p w14:paraId="5C0FCB02" w14:textId="77777777" w:rsidR="0020740E" w:rsidRDefault="00F645B8">
      <w:pPr>
        <w:pStyle w:val="ListNumber"/>
      </w:pPr>
      <w:r>
        <w:rPr>
          <w:b/>
        </w:rPr>
        <w:t>Polling</w:t>
      </w:r>
      <w:r>
        <w:t xml:space="preserve">: The client periodically polls using the </w:t>
      </w:r>
      <w:r w:rsidRPr="00AC51E3">
        <w:rPr>
          <w:rFonts w:ascii="Courier New" w:hAnsi="Courier New"/>
          <w:szCs w:val="32"/>
        </w:rPr>
        <w:t>$submission-status</w:t>
      </w:r>
      <w:r w:rsidRPr="00AC51E3">
        <w:rPr>
          <w:sz w:val="32"/>
          <w:szCs w:val="32"/>
        </w:rPr>
        <w:t xml:space="preserve"> </w:t>
      </w:r>
      <w:r>
        <w:t>operation through the submission status URL provided</w:t>
      </w:r>
    </w:p>
    <w:p w14:paraId="4CD4EF2E" w14:textId="36AB06DD" w:rsidR="0020740E" w:rsidRDefault="00F645B8" w:rsidP="003B62D8">
      <w:pPr>
        <w:pStyle w:val="ListNumber"/>
      </w:pPr>
      <w:r>
        <w:rPr>
          <w:b/>
        </w:rPr>
        <w:t>Completion</w:t>
      </w:r>
      <w:r>
        <w:t xml:space="preserve">: When processing completes, the submission status returns </w:t>
      </w:r>
      <w:r w:rsidRPr="001C408B">
        <w:rPr>
          <w:rFonts w:ascii="Courier New" w:hAnsi="Courier New" w:cs="Courier New"/>
        </w:rPr>
        <w:t>HTTP 200 OK</w:t>
      </w:r>
      <w:r>
        <w:t xml:space="preserve"> with the final result</w:t>
      </w:r>
    </w:p>
    <w:p w14:paraId="3610D7D2" w14:textId="5A332E5D" w:rsidR="0020740E" w:rsidRDefault="00F645B8" w:rsidP="0065114B">
      <w:pPr>
        <w:spacing w:before="200" w:after="0"/>
      </w:pPr>
      <w:r>
        <w:rPr>
          <w:b/>
        </w:rPr>
        <w:t>Interaction Pattern:</w:t>
      </w:r>
    </w:p>
    <w:p w14:paraId="3F3467CF" w14:textId="62CD5515" w:rsidR="0020740E" w:rsidRDefault="00F645B8">
      <w:r>
        <w:t>The following sequence diagram illustrates the general asynchronous pattern used by all ACCESS APIs:</w:t>
      </w:r>
    </w:p>
    <w:p w14:paraId="587F45D7" w14:textId="77777777" w:rsidR="0020740E" w:rsidRDefault="0020740E"/>
    <w:p w14:paraId="25A73A8D" w14:textId="4C49070A" w:rsidR="0020740E" w:rsidRDefault="00B56963">
      <w:pPr>
        <w:jc w:val="center"/>
      </w:pPr>
      <w:r>
        <w:rPr>
          <w:noProof/>
        </w:rPr>
        <w:lastRenderedPageBreak/>
        <w:drawing>
          <wp:inline distT="0" distB="0" distL="0" distR="0" wp14:anchorId="289FE1ED" wp14:editId="32BAABCE">
            <wp:extent cx="5486400" cy="7620635"/>
            <wp:effectExtent l="0" t="0" r="0" b="0"/>
            <wp:docPr id="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diagram&#10;&#10;AI-generated content may be incorrect."/>
                    <pic:cNvPicPr/>
                  </pic:nvPicPr>
                  <pic:blipFill>
                    <a:blip r:embed="rId11"/>
                    <a:stretch>
                      <a:fillRect/>
                    </a:stretch>
                  </pic:blipFill>
                  <pic:spPr>
                    <a:xfrm>
                      <a:off x="0" y="0"/>
                      <a:ext cx="5486400" cy="7620635"/>
                    </a:xfrm>
                    <a:prstGeom prst="rect">
                      <a:avLst/>
                    </a:prstGeom>
                  </pic:spPr>
                </pic:pic>
              </a:graphicData>
            </a:graphic>
          </wp:inline>
        </w:drawing>
      </w:r>
    </w:p>
    <w:p w14:paraId="1B7DE6DA" w14:textId="77777777" w:rsidR="0020740E" w:rsidRDefault="0020740E"/>
    <w:p w14:paraId="5A1AAA32" w14:textId="6620709A" w:rsidR="0020740E" w:rsidRDefault="00F645B8" w:rsidP="004A3EE0">
      <w:pPr>
        <w:pStyle w:val="Heading3"/>
      </w:pPr>
      <w:r>
        <w:lastRenderedPageBreak/>
        <w:t>Required Parameters</w:t>
      </w:r>
    </w:p>
    <w:p w14:paraId="3F115A93" w14:textId="64F34BC0" w:rsidR="0020740E" w:rsidRDefault="00F645B8">
      <w:r>
        <w:t>All primary operations (</w:t>
      </w:r>
      <w:r w:rsidRPr="00344B27">
        <w:rPr>
          <w:rFonts w:ascii="Courier New" w:hAnsi="Courier New" w:cs="Courier New"/>
        </w:rPr>
        <w:t>$check-eligibility</w:t>
      </w:r>
      <w:r w:rsidRPr="00344B27">
        <w:t xml:space="preserve">, </w:t>
      </w:r>
      <w:r w:rsidRPr="00344B27">
        <w:rPr>
          <w:rFonts w:ascii="Courier New" w:hAnsi="Courier New" w:cs="Courier New"/>
        </w:rPr>
        <w:t>$align</w:t>
      </w:r>
      <w:r w:rsidRPr="00344B27">
        <w:t xml:space="preserve">, </w:t>
      </w:r>
      <w:r w:rsidRPr="00344B27">
        <w:rPr>
          <w:rFonts w:ascii="Courier New" w:hAnsi="Courier New" w:cs="Courier New"/>
        </w:rPr>
        <w:t>$unalign</w:t>
      </w:r>
      <w:r w:rsidRPr="00344B27">
        <w:t xml:space="preserve">, </w:t>
      </w:r>
      <w:r w:rsidRPr="00344B27">
        <w:rPr>
          <w:rFonts w:ascii="Courier New" w:hAnsi="Courier New" w:cs="Courier New"/>
        </w:rPr>
        <w:t>$report-data</w:t>
      </w:r>
      <w:r>
        <w:t>) require these common parameters:</w:t>
      </w:r>
    </w:p>
    <w:p w14:paraId="17CC8289" w14:textId="236AD88B" w:rsidR="0020740E" w:rsidRDefault="00F645B8">
      <w:pPr>
        <w:pStyle w:val="ListBullet"/>
      </w:pPr>
      <w:proofErr w:type="spellStart"/>
      <w:r w:rsidRPr="00D908D5">
        <w:rPr>
          <w:rFonts w:ascii="Courier New" w:hAnsi="Courier New" w:cs="Courier New"/>
          <w:b/>
          <w:sz w:val="20"/>
          <w:szCs w:val="20"/>
        </w:rPr>
        <w:t>participantID</w:t>
      </w:r>
      <w:proofErr w:type="spellEnd"/>
      <w:r>
        <w:t xml:space="preserve"> - ACCESS participant identifier</w:t>
      </w:r>
      <w:r w:rsidR="00C549DC">
        <w:t>. T</w:t>
      </w:r>
      <w:r>
        <w:t xml:space="preserve">his identifier is supplied </w:t>
      </w:r>
      <w:r w:rsidR="00456D49">
        <w:t xml:space="preserve">to </w:t>
      </w:r>
      <w:r>
        <w:t xml:space="preserve">the </w:t>
      </w:r>
      <w:r w:rsidR="00C549DC">
        <w:t xml:space="preserve">ACCESS participant </w:t>
      </w:r>
      <w:r w:rsidR="00456D49">
        <w:t>during the Request for Application (RFA) process</w:t>
      </w:r>
      <w:r w:rsidR="00456D49" w:rsidDel="00456D49">
        <w:t xml:space="preserve"> </w:t>
      </w:r>
      <w:r w:rsidR="68AF60F1">
        <w:t>and takes the form of “ACCES&lt;</w:t>
      </w:r>
      <w:r w:rsidR="007C325C">
        <w:t>5</w:t>
      </w:r>
      <w:r w:rsidR="68AF60F1">
        <w:t>-digit number&gt;”</w:t>
      </w:r>
      <w:r w:rsidR="7DAEC15E">
        <w:t xml:space="preserve"> (ACCES000</w:t>
      </w:r>
      <w:r w:rsidR="00B664B1">
        <w:t>0</w:t>
      </w:r>
      <w:r w:rsidR="7DAEC15E">
        <w:t>1, ACCES1234</w:t>
      </w:r>
      <w:r w:rsidR="00B664B1">
        <w:t>5</w:t>
      </w:r>
      <w:r w:rsidR="7DAEC15E">
        <w:t>)</w:t>
      </w:r>
    </w:p>
    <w:p w14:paraId="2585D426" w14:textId="01CE5F62" w:rsidR="00C1273F" w:rsidRPr="00C1273F" w:rsidRDefault="00C1273F" w:rsidP="00C1273F">
      <w:pPr>
        <w:pStyle w:val="ListBullet"/>
      </w:pPr>
      <w:proofErr w:type="spellStart"/>
      <w:r w:rsidRPr="00C1273F">
        <w:rPr>
          <w:rFonts w:ascii="Courier New" w:hAnsi="Courier New" w:cs="Courier New"/>
          <w:b/>
          <w:bCs/>
          <w:color w:val="000000" w:themeColor="text1"/>
          <w:sz w:val="20"/>
          <w:szCs w:val="20"/>
        </w:rPr>
        <w:t>payerID</w:t>
      </w:r>
      <w:proofErr w:type="spellEnd"/>
      <w:r w:rsidRPr="00C1273F">
        <w:rPr>
          <w:rFonts w:cstheme="majorHAnsi"/>
          <w:b/>
          <w:bCs/>
          <w:color w:val="000000" w:themeColor="text1"/>
          <w:sz w:val="20"/>
          <w:szCs w:val="20"/>
        </w:rPr>
        <w:t xml:space="preserve"> </w:t>
      </w:r>
      <w:r w:rsidRPr="00C1273F">
        <w:t>- The payer ID for the patient. Uses the X12 EDI Payer ID standard (</w:t>
      </w:r>
      <w:r w:rsidRPr="00C1273F">
        <w:rPr>
          <w:color w:val="CE9178"/>
        </w:rPr>
        <w:t>`</w:t>
      </w:r>
      <w:proofErr w:type="gramStart"/>
      <w:r w:rsidRPr="00C1273F">
        <w:rPr>
          <w:color w:val="CE9178"/>
        </w:rPr>
        <w:t>urn:oid</w:t>
      </w:r>
      <w:proofErr w:type="gramEnd"/>
      <w:r w:rsidRPr="00C1273F">
        <w:rPr>
          <w:color w:val="CE9178"/>
        </w:rPr>
        <w:t>:2.16.840.1.113883.3.221.5`</w:t>
      </w:r>
      <w:r w:rsidRPr="00C1273F">
        <w:t>) with [</w:t>
      </w:r>
      <w:r w:rsidRPr="00C1273F">
        <w:rPr>
          <w:color w:val="CE9178"/>
        </w:rPr>
        <w:t xml:space="preserve">CARIN Blue Button identifier </w:t>
      </w:r>
      <w:proofErr w:type="gramStart"/>
      <w:r w:rsidRPr="00C1273F">
        <w:rPr>
          <w:color w:val="CE9178"/>
        </w:rPr>
        <w:t>typing</w:t>
      </w:r>
      <w:r w:rsidRPr="00C1273F">
        <w:t>](</w:t>
      </w:r>
      <w:proofErr w:type="gramEnd"/>
      <w:r w:rsidRPr="00C1273F">
        <w:rPr>
          <w:u w:val="single"/>
        </w:rPr>
        <w:t>http://hl7.org/fhir/us/carin-bb/CodeSystem/C4BBIdentifierType</w:t>
      </w:r>
      <w:r w:rsidRPr="00C1273F">
        <w:t>). EDI Payer IDs are 5-character alphanumeric codes widely used in healthcare transactions (e.g., eligibility checks, claims, remittance).</w:t>
      </w:r>
    </w:p>
    <w:p w14:paraId="7D48C789" w14:textId="77777777" w:rsidR="00DC4BA3" w:rsidRDefault="00DC4BA3">
      <w:pPr>
        <w:pStyle w:val="ListBullet"/>
      </w:pPr>
      <w:r w:rsidRPr="00DC4BA3">
        <w:rPr>
          <w:rFonts w:cs="Courier New"/>
          <w:bCs/>
        </w:rPr>
        <w:t>Patient profile instance, containing the</w:t>
      </w:r>
      <w:r>
        <w:rPr>
          <w:rFonts w:cs="Courier New"/>
          <w:bCs/>
          <w:sz w:val="20"/>
          <w:szCs w:val="20"/>
        </w:rPr>
        <w:t xml:space="preserve"> </w:t>
      </w:r>
      <w:r w:rsidRPr="00DC4BA3">
        <w:rPr>
          <w:rFonts w:ascii="Courier New" w:hAnsi="Courier New" w:cs="Courier New"/>
          <w:bCs/>
        </w:rPr>
        <w:t>identifier</w:t>
      </w:r>
      <w:r w:rsidR="007F1F9C" w:rsidRPr="00DC4BA3">
        <w:rPr>
          <w:rFonts w:ascii="Courier New" w:hAnsi="Courier New" w:cs="Courier New"/>
          <w:bCs/>
        </w:rPr>
        <w:t>, name, gender</w:t>
      </w:r>
      <w:r w:rsidR="00B6246D">
        <w:rPr>
          <w:rFonts w:asciiTheme="majorHAnsi" w:hAnsiTheme="majorHAnsi" w:cstheme="majorHAnsi"/>
          <w:b/>
        </w:rPr>
        <w:t xml:space="preserve"> </w:t>
      </w:r>
      <w:r>
        <w:rPr>
          <w:rFonts w:asciiTheme="majorHAnsi" w:hAnsiTheme="majorHAnsi" w:cstheme="majorHAnsi"/>
          <w:bCs/>
        </w:rPr>
        <w:t xml:space="preserve">of the patient - </w:t>
      </w:r>
      <w:r>
        <w:t>t</w:t>
      </w:r>
      <w:r w:rsidR="00B6246D">
        <w:t xml:space="preserve">his information </w:t>
      </w:r>
      <w:r w:rsidR="00251C15">
        <w:t>conforms with</w:t>
      </w:r>
      <w:r w:rsidR="00B6246D">
        <w:t xml:space="preserve"> </w:t>
      </w:r>
      <w:r w:rsidR="006774F9">
        <w:t>the</w:t>
      </w:r>
      <w:r w:rsidR="00B6246D">
        <w:t xml:space="preserve"> US</w:t>
      </w:r>
      <w:r w:rsidR="003E6A94">
        <w:t xml:space="preserve"> </w:t>
      </w:r>
      <w:r w:rsidR="00B6246D">
        <w:t>Core</w:t>
      </w:r>
      <w:r w:rsidR="003E6A94">
        <w:t xml:space="preserve"> </w:t>
      </w:r>
      <w:r w:rsidR="00B6246D">
        <w:t>Patient</w:t>
      </w:r>
      <w:r w:rsidR="003E6A94">
        <w:t xml:space="preserve"> </w:t>
      </w:r>
      <w:r w:rsidR="006774F9">
        <w:t>P</w:t>
      </w:r>
      <w:r w:rsidR="00B6246D">
        <w:t>rofile</w:t>
      </w:r>
      <w:r>
        <w:t xml:space="preserve"> requirements</w:t>
      </w:r>
      <w:r w:rsidR="00B6246D">
        <w:t>.</w:t>
      </w:r>
      <w:r>
        <w:t xml:space="preserve">  </w:t>
      </w:r>
    </w:p>
    <w:p w14:paraId="005D0485" w14:textId="77777777" w:rsidR="00DC4BA3" w:rsidRDefault="00DC4BA3" w:rsidP="00DC4BA3">
      <w:pPr>
        <w:pStyle w:val="ListBullet"/>
        <w:numPr>
          <w:ilvl w:val="0"/>
          <w:numId w:val="0"/>
        </w:numPr>
        <w:ind w:left="360"/>
      </w:pPr>
      <w:r>
        <w:t xml:space="preserve">The </w:t>
      </w:r>
      <w:r w:rsidRPr="00DC4BA3">
        <w:rPr>
          <w:rFonts w:ascii="Courier New" w:hAnsi="Courier New" w:cs="Courier New"/>
        </w:rPr>
        <w:t>$check-eligibility</w:t>
      </w:r>
      <w:r>
        <w:t xml:space="preserve">, </w:t>
      </w:r>
      <w:r w:rsidRPr="00DC4BA3">
        <w:rPr>
          <w:rFonts w:ascii="Courier New" w:hAnsi="Courier New" w:cs="Courier New"/>
        </w:rPr>
        <w:t>$align</w:t>
      </w:r>
      <w:r>
        <w:t xml:space="preserve">, and </w:t>
      </w:r>
      <w:r w:rsidRPr="00DC4BA3">
        <w:rPr>
          <w:rFonts w:ascii="Courier New" w:hAnsi="Courier New" w:cs="Courier New"/>
        </w:rPr>
        <w:t>$</w:t>
      </w:r>
      <w:proofErr w:type="spellStart"/>
      <w:r w:rsidRPr="00DC4BA3">
        <w:rPr>
          <w:rFonts w:ascii="Courier New" w:hAnsi="Courier New" w:cs="Courier New"/>
        </w:rPr>
        <w:t>unalign</w:t>
      </w:r>
      <w:proofErr w:type="spellEnd"/>
      <w:r>
        <w:t xml:space="preserve"> operations have a </w:t>
      </w:r>
      <w:r w:rsidRPr="00DC4BA3">
        <w:t>patient</w:t>
      </w:r>
      <w:r>
        <w:t xml:space="preserve"> parameter.  </w:t>
      </w:r>
    </w:p>
    <w:p w14:paraId="1A2D823B" w14:textId="6C1BC4E2" w:rsidR="001D57B2" w:rsidRDefault="00DC4BA3" w:rsidP="00DC4BA3">
      <w:pPr>
        <w:pStyle w:val="ListBullet"/>
        <w:numPr>
          <w:ilvl w:val="0"/>
          <w:numId w:val="0"/>
        </w:numPr>
        <w:ind w:left="360"/>
      </w:pPr>
      <w:r>
        <w:t xml:space="preserve">The </w:t>
      </w:r>
      <w:r w:rsidRPr="00DC4BA3">
        <w:rPr>
          <w:rFonts w:ascii="Courier New" w:hAnsi="Courier New" w:cs="Courier New"/>
        </w:rPr>
        <w:t>$report-data</w:t>
      </w:r>
      <w:r>
        <w:t xml:space="preserve"> operation requires the Patient profile instance to be included in the </w:t>
      </w:r>
      <w:proofErr w:type="spellStart"/>
      <w:r>
        <w:t>dataBundle</w:t>
      </w:r>
      <w:proofErr w:type="spellEnd"/>
      <w:r>
        <w:t xml:space="preserve"> parameter instead of as a separate top-level parameter.</w:t>
      </w:r>
    </w:p>
    <w:p w14:paraId="1014B0F0" w14:textId="3F41ABC4" w:rsidR="0020740E" w:rsidRDefault="00F645B8" w:rsidP="003B62D8">
      <w:pPr>
        <w:pStyle w:val="ListBullet"/>
      </w:pPr>
      <w:r w:rsidRPr="00D908D5">
        <w:rPr>
          <w:rFonts w:ascii="Courier New" w:hAnsi="Courier New" w:cs="Courier New"/>
          <w:b/>
          <w:sz w:val="20"/>
          <w:szCs w:val="20"/>
        </w:rPr>
        <w:t>track</w:t>
      </w:r>
      <w:r>
        <w:t xml:space="preserve"> - One of the ACCESS Model tracks (</w:t>
      </w:r>
      <w:proofErr w:type="spellStart"/>
      <w:r w:rsidRPr="00344B27">
        <w:rPr>
          <w:rFonts w:ascii="Courier New" w:hAnsi="Courier New" w:cs="Courier New"/>
        </w:rPr>
        <w:t>eCKM</w:t>
      </w:r>
      <w:proofErr w:type="spellEnd"/>
      <w:r w:rsidRPr="00344B27">
        <w:rPr>
          <w:rFonts w:ascii="Courier New" w:hAnsi="Courier New" w:cs="Courier New"/>
        </w:rPr>
        <w:t>, CKM, MSK, BH</w:t>
      </w:r>
      <w:r>
        <w:t>)</w:t>
      </w:r>
    </w:p>
    <w:p w14:paraId="6E3ADB07" w14:textId="6AA85D4D" w:rsidR="0020740E" w:rsidRDefault="00F645B8">
      <w:r>
        <w:t xml:space="preserve">Some operations may require additional parameters.  Please consult the documentation in this guide for </w:t>
      </w:r>
      <w:r w:rsidR="00016B85">
        <w:t xml:space="preserve">information about each </w:t>
      </w:r>
      <w:r>
        <w:t>specific API.</w:t>
      </w:r>
    </w:p>
    <w:p w14:paraId="669266EE" w14:textId="556149CB" w:rsidR="0020740E" w:rsidRDefault="00F645B8" w:rsidP="0014567B">
      <w:pPr>
        <w:pStyle w:val="Heading3"/>
      </w:pPr>
      <w:r>
        <w:t>$submission-status Operation</w:t>
      </w:r>
    </w:p>
    <w:p w14:paraId="69D7EB64" w14:textId="1058D9F3" w:rsidR="0020740E" w:rsidRDefault="00F645B8">
      <w:r>
        <w:t xml:space="preserve">The </w:t>
      </w:r>
      <w:r w:rsidRPr="000D7CDE">
        <w:rPr>
          <w:rFonts w:ascii="Courier New" w:hAnsi="Courier New"/>
        </w:rPr>
        <w:t>$submission-status</w:t>
      </w:r>
      <w:r w:rsidRPr="000D7CDE">
        <w:rPr>
          <w:sz w:val="28"/>
          <w:szCs w:val="28"/>
        </w:rPr>
        <w:t xml:space="preserve"> </w:t>
      </w:r>
      <w:r>
        <w:t xml:space="preserve">operation retrieves the current status of a previously submitted request. This is a </w:t>
      </w:r>
      <w:r>
        <w:rPr>
          <w:b/>
        </w:rPr>
        <w:t>read-only operation</w:t>
      </w:r>
      <w:r>
        <w:t xml:space="preserve"> that uses the HTTP GET method.  The URL to use to retrieve the submission status is returned by the primary operation (extracted from the </w:t>
      </w:r>
      <w:r w:rsidRPr="001C7C43">
        <w:rPr>
          <w:rFonts w:ascii="Courier New" w:hAnsi="Courier New" w:cs="Courier New"/>
        </w:rPr>
        <w:t>Content-Location</w:t>
      </w:r>
      <w:r>
        <w:t xml:space="preserve"> URL).</w:t>
      </w:r>
    </w:p>
    <w:p w14:paraId="6F05D843" w14:textId="3BADF3A7" w:rsidR="0020740E" w:rsidRDefault="00F645B8">
      <w:r>
        <w:rPr>
          <w:b/>
        </w:rPr>
        <w:t>Submission Status URL</w:t>
      </w:r>
      <w:r>
        <w:t xml:space="preserve">: </w:t>
      </w:r>
      <w:r w:rsidRPr="00344B27">
        <w:rPr>
          <w:rFonts w:ascii="Courier New" w:hAnsi="Courier New"/>
          <w:szCs w:val="32"/>
        </w:rPr>
        <w:t>GET &lt;submission status URL&gt;</w:t>
      </w:r>
    </w:p>
    <w:p w14:paraId="4E468277" w14:textId="77777777" w:rsidR="0020740E" w:rsidRDefault="00F645B8">
      <w:r>
        <w:rPr>
          <w:b/>
        </w:rPr>
        <w:t>Output Parameters</w:t>
      </w:r>
      <w:r>
        <w:t xml:space="preserve"> (when complete):</w:t>
      </w:r>
    </w:p>
    <w:p w14:paraId="08004120" w14:textId="64693B12" w:rsidR="0020740E" w:rsidRDefault="00F645B8" w:rsidP="003B62D8">
      <w:pPr>
        <w:pStyle w:val="ListBullet"/>
      </w:pPr>
      <w:r w:rsidRPr="0B080A34">
        <w:rPr>
          <w:rFonts w:ascii="Courier New" w:hAnsi="Courier New"/>
          <w:b/>
        </w:rPr>
        <w:t>result</w:t>
      </w:r>
      <w:r w:rsidRPr="00344B27">
        <w:rPr>
          <w:sz w:val="28"/>
          <w:szCs w:val="28"/>
        </w:rPr>
        <w:t xml:space="preserve"> </w:t>
      </w:r>
      <w:r>
        <w:t>(</w:t>
      </w:r>
      <w:proofErr w:type="spellStart"/>
      <w:r>
        <w:t>CodeableConcept</w:t>
      </w:r>
      <w:proofErr w:type="spellEnd"/>
      <w:r>
        <w:t>, required): Result code with descriptive text indicating the status.  Actual values depend on the API in use.</w:t>
      </w:r>
    </w:p>
    <w:p w14:paraId="53311671" w14:textId="2F9E0ED1" w:rsidR="00334465" w:rsidRDefault="00171469" w:rsidP="003B62D8">
      <w:pPr>
        <w:pStyle w:val="ListBullet"/>
      </w:pPr>
      <w:r>
        <w:rPr>
          <w:rFonts w:ascii="Courier New" w:hAnsi="Courier New"/>
          <w:b/>
        </w:rPr>
        <w:t>i</w:t>
      </w:r>
      <w:r w:rsidR="00334465">
        <w:rPr>
          <w:rFonts w:ascii="Courier New" w:hAnsi="Courier New"/>
          <w:b/>
        </w:rPr>
        <w:t>ssues</w:t>
      </w:r>
      <w:r w:rsidR="00334465">
        <w:rPr>
          <w:b/>
        </w:rPr>
        <w:t xml:space="preserve"> </w:t>
      </w:r>
      <w:r w:rsidR="00334465" w:rsidRPr="00CD23E8">
        <w:rPr>
          <w:bCs/>
        </w:rPr>
        <w:t>(</w:t>
      </w:r>
      <w:proofErr w:type="spellStart"/>
      <w:r w:rsidR="00334465" w:rsidRPr="00CD23E8">
        <w:rPr>
          <w:bCs/>
        </w:rPr>
        <w:t>OperationOutcome</w:t>
      </w:r>
      <w:proofErr w:type="spellEnd"/>
      <w:r w:rsidR="00334465" w:rsidRPr="00CD23E8">
        <w:rPr>
          <w:bCs/>
        </w:rPr>
        <w:t>, optional):</w:t>
      </w:r>
      <w:r w:rsidR="00334465">
        <w:rPr>
          <w:b/>
        </w:rPr>
        <w:t xml:space="preserve"> </w:t>
      </w:r>
      <w:r w:rsidR="00644883">
        <w:rPr>
          <w:bCs/>
        </w:rPr>
        <w:t xml:space="preserve">This </w:t>
      </w:r>
      <w:r w:rsidR="00C13DF7">
        <w:rPr>
          <w:bCs/>
        </w:rPr>
        <w:t xml:space="preserve">parameter </w:t>
      </w:r>
      <w:r w:rsidR="00644883">
        <w:rPr>
          <w:b/>
        </w:rPr>
        <w:t>MAY</w:t>
      </w:r>
      <w:r w:rsidR="00644883">
        <w:rPr>
          <w:bCs/>
        </w:rPr>
        <w:t xml:space="preserve"> be </w:t>
      </w:r>
      <w:r w:rsidR="00732A59">
        <w:rPr>
          <w:bCs/>
        </w:rPr>
        <w:t xml:space="preserve">included </w:t>
      </w:r>
      <w:r w:rsidR="00566223">
        <w:rPr>
          <w:bCs/>
        </w:rPr>
        <w:t xml:space="preserve">to </w:t>
      </w:r>
      <w:r w:rsidR="00732A59">
        <w:rPr>
          <w:bCs/>
        </w:rPr>
        <w:t xml:space="preserve">provide </w:t>
      </w:r>
      <w:r w:rsidR="00644883">
        <w:rPr>
          <w:bCs/>
        </w:rPr>
        <w:t xml:space="preserve">more detail </w:t>
      </w:r>
      <w:r w:rsidR="00A475D5">
        <w:rPr>
          <w:bCs/>
        </w:rPr>
        <w:t xml:space="preserve">about </w:t>
      </w:r>
      <w:r w:rsidR="00644883">
        <w:rPr>
          <w:bCs/>
        </w:rPr>
        <w:t>the context of the result code</w:t>
      </w:r>
      <w:r w:rsidR="00C93674">
        <w:rPr>
          <w:bCs/>
        </w:rPr>
        <w:t>.</w:t>
      </w:r>
    </w:p>
    <w:p w14:paraId="0CCF101E" w14:textId="3C1250ED" w:rsidR="0020740E" w:rsidRDefault="00F645B8">
      <w:r>
        <w:rPr>
          <w:b/>
        </w:rPr>
        <w:t xml:space="preserve">Example Response </w:t>
      </w:r>
      <w:r w:rsidR="001777CE">
        <w:rPr>
          <w:b/>
        </w:rPr>
        <w:t>f</w:t>
      </w:r>
      <w:r>
        <w:rPr>
          <w:b/>
        </w:rPr>
        <w:t>rom a Primary Operation</w:t>
      </w:r>
      <w:r>
        <w:t>:</w:t>
      </w:r>
    </w:p>
    <w:p w14:paraId="5D06BD18" w14:textId="34B3FBFB" w:rsidR="0020740E" w:rsidRDefault="00F645B8" w:rsidP="003B62D8">
      <w:pPr>
        <w:ind w:left="720"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6FB780C4" w:rsidRPr="42CB97B5">
        <w:rPr>
          <w:rFonts w:ascii="Courier New" w:hAnsi="Courier New"/>
          <w:sz w:val="18"/>
          <w:szCs w:val="18"/>
        </w:rPr>
        <w:t>access</w:t>
      </w:r>
      <w:r w:rsidR="6FB780C4" w:rsidRPr="0B080A34">
        <w:rPr>
          <w:rFonts w:ascii="Courier New" w:hAnsi="Courier New"/>
          <w:sz w:val="18"/>
          <w:szCs w:val="18"/>
        </w:rPr>
        <w:t>/</w:t>
      </w:r>
      <w:r w:rsidR="3410DBB7" w:rsidRPr="0B080A34">
        <w:rPr>
          <w:rFonts w:ascii="Courier New" w:hAnsi="Courier New"/>
          <w:sz w:val="18"/>
          <w:szCs w:val="18"/>
        </w:rPr>
        <w:t>Patient</w:t>
      </w:r>
      <w:r w:rsidRPr="0B080A34">
        <w:rPr>
          <w:rFonts w:ascii="Courier New" w:hAnsi="Courier New"/>
          <w:sz w:val="18"/>
          <w:szCs w:val="18"/>
        </w:rPr>
        <w:t>/$submission-status/sub-123456</w:t>
      </w:r>
    </w:p>
    <w:p w14:paraId="698A3B38" w14:textId="116EBE53" w:rsidR="0020740E" w:rsidRDefault="00F645B8" w:rsidP="00AD344F">
      <w:pPr>
        <w:ind w:firstLine="720"/>
      </w:pPr>
      <w:r>
        <w:t>(No response body - processing asynchronously)</w:t>
      </w:r>
    </w:p>
    <w:p w14:paraId="0E1E7BD0" w14:textId="60882235" w:rsidR="0020740E" w:rsidRDefault="00F645B8" w:rsidP="00540A56">
      <w:pPr>
        <w:pStyle w:val="Heading2"/>
      </w:pPr>
      <w:r>
        <w:lastRenderedPageBreak/>
        <w:t>Implementation Guidance</w:t>
      </w:r>
    </w:p>
    <w:p w14:paraId="580CB05B" w14:textId="619543F6" w:rsidR="0020740E" w:rsidRDefault="00F645B8" w:rsidP="00540A56">
      <w:pPr>
        <w:pStyle w:val="Heading3"/>
      </w:pPr>
      <w:r>
        <w:t>Base URL</w:t>
      </w:r>
    </w:p>
    <w:p w14:paraId="3507E39A" w14:textId="1FE44D11" w:rsidR="0020740E" w:rsidRDefault="00F645B8">
      <w:r>
        <w:t xml:space="preserve">All </w:t>
      </w:r>
      <w:r w:rsidR="1E2B2833">
        <w:t xml:space="preserve">primary </w:t>
      </w:r>
      <w:r>
        <w:t xml:space="preserve">operations are invoked at the </w:t>
      </w:r>
      <w:r w:rsidR="70087423">
        <w:t xml:space="preserve">resource </w:t>
      </w:r>
      <w:r>
        <w:t>level:</w:t>
      </w:r>
    </w:p>
    <w:p w14:paraId="4EC57C2C" w14:textId="77777777" w:rsidR="00AA29CC" w:rsidRDefault="00F645B8" w:rsidP="00AA29CC">
      <w:pPr>
        <w:spacing w:after="0"/>
        <w:ind w:left="720" w:right="720"/>
        <w:rPr>
          <w:rFonts w:ascii="Courier New" w:hAnsi="Courier New"/>
          <w:sz w:val="18"/>
          <w:szCs w:val="18"/>
        </w:rPr>
      </w:pPr>
      <w:r w:rsidRPr="234E64DC">
        <w:rPr>
          <w:rFonts w:ascii="Courier New" w:hAnsi="Courier New"/>
          <w:sz w:val="18"/>
          <w:szCs w:val="18"/>
        </w:rPr>
        <w:t>POST https://[base]/</w:t>
      </w:r>
      <w:r w:rsidR="0D1B0CFD" w:rsidRPr="00C804C0">
        <w:rPr>
          <w:rFonts w:ascii="Courier New" w:hAnsi="Courier New"/>
          <w:sz w:val="18"/>
          <w:szCs w:val="18"/>
        </w:rPr>
        <w:t>access</w:t>
      </w:r>
      <w:r w:rsidR="75BAD578" w:rsidRPr="0B080A34">
        <w:rPr>
          <w:rFonts w:ascii="Courier New" w:hAnsi="Courier New"/>
          <w:sz w:val="18"/>
          <w:szCs w:val="18"/>
        </w:rPr>
        <w:t>/</w:t>
      </w:r>
      <w:r w:rsidR="1F132A58" w:rsidRPr="0B080A34">
        <w:rPr>
          <w:rFonts w:ascii="Courier New" w:hAnsi="Courier New"/>
          <w:sz w:val="18"/>
          <w:szCs w:val="18"/>
        </w:rPr>
        <w:t>[resource]</w:t>
      </w:r>
      <w:r w:rsidR="03B77E64" w:rsidRPr="0B080A34">
        <w:rPr>
          <w:rFonts w:ascii="Courier New" w:hAnsi="Courier New"/>
          <w:sz w:val="18"/>
          <w:szCs w:val="18"/>
        </w:rPr>
        <w:t>/</w:t>
      </w:r>
      <w:r w:rsidR="75BAD578" w:rsidRPr="0B080A34">
        <w:rPr>
          <w:rFonts w:ascii="Courier New" w:hAnsi="Courier New"/>
          <w:sz w:val="18"/>
          <w:szCs w:val="18"/>
        </w:rPr>
        <w:t>[$</w:t>
      </w:r>
      <w:r w:rsidRPr="234E64DC">
        <w:rPr>
          <w:rFonts w:ascii="Courier New" w:hAnsi="Courier New"/>
          <w:sz w:val="18"/>
          <w:szCs w:val="18"/>
        </w:rPr>
        <w:t>operation]</w:t>
      </w:r>
      <w:r w:rsidR="00AA29CC">
        <w:rPr>
          <w:rFonts w:ascii="Courier New" w:hAnsi="Courier New"/>
          <w:sz w:val="18"/>
          <w:szCs w:val="18"/>
        </w:rPr>
        <w:t>?</w:t>
      </w:r>
    </w:p>
    <w:p w14:paraId="1F8480D0" w14:textId="2EBAC933" w:rsidR="0020740E" w:rsidRDefault="00AA29CC" w:rsidP="00B1606E">
      <w:pPr>
        <w:ind w:left="2160" w:right="720" w:firstLine="720"/>
        <w:rPr>
          <w:rFonts w:ascii="Courier New" w:hAnsi="Courier New"/>
          <w:sz w:val="18"/>
          <w:szCs w:val="18"/>
        </w:rPr>
      </w:pPr>
      <w:proofErr w:type="spellStart"/>
      <w:r>
        <w:rPr>
          <w:rFonts w:ascii="Courier New" w:hAnsi="Courier New"/>
          <w:sz w:val="18"/>
          <w:szCs w:val="18"/>
        </w:rPr>
        <w:t>entityId</w:t>
      </w:r>
      <w:proofErr w:type="spellEnd"/>
      <w:r>
        <w:rPr>
          <w:rFonts w:ascii="Courier New" w:hAnsi="Courier New"/>
          <w:sz w:val="18"/>
          <w:szCs w:val="18"/>
        </w:rPr>
        <w:t>=[</w:t>
      </w:r>
      <w:proofErr w:type="spellStart"/>
      <w:r>
        <w:rPr>
          <w:rFonts w:ascii="Courier New" w:hAnsi="Courier New"/>
          <w:sz w:val="18"/>
          <w:szCs w:val="18"/>
        </w:rPr>
        <w:t>participantID</w:t>
      </w:r>
      <w:proofErr w:type="spellEnd"/>
      <w:r>
        <w:rPr>
          <w:rFonts w:ascii="Courier New" w:hAnsi="Courier New"/>
          <w:sz w:val="18"/>
          <w:szCs w:val="18"/>
        </w:rPr>
        <w:t>]</w:t>
      </w:r>
    </w:p>
    <w:p w14:paraId="394E7C69" w14:textId="77777777" w:rsidR="0020740E" w:rsidRDefault="00F645B8">
      <w:r>
        <w:t xml:space="preserve">Where </w:t>
      </w:r>
      <w:r w:rsidRPr="0B080A34">
        <w:rPr>
          <w:rFonts w:ascii="Courier New" w:hAnsi="Courier New"/>
          <w:sz w:val="20"/>
          <w:szCs w:val="20"/>
        </w:rPr>
        <w:t>[base]</w:t>
      </w:r>
      <w:r w:rsidRPr="00D908D5">
        <w:rPr>
          <w:sz w:val="24"/>
          <w:szCs w:val="24"/>
        </w:rPr>
        <w:t xml:space="preserve"> </w:t>
      </w:r>
      <w:r>
        <w:t>is the FHIR server base URL provided during participant registration.</w:t>
      </w:r>
    </w:p>
    <w:p w14:paraId="4C80AC05" w14:textId="523E8FDC" w:rsidR="38815357" w:rsidRDefault="38815357">
      <w:r>
        <w:t xml:space="preserve">Where </w:t>
      </w:r>
      <w:r w:rsidRPr="5B35F585">
        <w:rPr>
          <w:rFonts w:ascii="Courier New" w:eastAsia="Courier New" w:hAnsi="Courier New" w:cs="Courier New"/>
        </w:rPr>
        <w:t>[resource]</w:t>
      </w:r>
      <w:r>
        <w:t xml:space="preserve"> is Patient.</w:t>
      </w:r>
    </w:p>
    <w:p w14:paraId="26CFB2DE" w14:textId="5FD94BE3" w:rsidR="0020740E" w:rsidRDefault="00F645B8">
      <w:r>
        <w:t xml:space="preserve">Where </w:t>
      </w:r>
      <w:r w:rsidRPr="000D7CDE">
        <w:rPr>
          <w:rFonts w:ascii="Courier New" w:hAnsi="Courier New" w:cs="Courier New"/>
        </w:rPr>
        <w:t>[$operation]</w:t>
      </w:r>
      <w:r w:rsidRPr="000D7CDE">
        <w:rPr>
          <w:sz w:val="28"/>
          <w:szCs w:val="28"/>
        </w:rPr>
        <w:t xml:space="preserve"> </w:t>
      </w:r>
      <w:r>
        <w:t xml:space="preserve">is the primary dollar sign operation </w:t>
      </w:r>
      <w:r w:rsidR="00D908D5">
        <w:t>(</w:t>
      </w:r>
      <w:r w:rsidR="00D908D5" w:rsidRPr="000D7CDE">
        <w:rPr>
          <w:rFonts w:ascii="Courier New" w:hAnsi="Courier New" w:cs="Courier New"/>
        </w:rPr>
        <w:t>$check-eligibility</w:t>
      </w:r>
      <w:r w:rsidR="00D908D5" w:rsidRPr="000D7CDE">
        <w:t xml:space="preserve">, </w:t>
      </w:r>
      <w:r w:rsidR="00D908D5" w:rsidRPr="000D7CDE">
        <w:rPr>
          <w:rFonts w:ascii="Courier New" w:hAnsi="Courier New" w:cs="Courier New"/>
        </w:rPr>
        <w:t>$align</w:t>
      </w:r>
      <w:r w:rsidR="00D908D5" w:rsidRPr="000D7CDE">
        <w:t xml:space="preserve">, </w:t>
      </w:r>
      <w:r w:rsidR="00D908D5" w:rsidRPr="000D7CDE">
        <w:rPr>
          <w:rFonts w:ascii="Courier New" w:hAnsi="Courier New" w:cs="Courier New"/>
        </w:rPr>
        <w:t>$unalign</w:t>
      </w:r>
      <w:r w:rsidR="00D908D5" w:rsidRPr="000D7CDE">
        <w:t xml:space="preserve">, </w:t>
      </w:r>
      <w:r w:rsidR="00D908D5" w:rsidRPr="000D7CDE">
        <w:rPr>
          <w:rFonts w:ascii="Courier New" w:hAnsi="Courier New" w:cs="Courier New"/>
        </w:rPr>
        <w:t>$report-data</w:t>
      </w:r>
      <w:r w:rsidR="00D908D5">
        <w:t>)</w:t>
      </w:r>
    </w:p>
    <w:p w14:paraId="6B702FC8" w14:textId="40286330" w:rsidR="00AA29CC" w:rsidRDefault="00AA29CC">
      <w:r>
        <w:t xml:space="preserve">Where </w:t>
      </w:r>
      <w:r w:rsidRPr="00AA29CC">
        <w:rPr>
          <w:rFonts w:ascii="Courier New" w:hAnsi="Courier New" w:cs="Courier New"/>
        </w:rPr>
        <w:t>[</w:t>
      </w:r>
      <w:proofErr w:type="spellStart"/>
      <w:r w:rsidRPr="00AA29CC">
        <w:rPr>
          <w:rFonts w:ascii="Courier New" w:hAnsi="Courier New" w:cs="Courier New"/>
        </w:rPr>
        <w:t>entityId</w:t>
      </w:r>
      <w:proofErr w:type="spellEnd"/>
      <w:r w:rsidRPr="00AA29CC">
        <w:rPr>
          <w:rFonts w:ascii="Courier New" w:hAnsi="Courier New" w:cs="Courier New"/>
        </w:rPr>
        <w:t>]</w:t>
      </w:r>
      <w:r>
        <w:t xml:space="preserve"> is the Participant ID (e.g., of the form </w:t>
      </w:r>
      <w:r w:rsidRPr="00AA29CC">
        <w:rPr>
          <w:rFonts w:ascii="Courier New" w:hAnsi="Courier New" w:cs="Courier New"/>
        </w:rPr>
        <w:t>ACCES#####</w:t>
      </w:r>
      <w:r>
        <w:t>)</w:t>
      </w:r>
    </w:p>
    <w:p w14:paraId="6E16B481" w14:textId="66DEDB51" w:rsidR="0020740E" w:rsidRDefault="00F645B8" w:rsidP="00540A56">
      <w:pPr>
        <w:pStyle w:val="Heading3"/>
      </w:pPr>
      <w:r>
        <w:t>Content Types</w:t>
      </w:r>
    </w:p>
    <w:p w14:paraId="7817BC96" w14:textId="3D865226" w:rsidR="0020740E" w:rsidRPr="00D908D5" w:rsidRDefault="00F645B8">
      <w:pPr>
        <w:pStyle w:val="ListBullet"/>
        <w:rPr>
          <w:sz w:val="24"/>
          <w:szCs w:val="24"/>
        </w:rPr>
      </w:pPr>
      <w:r>
        <w:rPr>
          <w:b/>
        </w:rPr>
        <w:t>Request:</w:t>
      </w:r>
      <w:r>
        <w:t xml:space="preserve"> </w:t>
      </w:r>
      <w:r w:rsidRPr="0B080A34">
        <w:rPr>
          <w:rFonts w:ascii="Courier New" w:hAnsi="Courier New"/>
        </w:rPr>
        <w:t>application/</w:t>
      </w:r>
      <w:proofErr w:type="spellStart"/>
      <w:r w:rsidRPr="0B080A34">
        <w:rPr>
          <w:rFonts w:ascii="Courier New" w:hAnsi="Courier New"/>
        </w:rPr>
        <w:t>json</w:t>
      </w:r>
      <w:proofErr w:type="spellEnd"/>
    </w:p>
    <w:p w14:paraId="4BB2D928" w14:textId="54F82683" w:rsidR="0020740E" w:rsidRDefault="00F645B8" w:rsidP="003B62D8">
      <w:pPr>
        <w:pStyle w:val="ListBullet"/>
        <w:rPr>
          <w:rFonts w:ascii="Courier New" w:hAnsi="Courier New"/>
        </w:rPr>
      </w:pPr>
      <w:r>
        <w:rPr>
          <w:b/>
        </w:rPr>
        <w:t>Response:</w:t>
      </w:r>
      <w:r>
        <w:t xml:space="preserve"> </w:t>
      </w:r>
      <w:r w:rsidRPr="0B080A34">
        <w:rPr>
          <w:rFonts w:ascii="Courier New" w:hAnsi="Courier New"/>
        </w:rPr>
        <w:t>application/</w:t>
      </w:r>
      <w:proofErr w:type="spellStart"/>
      <w:r w:rsidRPr="0B080A34">
        <w:rPr>
          <w:rFonts w:ascii="Courier New" w:hAnsi="Courier New"/>
        </w:rPr>
        <w:t>json</w:t>
      </w:r>
      <w:proofErr w:type="spellEnd"/>
    </w:p>
    <w:p w14:paraId="2741BA56" w14:textId="77777777" w:rsidR="0020740E" w:rsidRDefault="00F645B8" w:rsidP="00837D91">
      <w:pPr>
        <w:pStyle w:val="Heading3"/>
      </w:pPr>
      <w:r>
        <w:t>Patient Identification</w:t>
      </w:r>
    </w:p>
    <w:p w14:paraId="532870C4" w14:textId="11B5B162" w:rsidR="0020740E" w:rsidRDefault="3AE90A9D">
      <w:r>
        <w:t>All APIs</w:t>
      </w:r>
      <w:r w:rsidDel="3AE90A9D">
        <w:t xml:space="preserve"> </w:t>
      </w:r>
      <w:r w:rsidR="000E35D7">
        <w:t>require a</w:t>
      </w:r>
      <w:r w:rsidR="00DC4BA3">
        <w:t xml:space="preserve"> US Core Patient profile instance containing an</w:t>
      </w:r>
      <w:r w:rsidR="000E35D7">
        <w:t xml:space="preserve"> </w:t>
      </w:r>
      <w:r w:rsidR="00DC4BA3">
        <w:rPr>
          <w:rFonts w:ascii="Courier New" w:hAnsi="Courier New"/>
          <w:b/>
        </w:rPr>
        <w:t>identifier</w:t>
      </w:r>
      <w:r w:rsidR="000E35D7">
        <w:t xml:space="preserve">. </w:t>
      </w:r>
      <w:r w:rsidR="00CE682F">
        <w:t xml:space="preserve">Each API </w:t>
      </w:r>
      <w:r w:rsidR="00C1273F">
        <w:t>requires</w:t>
      </w:r>
      <w:r w:rsidR="7D4DAA01">
        <w:t xml:space="preserve"> </w:t>
      </w:r>
      <w:r>
        <w:t xml:space="preserve">the patient's </w:t>
      </w:r>
      <w:r w:rsidR="00C1273F">
        <w:t>member ID (e.g., for CMS’s ACCESS Model, the patient’s MBI)</w:t>
      </w:r>
      <w:r>
        <w:t xml:space="preserve"> in the Patient resource</w:t>
      </w:r>
      <w:r w:rsidR="00732310">
        <w:t xml:space="preserve"> </w:t>
      </w:r>
      <w:r w:rsidR="00732310" w:rsidRPr="00732310">
        <w:rPr>
          <w:rFonts w:ascii="Courier New" w:hAnsi="Courier New" w:cs="Courier New"/>
        </w:rPr>
        <w:t>identifier</w:t>
      </w:r>
      <w:r w:rsidR="00732310">
        <w:t xml:space="preserve"> data element</w:t>
      </w:r>
      <w:r w:rsidR="00FC30ED">
        <w:t xml:space="preserve">. </w:t>
      </w:r>
      <w:r w:rsidR="00C1273F">
        <w:t xml:space="preserve">For CMS’s ACCESS Model only, </w:t>
      </w:r>
      <w:r w:rsidR="00BC10A1">
        <w:t>a patient must be</w:t>
      </w:r>
      <w:r w:rsidR="00A86183">
        <w:t xml:space="preserve"> a Medica</w:t>
      </w:r>
      <w:r w:rsidR="001A0C18">
        <w:t>re beneficiary</w:t>
      </w:r>
      <w:r w:rsidR="00C1273F">
        <w:t xml:space="preserve"> to be eligible and align to a CMS ACCESS participant:</w:t>
      </w:r>
    </w:p>
    <w:p w14:paraId="76EB92E5" w14:textId="00A0E1FF" w:rsidR="0020740E" w:rsidRDefault="00F645B8" w:rsidP="003B62D8">
      <w:pPr>
        <w:ind w:left="720" w:right="720"/>
        <w:rPr>
          <w:rFonts w:ascii="Courier New" w:hAnsi="Courier New"/>
          <w:sz w:val="18"/>
          <w:szCs w:val="18"/>
        </w:rPr>
      </w:pPr>
      <w:r w:rsidRPr="1A091204">
        <w:rPr>
          <w:rFonts w:ascii="Courier New" w:hAnsi="Courier New"/>
          <w:sz w:val="18"/>
          <w:szCs w:val="18"/>
        </w:rPr>
        <w:t>{</w:t>
      </w:r>
      <w:r>
        <w:br/>
      </w:r>
      <w:r w:rsidRPr="1A091204">
        <w:rPr>
          <w:rFonts w:ascii="Courier New" w:hAnsi="Courier New"/>
          <w:sz w:val="18"/>
          <w:szCs w:val="18"/>
        </w:rPr>
        <w:t xml:space="preserve">  "</w:t>
      </w:r>
      <w:proofErr w:type="spellStart"/>
      <w:r w:rsidRPr="1A091204">
        <w:rPr>
          <w:rFonts w:ascii="Courier New" w:hAnsi="Courier New"/>
          <w:sz w:val="18"/>
          <w:szCs w:val="18"/>
        </w:rPr>
        <w:t>resourceType</w:t>
      </w:r>
      <w:proofErr w:type="spellEnd"/>
      <w:r w:rsidRPr="1A091204">
        <w:rPr>
          <w:rFonts w:ascii="Courier New" w:hAnsi="Courier New"/>
          <w:sz w:val="18"/>
          <w:szCs w:val="18"/>
        </w:rPr>
        <w:t>": "Patient",</w:t>
      </w:r>
      <w:r>
        <w:br/>
      </w:r>
      <w:r w:rsidRPr="1A091204">
        <w:rPr>
          <w:rFonts w:ascii="Courier New" w:hAnsi="Courier New"/>
          <w:sz w:val="18"/>
          <w:szCs w:val="18"/>
        </w:rPr>
        <w:t xml:space="preserve">  "identifier": [</w:t>
      </w:r>
      <w:r>
        <w:br/>
      </w:r>
      <w:r w:rsidRPr="1A091204">
        <w:rPr>
          <w:rFonts w:ascii="Courier New" w:hAnsi="Courier New"/>
          <w:sz w:val="18"/>
          <w:szCs w:val="18"/>
        </w:rPr>
        <w:t xml:space="preserve">    {</w:t>
      </w:r>
      <w:r>
        <w:br/>
      </w:r>
      <w:r w:rsidRPr="1A091204">
        <w:rPr>
          <w:rFonts w:ascii="Courier New" w:hAnsi="Courier New"/>
          <w:sz w:val="18"/>
          <w:szCs w:val="18"/>
        </w:rPr>
        <w:t xml:space="preserve">      "type": {</w:t>
      </w:r>
      <w:r>
        <w:br/>
      </w:r>
      <w:r w:rsidRPr="1A091204">
        <w:rPr>
          <w:rFonts w:ascii="Courier New" w:hAnsi="Courier New"/>
          <w:sz w:val="18"/>
          <w:szCs w:val="18"/>
        </w:rPr>
        <w:t xml:space="preserve">        "coding": [</w:t>
      </w:r>
      <w:r>
        <w:br/>
      </w:r>
      <w:r w:rsidRPr="1A091204">
        <w:rPr>
          <w:rFonts w:ascii="Courier New" w:hAnsi="Courier New"/>
          <w:sz w:val="18"/>
          <w:szCs w:val="18"/>
        </w:rPr>
        <w:t xml:space="preserve">          {</w:t>
      </w:r>
      <w:r>
        <w:br/>
      </w:r>
      <w:r w:rsidRPr="1A091204">
        <w:rPr>
          <w:rFonts w:ascii="Courier New" w:hAnsi="Courier New"/>
          <w:sz w:val="18"/>
          <w:szCs w:val="18"/>
        </w:rPr>
        <w:t xml:space="preserve">            "system": "http://terminology.hl7.org/</w:t>
      </w:r>
      <w:proofErr w:type="spellStart"/>
      <w:r w:rsidRPr="1A091204">
        <w:rPr>
          <w:rFonts w:ascii="Courier New" w:hAnsi="Courier New"/>
          <w:sz w:val="18"/>
          <w:szCs w:val="18"/>
        </w:rPr>
        <w:t>CodeSystem</w:t>
      </w:r>
      <w:proofErr w:type="spellEnd"/>
      <w:r w:rsidRPr="1A091204">
        <w:rPr>
          <w:rFonts w:ascii="Courier New" w:hAnsi="Courier New"/>
          <w:sz w:val="18"/>
          <w:szCs w:val="18"/>
        </w:rPr>
        <w:t>/v2-0203",</w:t>
      </w:r>
      <w:r>
        <w:br/>
      </w:r>
      <w:r w:rsidRPr="1A091204">
        <w:rPr>
          <w:rFonts w:ascii="Courier New" w:hAnsi="Courier New"/>
          <w:sz w:val="18"/>
          <w:szCs w:val="18"/>
        </w:rPr>
        <w:t xml:space="preserve">            "code": "MC"</w:t>
      </w:r>
      <w:r>
        <w:br/>
      </w:r>
      <w:r w:rsidRPr="1A091204">
        <w:rPr>
          <w:rFonts w:ascii="Courier New" w:hAnsi="Courier New"/>
          <w:sz w:val="18"/>
          <w:szCs w:val="18"/>
        </w:rPr>
        <w:t xml:space="preserve">          }</w:t>
      </w:r>
      <w:r>
        <w:br/>
      </w:r>
      <w:r w:rsidRPr="1A091204">
        <w:rPr>
          <w:rFonts w:ascii="Courier New" w:hAnsi="Courier New"/>
          <w:sz w:val="18"/>
          <w:szCs w:val="18"/>
        </w:rPr>
        <w:t xml:space="preserve">        ]</w:t>
      </w:r>
      <w:r>
        <w:br/>
      </w:r>
      <w:r w:rsidRPr="1A091204">
        <w:rPr>
          <w:rFonts w:ascii="Courier New" w:hAnsi="Courier New"/>
          <w:sz w:val="18"/>
          <w:szCs w:val="18"/>
        </w:rPr>
        <w:t xml:space="preserve">      },</w:t>
      </w:r>
      <w:r>
        <w:br/>
      </w:r>
      <w:r w:rsidRPr="1A091204">
        <w:rPr>
          <w:rFonts w:ascii="Courier New" w:hAnsi="Courier New"/>
          <w:sz w:val="18"/>
          <w:szCs w:val="18"/>
        </w:rPr>
        <w:t xml:space="preserve">      "system": "http://terminology.hl7.org/</w:t>
      </w:r>
      <w:proofErr w:type="spellStart"/>
      <w:r w:rsidRPr="1A091204">
        <w:rPr>
          <w:rFonts w:ascii="Courier New" w:hAnsi="Courier New"/>
          <w:sz w:val="18"/>
          <w:szCs w:val="18"/>
        </w:rPr>
        <w:t>NamingSystem</w:t>
      </w:r>
      <w:proofErr w:type="spellEnd"/>
      <w:r w:rsidRPr="1A091204">
        <w:rPr>
          <w:rFonts w:ascii="Courier New" w:hAnsi="Courier New"/>
          <w:sz w:val="18"/>
          <w:szCs w:val="18"/>
        </w:rPr>
        <w:t>/</w:t>
      </w:r>
      <w:proofErr w:type="spellStart"/>
      <w:r w:rsidRPr="1A091204">
        <w:rPr>
          <w:rFonts w:ascii="Courier New" w:hAnsi="Courier New"/>
          <w:sz w:val="18"/>
          <w:szCs w:val="18"/>
        </w:rPr>
        <w:t>cmsMBI</w:t>
      </w:r>
      <w:proofErr w:type="spellEnd"/>
      <w:r w:rsidRPr="1A091204">
        <w:rPr>
          <w:rFonts w:ascii="Courier New" w:hAnsi="Courier New"/>
          <w:sz w:val="18"/>
          <w:szCs w:val="18"/>
        </w:rPr>
        <w:t>",</w:t>
      </w:r>
      <w:r>
        <w:br/>
      </w:r>
      <w:r w:rsidRPr="1A091204">
        <w:rPr>
          <w:rFonts w:ascii="Courier New" w:hAnsi="Courier New"/>
          <w:sz w:val="18"/>
          <w:szCs w:val="18"/>
        </w:rPr>
        <w:t xml:space="preserve">      "value": "1EG4TE5MK73"</w:t>
      </w:r>
      <w:r>
        <w:br/>
      </w:r>
      <w:r w:rsidRPr="1A091204">
        <w:rPr>
          <w:rFonts w:ascii="Courier New" w:hAnsi="Courier New"/>
          <w:sz w:val="18"/>
          <w:szCs w:val="18"/>
        </w:rPr>
        <w:t xml:space="preserve">    }</w:t>
      </w:r>
      <w:r>
        <w:br/>
      </w:r>
      <w:r w:rsidRPr="1A091204">
        <w:rPr>
          <w:rFonts w:ascii="Courier New" w:hAnsi="Courier New"/>
          <w:sz w:val="18"/>
          <w:szCs w:val="18"/>
        </w:rPr>
        <w:t xml:space="preserve">  ],</w:t>
      </w:r>
      <w:r>
        <w:br/>
      </w:r>
      <w:r w:rsidRPr="1A091204">
        <w:rPr>
          <w:rFonts w:ascii="Courier New" w:hAnsi="Courier New"/>
          <w:sz w:val="18"/>
          <w:szCs w:val="18"/>
        </w:rPr>
        <w:t xml:space="preserve">  "name": [</w:t>
      </w:r>
      <w:r>
        <w:br/>
      </w:r>
      <w:r w:rsidRPr="1A091204">
        <w:rPr>
          <w:rFonts w:ascii="Courier New" w:hAnsi="Courier New"/>
          <w:sz w:val="18"/>
          <w:szCs w:val="18"/>
        </w:rPr>
        <w:t xml:space="preserve">    {</w:t>
      </w:r>
      <w:r>
        <w:br/>
      </w:r>
      <w:r w:rsidRPr="1A091204">
        <w:rPr>
          <w:rFonts w:ascii="Courier New" w:hAnsi="Courier New"/>
          <w:sz w:val="18"/>
          <w:szCs w:val="18"/>
        </w:rPr>
        <w:t xml:space="preserve">      "family": "Doe",</w:t>
      </w:r>
      <w:r>
        <w:br/>
      </w:r>
      <w:r w:rsidRPr="1A091204">
        <w:rPr>
          <w:rFonts w:ascii="Courier New" w:hAnsi="Courier New"/>
          <w:sz w:val="18"/>
          <w:szCs w:val="18"/>
        </w:rPr>
        <w:t xml:space="preserve">      "given": ["John"]</w:t>
      </w:r>
      <w:r>
        <w:br/>
      </w:r>
      <w:r w:rsidRPr="1A091204">
        <w:rPr>
          <w:rFonts w:ascii="Courier New" w:hAnsi="Courier New"/>
          <w:sz w:val="18"/>
          <w:szCs w:val="18"/>
        </w:rPr>
        <w:t xml:space="preserve">    }</w:t>
      </w:r>
      <w:r>
        <w:br/>
      </w:r>
      <w:r w:rsidRPr="1A091204">
        <w:rPr>
          <w:rFonts w:ascii="Courier New" w:hAnsi="Courier New"/>
          <w:sz w:val="18"/>
          <w:szCs w:val="18"/>
        </w:rPr>
        <w:t xml:space="preserve">  ],</w:t>
      </w:r>
      <w:r>
        <w:br/>
      </w:r>
      <w:r w:rsidRPr="1A091204">
        <w:rPr>
          <w:rFonts w:ascii="Courier New" w:hAnsi="Courier New"/>
          <w:sz w:val="18"/>
          <w:szCs w:val="18"/>
        </w:rPr>
        <w:t xml:space="preserve">  "gender" : "male</w:t>
      </w:r>
      <w:r w:rsidRPr="52A82BF2">
        <w:rPr>
          <w:rFonts w:ascii="Courier New" w:hAnsi="Courier New"/>
          <w:sz w:val="18"/>
          <w:szCs w:val="18"/>
        </w:rPr>
        <w:t>"</w:t>
      </w:r>
      <w:r w:rsidR="00F64F41">
        <w:rPr>
          <w:rFonts w:ascii="Courier New" w:hAnsi="Courier New"/>
          <w:sz w:val="18"/>
          <w:szCs w:val="18"/>
        </w:rPr>
        <w:t>,</w:t>
      </w:r>
      <w:r>
        <w:br/>
      </w:r>
      <w:r w:rsidR="00F64F41" w:rsidRPr="20245FEE">
        <w:rPr>
          <w:rFonts w:ascii="Courier New" w:hAnsi="Courier New"/>
          <w:sz w:val="18"/>
          <w:szCs w:val="18"/>
        </w:rPr>
        <w:lastRenderedPageBreak/>
        <w:t xml:space="preserve">  "</w:t>
      </w:r>
      <w:proofErr w:type="spellStart"/>
      <w:r w:rsidR="00F64F41" w:rsidRPr="20245FEE">
        <w:rPr>
          <w:rFonts w:ascii="Courier New" w:hAnsi="Courier New"/>
          <w:sz w:val="18"/>
          <w:szCs w:val="18"/>
        </w:rPr>
        <w:t>birthDate</w:t>
      </w:r>
      <w:proofErr w:type="spellEnd"/>
      <w:r w:rsidR="00F64F41" w:rsidRPr="20245FEE">
        <w:rPr>
          <w:rFonts w:ascii="Courier New" w:hAnsi="Courier New"/>
          <w:sz w:val="18"/>
          <w:szCs w:val="18"/>
        </w:rPr>
        <w:t>": "1950-01-01"</w:t>
      </w:r>
      <w:r w:rsidR="00F64F41">
        <w:br/>
      </w:r>
      <w:r w:rsidRPr="1A091204">
        <w:rPr>
          <w:rFonts w:ascii="Courier New" w:hAnsi="Courier New"/>
          <w:sz w:val="18"/>
          <w:szCs w:val="18"/>
        </w:rPr>
        <w:t>}</w:t>
      </w:r>
    </w:p>
    <w:p w14:paraId="490FD70A" w14:textId="2E608A91" w:rsidR="001A4DA7" w:rsidRDefault="001A4DA7" w:rsidP="003F5EE9">
      <w:pPr>
        <w:ind w:right="720"/>
      </w:pPr>
      <w:r w:rsidRPr="00F64F41">
        <w:rPr>
          <w:b/>
          <w:bCs/>
        </w:rPr>
        <w:t>NOTE:</w:t>
      </w:r>
      <w:r>
        <w:t xml:space="preserve"> The ACCESS Model leverages </w:t>
      </w:r>
      <w:r w:rsidR="00F64F41">
        <w:t xml:space="preserve">the US Core Patient FHIR profile, which has the following </w:t>
      </w:r>
      <w:r w:rsidR="00DC4BA3">
        <w:t xml:space="preserve">additional </w:t>
      </w:r>
      <w:r w:rsidR="00F64F41">
        <w:t>requirements</w:t>
      </w:r>
      <w:r w:rsidR="00DC4BA3">
        <w:t xml:space="preserve"> beyond the Patient identifier</w:t>
      </w:r>
      <w:r w:rsidR="00F64F41">
        <w:t>:</w:t>
      </w:r>
    </w:p>
    <w:p w14:paraId="05836455" w14:textId="4D39C10E" w:rsidR="00F64F41" w:rsidRPr="00F64F41" w:rsidRDefault="00732310" w:rsidP="00F64F41">
      <w:pPr>
        <w:shd w:val="clear" w:color="auto" w:fill="FFFFFF"/>
        <w:spacing w:after="0" w:line="336" w:lineRule="atLeast"/>
        <w:rPr>
          <w:rFonts w:eastAsia="Times New Roman" w:cs="Times New Roman"/>
          <w:color w:val="333333"/>
        </w:rPr>
      </w:pPr>
      <w:r>
        <w:rPr>
          <w:rFonts w:eastAsia="Times New Roman" w:cs="Times New Roman"/>
          <w:b/>
          <w:bCs/>
          <w:color w:val="333333"/>
        </w:rPr>
        <w:t>In addition to an identifier, ea</w:t>
      </w:r>
      <w:r w:rsidR="00F64F41" w:rsidRPr="00F64F41">
        <w:rPr>
          <w:rFonts w:eastAsia="Times New Roman" w:cs="Times New Roman"/>
          <w:b/>
          <w:bCs/>
          <w:color w:val="333333"/>
        </w:rPr>
        <w:t xml:space="preserve">ch Patient </w:t>
      </w:r>
      <w:r>
        <w:rPr>
          <w:rFonts w:eastAsia="Times New Roman" w:cs="Times New Roman"/>
          <w:b/>
          <w:bCs/>
          <w:color w:val="333333"/>
        </w:rPr>
        <w:t>m</w:t>
      </w:r>
      <w:r w:rsidR="00F64F41" w:rsidRPr="00F64F41">
        <w:rPr>
          <w:rFonts w:eastAsia="Times New Roman" w:cs="Times New Roman"/>
          <w:b/>
          <w:bCs/>
          <w:color w:val="333333"/>
        </w:rPr>
        <w:t xml:space="preserve">ust </w:t>
      </w:r>
      <w:r>
        <w:rPr>
          <w:rFonts w:eastAsia="Times New Roman" w:cs="Times New Roman"/>
          <w:b/>
          <w:bCs/>
          <w:color w:val="333333"/>
        </w:rPr>
        <w:t>h</w:t>
      </w:r>
      <w:r w:rsidR="00F64F41" w:rsidRPr="00F64F41">
        <w:rPr>
          <w:rFonts w:eastAsia="Times New Roman" w:cs="Times New Roman"/>
          <w:b/>
          <w:bCs/>
          <w:color w:val="333333"/>
        </w:rPr>
        <w:t>ave:</w:t>
      </w:r>
    </w:p>
    <w:p w14:paraId="298E58E6" w14:textId="7B05259C" w:rsidR="00F64F41" w:rsidRPr="00F64F41" w:rsidRDefault="00DC4BA3">
      <w:pPr>
        <w:numPr>
          <w:ilvl w:val="0"/>
          <w:numId w:val="32"/>
        </w:numPr>
        <w:shd w:val="clear" w:color="auto" w:fill="FFFFFF"/>
        <w:spacing w:after="75" w:line="336" w:lineRule="atLeast"/>
        <w:rPr>
          <w:rFonts w:eastAsia="Times New Roman" w:cs="Times New Roman"/>
          <w:color w:val="333333"/>
        </w:rPr>
      </w:pPr>
      <w:r>
        <w:rPr>
          <w:rFonts w:eastAsia="Times New Roman" w:cs="Times New Roman"/>
          <w:color w:val="333333"/>
        </w:rPr>
        <w:t>P</w:t>
      </w:r>
      <w:r w:rsidR="00F64F41" w:rsidRPr="00F64F41">
        <w:rPr>
          <w:rFonts w:eastAsia="Times New Roman" w:cs="Times New Roman"/>
          <w:color w:val="333333"/>
        </w:rPr>
        <w:t>atient name</w:t>
      </w:r>
    </w:p>
    <w:p w14:paraId="54F532FD" w14:textId="266049B5" w:rsidR="00F64F41" w:rsidRDefault="00DC4BA3">
      <w:pPr>
        <w:numPr>
          <w:ilvl w:val="0"/>
          <w:numId w:val="32"/>
        </w:numPr>
        <w:shd w:val="clear" w:color="auto" w:fill="FFFFFF"/>
        <w:spacing w:after="75" w:line="336" w:lineRule="atLeast"/>
        <w:rPr>
          <w:rFonts w:eastAsia="Times New Roman" w:cs="Times New Roman"/>
          <w:color w:val="333333"/>
        </w:rPr>
      </w:pPr>
      <w:r>
        <w:rPr>
          <w:rFonts w:eastAsia="Times New Roman" w:cs="Times New Roman"/>
          <w:color w:val="333333"/>
        </w:rPr>
        <w:t>G</w:t>
      </w:r>
      <w:r w:rsidR="00F64F41" w:rsidRPr="00F64F41">
        <w:rPr>
          <w:rFonts w:eastAsia="Times New Roman" w:cs="Times New Roman"/>
          <w:color w:val="333333"/>
        </w:rPr>
        <w:t>ender</w:t>
      </w:r>
      <w:r w:rsidR="008B5D44">
        <w:rPr>
          <w:rFonts w:eastAsia="Times New Roman" w:cs="Times New Roman"/>
          <w:color w:val="333333"/>
        </w:rPr>
        <w:t xml:space="preserve"> (</w:t>
      </w:r>
      <w:r w:rsidR="008B5D44" w:rsidRPr="008B5D44">
        <w:rPr>
          <w:rFonts w:ascii="Courier New" w:eastAsia="Times New Roman" w:hAnsi="Courier New" w:cs="Courier New"/>
          <w:color w:val="333333"/>
        </w:rPr>
        <w:t>male</w:t>
      </w:r>
      <w:r w:rsidR="008B5D44">
        <w:rPr>
          <w:rFonts w:eastAsia="Times New Roman" w:cs="Times New Roman"/>
          <w:color w:val="333333"/>
        </w:rPr>
        <w:t xml:space="preserve">, </w:t>
      </w:r>
      <w:r w:rsidR="008B5D44" w:rsidRPr="008B5D44">
        <w:rPr>
          <w:rFonts w:ascii="Courier New" w:eastAsia="Times New Roman" w:hAnsi="Courier New" w:cs="Courier New"/>
          <w:color w:val="333333"/>
        </w:rPr>
        <w:t>female</w:t>
      </w:r>
      <w:r w:rsidR="008B5D44">
        <w:rPr>
          <w:rFonts w:eastAsia="Times New Roman" w:cs="Times New Roman"/>
          <w:color w:val="333333"/>
        </w:rPr>
        <w:t xml:space="preserve">, </w:t>
      </w:r>
      <w:r w:rsidR="008B5D44" w:rsidRPr="008B5D44">
        <w:rPr>
          <w:rFonts w:ascii="Courier New" w:eastAsia="Times New Roman" w:hAnsi="Courier New" w:cs="Courier New"/>
          <w:color w:val="333333"/>
        </w:rPr>
        <w:t>other</w:t>
      </w:r>
      <w:r w:rsidR="008B5D44">
        <w:rPr>
          <w:rFonts w:eastAsia="Times New Roman" w:cs="Times New Roman"/>
          <w:color w:val="333333"/>
        </w:rPr>
        <w:t xml:space="preserve">, or </w:t>
      </w:r>
      <w:r w:rsidR="008B5D44" w:rsidRPr="008B5D44">
        <w:rPr>
          <w:rFonts w:ascii="Courier New" w:eastAsia="Times New Roman" w:hAnsi="Courier New" w:cs="Courier New"/>
          <w:color w:val="333333"/>
        </w:rPr>
        <w:t>unknown</w:t>
      </w:r>
      <w:r w:rsidR="008B5D44">
        <w:rPr>
          <w:rFonts w:eastAsia="Times New Roman" w:cs="Times New Roman"/>
          <w:color w:val="333333"/>
        </w:rPr>
        <w:t>)</w:t>
      </w:r>
    </w:p>
    <w:p w14:paraId="045BED29" w14:textId="77777777" w:rsidR="00F64F41" w:rsidRPr="00F64F41" w:rsidRDefault="00F64F41" w:rsidP="00F64F41">
      <w:pPr>
        <w:shd w:val="clear" w:color="auto" w:fill="FFFFFF"/>
        <w:spacing w:after="75" w:line="336" w:lineRule="atLeast"/>
        <w:ind w:left="360"/>
        <w:rPr>
          <w:rFonts w:eastAsia="Times New Roman" w:cs="Times New Roman"/>
          <w:color w:val="333333"/>
        </w:rPr>
      </w:pPr>
    </w:p>
    <w:p w14:paraId="5DB20008" w14:textId="0C95412F" w:rsidR="00F64F41" w:rsidRPr="00F64F41" w:rsidRDefault="00F64F41" w:rsidP="00F64F41">
      <w:pPr>
        <w:shd w:val="clear" w:color="auto" w:fill="FFFFFF"/>
        <w:spacing w:after="150" w:line="336" w:lineRule="atLeast"/>
        <w:rPr>
          <w:rFonts w:eastAsia="Times New Roman" w:cs="Times New Roman"/>
          <w:color w:val="333333"/>
        </w:rPr>
      </w:pPr>
      <w:r w:rsidRPr="00F64F41">
        <w:rPr>
          <w:rFonts w:eastAsia="Times New Roman" w:cs="Times New Roman"/>
          <w:b/>
          <w:bCs/>
          <w:color w:val="333333"/>
        </w:rPr>
        <w:t xml:space="preserve">Each Patient </w:t>
      </w:r>
      <w:r w:rsidR="00732310">
        <w:rPr>
          <w:rFonts w:eastAsia="Times New Roman" w:cs="Times New Roman"/>
          <w:b/>
          <w:bCs/>
          <w:color w:val="333333"/>
        </w:rPr>
        <w:t>m</w:t>
      </w:r>
      <w:r w:rsidRPr="00F64F41">
        <w:rPr>
          <w:rFonts w:eastAsia="Times New Roman" w:cs="Times New Roman"/>
          <w:b/>
          <w:bCs/>
          <w:color w:val="333333"/>
        </w:rPr>
        <w:t xml:space="preserve">ust </w:t>
      </w:r>
      <w:r w:rsidR="00732310">
        <w:rPr>
          <w:rFonts w:eastAsia="Times New Roman" w:cs="Times New Roman"/>
          <w:b/>
          <w:bCs/>
          <w:color w:val="333333"/>
        </w:rPr>
        <w:t>s</w:t>
      </w:r>
      <w:r w:rsidRPr="00F64F41">
        <w:rPr>
          <w:rFonts w:eastAsia="Times New Roman" w:cs="Times New Roman"/>
          <w:b/>
          <w:bCs/>
          <w:color w:val="333333"/>
        </w:rPr>
        <w:t>upport</w:t>
      </w:r>
      <w:r>
        <w:rPr>
          <w:rFonts w:eastAsia="Times New Roman" w:cs="Times New Roman"/>
          <w:b/>
          <w:bCs/>
          <w:color w:val="333333"/>
        </w:rPr>
        <w:t xml:space="preserve"> </w:t>
      </w:r>
      <w:r w:rsidR="00732310">
        <w:rPr>
          <w:rFonts w:eastAsia="Times New Roman" w:cs="Times New Roman"/>
          <w:b/>
          <w:bCs/>
          <w:color w:val="333333"/>
        </w:rPr>
        <w:t xml:space="preserve">the following data elements </w:t>
      </w:r>
      <w:r>
        <w:rPr>
          <w:rFonts w:eastAsia="Times New Roman" w:cs="Times New Roman"/>
          <w:b/>
          <w:bCs/>
          <w:color w:val="333333"/>
        </w:rPr>
        <w:t>and SHOULD include</w:t>
      </w:r>
      <w:r w:rsidR="00732310">
        <w:rPr>
          <w:rFonts w:eastAsia="Times New Roman" w:cs="Times New Roman"/>
          <w:b/>
          <w:bCs/>
          <w:color w:val="333333"/>
        </w:rPr>
        <w:t xml:space="preserve"> them in submissions</w:t>
      </w:r>
      <w:r w:rsidRPr="00F64F41">
        <w:rPr>
          <w:rFonts w:eastAsia="Times New Roman" w:cs="Times New Roman"/>
          <w:b/>
          <w:bCs/>
          <w:color w:val="333333"/>
        </w:rPr>
        <w:t>:</w:t>
      </w:r>
    </w:p>
    <w:p w14:paraId="10B810DF" w14:textId="1907BD62" w:rsidR="00F64F41" w:rsidRPr="00F64F41" w:rsidRDefault="00DC4BA3">
      <w:pPr>
        <w:numPr>
          <w:ilvl w:val="0"/>
          <w:numId w:val="33"/>
        </w:numPr>
        <w:shd w:val="clear" w:color="auto" w:fill="FFFFFF"/>
        <w:spacing w:after="75" w:line="336" w:lineRule="atLeast"/>
        <w:rPr>
          <w:rFonts w:eastAsia="Times New Roman" w:cs="Times New Roman"/>
          <w:color w:val="333333"/>
        </w:rPr>
      </w:pPr>
      <w:r>
        <w:rPr>
          <w:rFonts w:eastAsia="Times New Roman" w:cs="Times New Roman"/>
          <w:color w:val="333333"/>
        </w:rPr>
        <w:t>B</w:t>
      </w:r>
      <w:r w:rsidR="00F64F41" w:rsidRPr="00F64F41">
        <w:rPr>
          <w:rFonts w:eastAsia="Times New Roman" w:cs="Times New Roman"/>
          <w:color w:val="333333"/>
        </w:rPr>
        <w:t>irth date</w:t>
      </w:r>
    </w:p>
    <w:p w14:paraId="0E9AF22D" w14:textId="7238D02D" w:rsidR="00F64F41" w:rsidRDefault="00F64F41" w:rsidP="003F5EE9">
      <w:pPr>
        <w:ind w:right="720"/>
      </w:pPr>
    </w:p>
    <w:p w14:paraId="40F21CCB" w14:textId="0541C310" w:rsidR="00F64F41" w:rsidRDefault="00F64F41" w:rsidP="003F5EE9">
      <w:pPr>
        <w:ind w:right="720"/>
      </w:pPr>
      <w:r>
        <w:t xml:space="preserve">Please see the documentation on US Core Patient </w:t>
      </w:r>
      <w:r w:rsidR="00732310">
        <w:t xml:space="preserve">profile </w:t>
      </w:r>
      <w:r>
        <w:t xml:space="preserve">at </w:t>
      </w:r>
      <w:hyperlink r:id="rId12" w:history="1">
        <w:r w:rsidRPr="00C66369">
          <w:rPr>
            <w:rStyle w:val="Hyperlink"/>
          </w:rPr>
          <w:t>https://hl7.org/fhir/us/core/STU6.1/StructureDefinition-us-core-patient.html</w:t>
        </w:r>
      </w:hyperlink>
      <w:r>
        <w:t xml:space="preserve"> for more information.</w:t>
      </w:r>
    </w:p>
    <w:p w14:paraId="75C7B68F" w14:textId="450E1A32" w:rsidR="003F5EE9" w:rsidRDefault="003F5EE9" w:rsidP="003F5EE9">
      <w:pPr>
        <w:ind w:right="720"/>
      </w:pPr>
      <w:r w:rsidRPr="00F64F41">
        <w:rPr>
          <w:b/>
          <w:bCs/>
        </w:rPr>
        <w:t>NOTE:</w:t>
      </w:r>
      <w:r>
        <w:t xml:space="preserve"> The IG will accept any </w:t>
      </w:r>
      <w:r w:rsidR="00406F52">
        <w:t xml:space="preserve">patient identifier and payer identifier so that this IG can be used </w:t>
      </w:r>
      <w:r w:rsidR="001A11D1">
        <w:t>by other payers looking to align with the ACCESS Model.</w:t>
      </w:r>
    </w:p>
    <w:p w14:paraId="34FE924F" w14:textId="1A0B5905" w:rsidR="0020740E" w:rsidRDefault="00F645B8" w:rsidP="001A0C18">
      <w:pPr>
        <w:pStyle w:val="Heading3"/>
      </w:pPr>
      <w:r>
        <w:t>Using the Content-Location HTTP Header</w:t>
      </w:r>
    </w:p>
    <w:p w14:paraId="18CA32F9" w14:textId="4062C2D3" w:rsidR="0020740E" w:rsidRDefault="00F645B8">
      <w:r>
        <w:t xml:space="preserve">ACCESS operations return a </w:t>
      </w:r>
      <w:r w:rsidRPr="00344B27">
        <w:rPr>
          <w:rFonts w:ascii="Courier New" w:hAnsi="Courier New"/>
          <w:szCs w:val="32"/>
        </w:rPr>
        <w:t>Content-Location</w:t>
      </w:r>
      <w:r w:rsidRPr="00344B27">
        <w:rPr>
          <w:sz w:val="32"/>
          <w:szCs w:val="32"/>
        </w:rPr>
        <w:t xml:space="preserve"> </w:t>
      </w:r>
      <w:r>
        <w:t>HTTP header containing the URL to check the status of the submission. Clients should:</w:t>
      </w:r>
    </w:p>
    <w:p w14:paraId="20122C36" w14:textId="77777777" w:rsidR="0020740E" w:rsidRDefault="00F645B8" w:rsidP="00144EA1">
      <w:pPr>
        <w:pStyle w:val="ListNumber"/>
        <w:numPr>
          <w:ilvl w:val="0"/>
          <w:numId w:val="9"/>
        </w:numPr>
      </w:pPr>
      <w:r>
        <w:t xml:space="preserve">Extract the </w:t>
      </w:r>
      <w:r w:rsidRPr="00344B27">
        <w:rPr>
          <w:rFonts w:ascii="Courier New" w:hAnsi="Courier New"/>
          <w:szCs w:val="32"/>
        </w:rPr>
        <w:t>Content-Location</w:t>
      </w:r>
      <w:r w:rsidRPr="00344B27">
        <w:rPr>
          <w:sz w:val="32"/>
          <w:szCs w:val="32"/>
        </w:rPr>
        <w:t xml:space="preserve"> </w:t>
      </w:r>
      <w:r>
        <w:t>header value from the HTTP response</w:t>
      </w:r>
    </w:p>
    <w:p w14:paraId="78018D0A" w14:textId="5370AB0A" w:rsidR="0020740E" w:rsidRDefault="00F645B8" w:rsidP="003B62D8">
      <w:pPr>
        <w:pStyle w:val="ListNumber"/>
      </w:pPr>
      <w:r>
        <w:t xml:space="preserve">Use this URL for subsequent </w:t>
      </w:r>
      <w:r w:rsidRPr="00344B27">
        <w:rPr>
          <w:rFonts w:ascii="Courier New" w:hAnsi="Courier New"/>
          <w:szCs w:val="32"/>
        </w:rPr>
        <w:t>$submission-status</w:t>
      </w:r>
      <w:r w:rsidRPr="00344B27">
        <w:rPr>
          <w:sz w:val="32"/>
          <w:szCs w:val="32"/>
        </w:rPr>
        <w:t xml:space="preserve"> </w:t>
      </w:r>
      <w:r>
        <w:t>calls</w:t>
      </w:r>
    </w:p>
    <w:p w14:paraId="6E8CA49A" w14:textId="77777777" w:rsidR="0020740E" w:rsidRDefault="00F645B8">
      <w:r>
        <w:rPr>
          <w:b/>
        </w:rPr>
        <w:t>Example</w:t>
      </w:r>
      <w:r>
        <w:t>:</w:t>
      </w:r>
    </w:p>
    <w:p w14:paraId="4E30DC5D" w14:textId="69799F51" w:rsidR="0020740E" w:rsidRDefault="00F645B8" w:rsidP="003B62D8">
      <w:pPr>
        <w:ind w:left="720" w:right="720"/>
      </w:pPr>
      <w:r w:rsidRPr="0B080A34">
        <w:rPr>
          <w:rFonts w:ascii="Courier New" w:hAnsi="Courier New"/>
          <w:sz w:val="18"/>
          <w:szCs w:val="18"/>
        </w:rPr>
        <w:t>Content-Location: https://[base]/</w:t>
      </w:r>
      <w:r w:rsidR="39EE1B4F" w:rsidRPr="6547BBA1">
        <w:rPr>
          <w:rFonts w:ascii="Courier New" w:hAnsi="Courier New"/>
          <w:sz w:val="18"/>
          <w:szCs w:val="18"/>
        </w:rPr>
        <w:t>access</w:t>
      </w:r>
      <w:r w:rsidR="39EE1B4F" w:rsidRPr="0B080A34">
        <w:rPr>
          <w:rFonts w:ascii="Courier New" w:hAnsi="Courier New"/>
          <w:sz w:val="18"/>
          <w:szCs w:val="18"/>
        </w:rPr>
        <w:t>/</w:t>
      </w:r>
      <w:r w:rsidR="0F91CEB9" w:rsidRPr="0B080A34">
        <w:rPr>
          <w:rFonts w:ascii="Courier New" w:hAnsi="Courier New"/>
          <w:sz w:val="18"/>
          <w:szCs w:val="18"/>
        </w:rPr>
        <w:t>Patient</w:t>
      </w:r>
      <w:r w:rsidRPr="0B080A34">
        <w:rPr>
          <w:rFonts w:ascii="Courier New" w:hAnsi="Courier New"/>
          <w:sz w:val="18"/>
          <w:szCs w:val="18"/>
        </w:rPr>
        <w:t>/$submission-status/sub-123456</w:t>
      </w:r>
    </w:p>
    <w:p w14:paraId="0944E3E1" w14:textId="5976D227" w:rsidR="0020740E" w:rsidRDefault="00F645B8" w:rsidP="007878BB">
      <w:pPr>
        <w:pStyle w:val="Heading3"/>
      </w:pPr>
      <w:r>
        <w:t>Polling Strategy</w:t>
      </w:r>
    </w:p>
    <w:p w14:paraId="5C1165B7" w14:textId="3E68F557" w:rsidR="0020740E" w:rsidRDefault="00F645B8">
      <w:r>
        <w:t>Clients should implement an appropriate polling strategy to balance responsiveness with server load:</w:t>
      </w:r>
    </w:p>
    <w:p w14:paraId="227802C9" w14:textId="77777777" w:rsidR="0020740E" w:rsidRDefault="00F645B8">
      <w:pPr>
        <w:pStyle w:val="ListBullet"/>
      </w:pPr>
      <w:r>
        <w:rPr>
          <w:b/>
        </w:rPr>
        <w:t>Initial Poll</w:t>
      </w:r>
      <w:r>
        <w:t>: Wait 5-10 seconds after submission before the first status check</w:t>
      </w:r>
    </w:p>
    <w:p w14:paraId="710FA2AC" w14:textId="77777777" w:rsidR="0020740E" w:rsidRDefault="00F645B8">
      <w:pPr>
        <w:pStyle w:val="ListBullet"/>
      </w:pPr>
      <w:r>
        <w:rPr>
          <w:b/>
        </w:rPr>
        <w:t>Subsequent Polls</w:t>
      </w:r>
      <w:r>
        <w:t>: Poll every 10-30 seconds while receiving HTTP 202 Accepted</w:t>
      </w:r>
    </w:p>
    <w:p w14:paraId="7FE08F86" w14:textId="13618A20" w:rsidR="0020740E" w:rsidRDefault="00F645B8">
      <w:pPr>
        <w:pStyle w:val="ListBullet"/>
      </w:pPr>
      <w:r>
        <w:rPr>
          <w:b/>
        </w:rPr>
        <w:t>Maximum Duration</w:t>
      </w:r>
      <w:r>
        <w:t>: Implement a timeout (recommended: 5 minutes) after which the client should stop polling and notify the user</w:t>
      </w:r>
      <w:r w:rsidR="009E451D">
        <w:t>;</w:t>
      </w:r>
      <w:r>
        <w:t xml:space="preserve"> </w:t>
      </w:r>
      <w:r w:rsidR="009E451D">
        <w:t>t</w:t>
      </w:r>
      <w:r>
        <w:t>he actual timeout duration should be configured based on operational requirements</w:t>
      </w:r>
    </w:p>
    <w:p w14:paraId="4227EE2D" w14:textId="0B3E9C1D" w:rsidR="0020740E" w:rsidRDefault="00F645B8" w:rsidP="003B62D8">
      <w:pPr>
        <w:pStyle w:val="ListBullet"/>
      </w:pPr>
      <w:r>
        <w:rPr>
          <w:b/>
        </w:rPr>
        <w:t>Exponential Backoff</w:t>
      </w:r>
      <w:r>
        <w:t>: Consider implementing exponential backoff to reduce server load for long-running requests</w:t>
      </w:r>
    </w:p>
    <w:p w14:paraId="10E9007A" w14:textId="77777777" w:rsidR="0020740E" w:rsidRDefault="00F645B8" w:rsidP="0036260E">
      <w:pPr>
        <w:spacing w:after="0"/>
      </w:pPr>
      <w:r>
        <w:rPr>
          <w:b/>
        </w:rPr>
        <w:lastRenderedPageBreak/>
        <w:t>Polling Logic</w:t>
      </w:r>
      <w:r>
        <w:t>:</w:t>
      </w:r>
    </w:p>
    <w:p w14:paraId="5DC46E92" w14:textId="7BF7C066" w:rsidR="0020740E" w:rsidRDefault="00F645B8" w:rsidP="003B62D8">
      <w:pPr>
        <w:ind w:left="720" w:right="720"/>
      </w:pPr>
      <w:r>
        <w:rPr>
          <w:rFonts w:ascii="Courier New" w:hAnsi="Courier New"/>
          <w:sz w:val="18"/>
        </w:rPr>
        <w:t>1. Initiate the ACCESS operation (POST $&lt;operation&gt; with required parameters)</w:t>
      </w:r>
      <w:r>
        <w:rPr>
          <w:rFonts w:ascii="Courier New" w:hAnsi="Courier New"/>
          <w:sz w:val="18"/>
        </w:rPr>
        <w:br/>
        <w:t>2. Receive HTTP 202 with Content-Location</w:t>
      </w:r>
      <w:r>
        <w:rPr>
          <w:rFonts w:ascii="Courier New" w:hAnsi="Courier New"/>
          <w:sz w:val="18"/>
        </w:rPr>
        <w:br/>
        <w:t>3. Wait initial delay (5-10 seconds)</w:t>
      </w:r>
      <w:r>
        <w:rPr>
          <w:rFonts w:ascii="Courier New" w:hAnsi="Courier New"/>
          <w:sz w:val="18"/>
        </w:rPr>
        <w:br/>
        <w:t>4. While (timeout not exceeded):</w:t>
      </w:r>
      <w:r>
        <w:rPr>
          <w:rFonts w:ascii="Courier New" w:hAnsi="Courier New"/>
          <w:sz w:val="18"/>
        </w:rPr>
        <w:br/>
        <w:t xml:space="preserve">   a. Poll status (GET $submission-status)</w:t>
      </w:r>
      <w:r>
        <w:rPr>
          <w:rFonts w:ascii="Courier New" w:hAnsi="Courier New"/>
          <w:sz w:val="18"/>
        </w:rPr>
        <w:br/>
        <w:t xml:space="preserve">   b. If HTTP 202: wait and continue loop</w:t>
      </w:r>
      <w:r>
        <w:rPr>
          <w:rFonts w:ascii="Courier New" w:hAnsi="Courier New"/>
          <w:sz w:val="18"/>
        </w:rPr>
        <w:br/>
        <w:t xml:space="preserve">   c. If HTTP 200: process result and exit</w:t>
      </w:r>
      <w:r>
        <w:rPr>
          <w:rFonts w:ascii="Courier New" w:hAnsi="Courier New"/>
          <w:sz w:val="18"/>
        </w:rPr>
        <w:br/>
        <w:t xml:space="preserve">   d. If HTTP 4xx/5xx: handle error and exit</w:t>
      </w:r>
      <w:r>
        <w:rPr>
          <w:rFonts w:ascii="Courier New" w:hAnsi="Courier New"/>
          <w:sz w:val="18"/>
        </w:rPr>
        <w:br/>
        <w:t>5. If timeout exceeded: handle as error</w:t>
      </w:r>
    </w:p>
    <w:p w14:paraId="54543F5C" w14:textId="6A9D0E46" w:rsidR="0020740E" w:rsidRDefault="00F645B8" w:rsidP="009E451D">
      <w:pPr>
        <w:pStyle w:val="Heading4"/>
      </w:pPr>
      <w:r>
        <w:t>Interpreting Responses</w:t>
      </w:r>
    </w:p>
    <w:p w14:paraId="51370EAB" w14:textId="263991FC" w:rsidR="0020740E" w:rsidRDefault="00F645B8">
      <w:r>
        <w:rPr>
          <w:b/>
        </w:rPr>
        <w:t>HTTP 202 Accepted</w:t>
      </w:r>
      <w:r>
        <w:t>: The request is being processed. No result is available yet. Continue polling.</w:t>
      </w:r>
    </w:p>
    <w:p w14:paraId="08DCEB9D" w14:textId="09A2425F" w:rsidR="0020740E" w:rsidRDefault="00F645B8">
      <w:r>
        <w:rPr>
          <w:b/>
        </w:rPr>
        <w:t>HTTP 200 OK</w:t>
      </w:r>
      <w:r>
        <w:t>: Processing is complete. The response body contains a Parameters resource with the result.  For example, here is a sample response from a successful request:</w:t>
      </w:r>
    </w:p>
    <w:p w14:paraId="18449526" w14:textId="77777777" w:rsidR="00B47464" w:rsidRDefault="00F645B8" w:rsidP="003B62D8">
      <w:pPr>
        <w:ind w:left="720" w:right="720"/>
        <w:rPr>
          <w:rFonts w:ascii="Courier New" w:hAnsi="Courier New"/>
          <w:sz w:val="18"/>
          <w:szCs w:val="18"/>
        </w:rPr>
      </w:pPr>
      <w:r w:rsidRPr="6F55685F">
        <w:rPr>
          <w:rFonts w:ascii="Courier New" w:hAnsi="Courier New"/>
          <w:sz w:val="18"/>
          <w:szCs w:val="18"/>
        </w:rPr>
        <w:t>{</w:t>
      </w:r>
      <w:r>
        <w:br/>
      </w:r>
      <w:r w:rsidRPr="6F55685F">
        <w:rPr>
          <w:rFonts w:ascii="Courier New" w:hAnsi="Courier New"/>
          <w:sz w:val="18"/>
          <w:szCs w:val="18"/>
        </w:rPr>
        <w:t xml:space="preserve">  "</w:t>
      </w:r>
      <w:proofErr w:type="spellStart"/>
      <w:r w:rsidRPr="6F55685F">
        <w:rPr>
          <w:rFonts w:ascii="Courier New" w:hAnsi="Courier New"/>
          <w:sz w:val="18"/>
          <w:szCs w:val="18"/>
        </w:rPr>
        <w:t>resourceType</w:t>
      </w:r>
      <w:proofErr w:type="spellEnd"/>
      <w:r w:rsidRPr="6F55685F">
        <w:rPr>
          <w:rFonts w:ascii="Courier New" w:hAnsi="Courier New"/>
          <w:sz w:val="18"/>
          <w:szCs w:val="18"/>
        </w:rPr>
        <w:t>": "Parameters",</w:t>
      </w:r>
      <w:r>
        <w:br/>
      </w:r>
      <w:r w:rsidRPr="6F55685F">
        <w:rPr>
          <w:rFonts w:ascii="Courier New" w:hAnsi="Courier New"/>
          <w:sz w:val="18"/>
          <w:szCs w:val="18"/>
        </w:rPr>
        <w:t xml:space="preserve">  "parameter": [{</w:t>
      </w:r>
      <w:r>
        <w:br/>
      </w:r>
      <w:r w:rsidRPr="6F55685F">
        <w:rPr>
          <w:rFonts w:ascii="Courier New" w:hAnsi="Courier New"/>
          <w:sz w:val="18"/>
          <w:szCs w:val="18"/>
        </w:rPr>
        <w:t xml:space="preserve">    "name": "result",</w:t>
      </w:r>
      <w:r>
        <w:br/>
      </w:r>
      <w:r w:rsidR="007678AD">
        <w:rPr>
          <w:rFonts w:ascii="Courier New" w:hAnsi="Courier New"/>
          <w:sz w:val="18"/>
        </w:rPr>
        <w:t xml:space="preserve">    "</w:t>
      </w:r>
      <w:proofErr w:type="spellStart"/>
      <w:r w:rsidR="007678AD">
        <w:rPr>
          <w:rFonts w:ascii="Courier New" w:hAnsi="Courier New"/>
          <w:sz w:val="18"/>
        </w:rPr>
        <w:t>valueCodeableConcept</w:t>
      </w:r>
      <w:proofErr w:type="spellEnd"/>
      <w:r w:rsidR="007678AD">
        <w:rPr>
          <w:rFonts w:ascii="Courier New" w:hAnsi="Courier New"/>
          <w:sz w:val="18"/>
        </w:rPr>
        <w:t>": {</w:t>
      </w:r>
      <w:r w:rsidR="007678AD">
        <w:rPr>
          <w:rFonts w:ascii="Courier New" w:hAnsi="Courier New"/>
          <w:sz w:val="18"/>
        </w:rPr>
        <w:br/>
        <w:t xml:space="preserve">      "coding": [{</w:t>
      </w:r>
      <w:r w:rsidR="007678AD">
        <w:rPr>
          <w:rFonts w:ascii="Courier New" w:hAnsi="Courier New"/>
          <w:sz w:val="18"/>
        </w:rPr>
        <w:br/>
        <w:t xml:space="preserve">        "system": "https://dsacms.github.io/cmmi-access-model/CodeSystem/ACCESSAlignmentResultCS",</w:t>
      </w:r>
      <w:r w:rsidR="007678AD">
        <w:rPr>
          <w:rFonts w:ascii="Courier New" w:hAnsi="Courier New"/>
          <w:sz w:val="18"/>
        </w:rPr>
        <w:br/>
        <w:t xml:space="preserve">        "code": "aligned",</w:t>
      </w:r>
      <w:r w:rsidR="007678AD">
        <w:rPr>
          <w:rFonts w:ascii="Courier New" w:hAnsi="Courier New"/>
          <w:sz w:val="18"/>
        </w:rPr>
        <w:br/>
        <w:t xml:space="preserve">        "display": "Aligned"</w:t>
      </w:r>
      <w:r w:rsidR="007678AD">
        <w:rPr>
          <w:rFonts w:ascii="Courier New" w:hAnsi="Courier New"/>
          <w:sz w:val="18"/>
        </w:rPr>
        <w:br/>
        <w:t xml:space="preserve">      }],</w:t>
      </w:r>
      <w:r w:rsidR="007678AD">
        <w:rPr>
          <w:rFonts w:ascii="Courier New" w:hAnsi="Courier New"/>
          <w:sz w:val="18"/>
        </w:rPr>
        <w:br/>
        <w:t xml:space="preserve">      "text": "Patient is eligible and has been aligned so the ACCESS participant can now begin providing services to the patient under the model."</w:t>
      </w:r>
      <w:r w:rsidR="007678AD">
        <w:rPr>
          <w:rFonts w:ascii="Courier New" w:hAnsi="Courier New"/>
          <w:sz w:val="18"/>
        </w:rPr>
        <w:br/>
        <w:t xml:space="preserve">    }</w:t>
      </w:r>
      <w:r w:rsidR="007678AD">
        <w:rPr>
          <w:rFonts w:ascii="Courier New" w:hAnsi="Courier New"/>
          <w:sz w:val="18"/>
        </w:rPr>
        <w:br/>
      </w:r>
    </w:p>
    <w:p w14:paraId="3B7D0C67" w14:textId="60618552" w:rsidR="0020740E" w:rsidRDefault="00F645B8" w:rsidP="003B62D8">
      <w:pPr>
        <w:ind w:left="720" w:right="720"/>
        <w:rPr>
          <w:rFonts w:ascii="Courier New" w:hAnsi="Courier New"/>
          <w:sz w:val="18"/>
          <w:szCs w:val="18"/>
        </w:rPr>
      </w:pPr>
      <w:r w:rsidRPr="6F55685F">
        <w:rPr>
          <w:rFonts w:ascii="Courier New" w:hAnsi="Courier New"/>
          <w:sz w:val="18"/>
          <w:szCs w:val="18"/>
        </w:rPr>
        <w:t xml:space="preserve">  }]</w:t>
      </w:r>
      <w:r>
        <w:br/>
      </w:r>
      <w:r w:rsidRPr="6F55685F">
        <w:rPr>
          <w:rFonts w:ascii="Courier New" w:hAnsi="Courier New"/>
          <w:sz w:val="18"/>
          <w:szCs w:val="18"/>
        </w:rPr>
        <w:t>}</w:t>
      </w:r>
    </w:p>
    <w:p w14:paraId="47518F3A" w14:textId="77777777" w:rsidR="0020740E" w:rsidRDefault="00F645B8">
      <w:r>
        <w:t>Clients should:</w:t>
      </w:r>
    </w:p>
    <w:p w14:paraId="1EF08CAC" w14:textId="77777777" w:rsidR="0020740E" w:rsidRDefault="00F645B8" w:rsidP="00144EA1">
      <w:pPr>
        <w:pStyle w:val="ListNumber"/>
        <w:numPr>
          <w:ilvl w:val="0"/>
          <w:numId w:val="10"/>
        </w:numPr>
      </w:pPr>
      <w:r>
        <w:t xml:space="preserve">Extract </w:t>
      </w:r>
      <w:proofErr w:type="gramStart"/>
      <w:r w:rsidRPr="00344B27">
        <w:rPr>
          <w:rFonts w:ascii="Courier New" w:hAnsi="Courier New"/>
          <w:szCs w:val="32"/>
        </w:rPr>
        <w:t>parameter[</w:t>
      </w:r>
      <w:proofErr w:type="gramEnd"/>
      <w:r w:rsidRPr="00344B27">
        <w:rPr>
          <w:rFonts w:ascii="Courier New" w:hAnsi="Courier New"/>
          <w:szCs w:val="32"/>
        </w:rPr>
        <w:t>0</w:t>
      </w:r>
      <w:proofErr w:type="gramStart"/>
      <w:r w:rsidRPr="00344B27">
        <w:rPr>
          <w:rFonts w:ascii="Courier New" w:hAnsi="Courier New"/>
          <w:szCs w:val="32"/>
        </w:rPr>
        <w:t>].</w:t>
      </w:r>
      <w:proofErr w:type="spellStart"/>
      <w:r w:rsidRPr="00344B27">
        <w:rPr>
          <w:rFonts w:ascii="Courier New" w:hAnsi="Courier New"/>
          <w:szCs w:val="32"/>
        </w:rPr>
        <w:t>valueCodeableConcept</w:t>
      </w:r>
      <w:proofErr w:type="spellEnd"/>
      <w:proofErr w:type="gramEnd"/>
      <w:r w:rsidRPr="00344B27">
        <w:rPr>
          <w:sz w:val="32"/>
          <w:szCs w:val="32"/>
        </w:rPr>
        <w:t xml:space="preserve"> </w:t>
      </w:r>
      <w:r>
        <w:t>from the Parameters resource</w:t>
      </w:r>
    </w:p>
    <w:p w14:paraId="0D516BD8" w14:textId="77777777" w:rsidR="0020740E" w:rsidRDefault="00F645B8">
      <w:pPr>
        <w:pStyle w:val="ListNumber"/>
      </w:pPr>
      <w:r>
        <w:t xml:space="preserve">Check </w:t>
      </w:r>
      <w:proofErr w:type="gramStart"/>
      <w:r w:rsidRPr="00344B27">
        <w:rPr>
          <w:rFonts w:ascii="Courier New" w:hAnsi="Courier New"/>
          <w:szCs w:val="32"/>
        </w:rPr>
        <w:t>coding[</w:t>
      </w:r>
      <w:proofErr w:type="gramEnd"/>
      <w:r w:rsidRPr="00344B27">
        <w:rPr>
          <w:rFonts w:ascii="Courier New" w:hAnsi="Courier New"/>
          <w:szCs w:val="32"/>
        </w:rPr>
        <w:t>0</w:t>
      </w:r>
      <w:proofErr w:type="gramStart"/>
      <w:r w:rsidRPr="00344B27">
        <w:rPr>
          <w:rFonts w:ascii="Courier New" w:hAnsi="Courier New"/>
          <w:szCs w:val="32"/>
        </w:rPr>
        <w:t>].code</w:t>
      </w:r>
      <w:proofErr w:type="gramEnd"/>
      <w:r w:rsidRPr="00344B27">
        <w:rPr>
          <w:sz w:val="32"/>
          <w:szCs w:val="32"/>
        </w:rPr>
        <w:t xml:space="preserve"> </w:t>
      </w:r>
      <w:r>
        <w:t>against known alignment result codes</w:t>
      </w:r>
    </w:p>
    <w:p w14:paraId="07A2EA48" w14:textId="77777777" w:rsidR="0020740E" w:rsidRDefault="00F645B8">
      <w:pPr>
        <w:pStyle w:val="ListNumber"/>
      </w:pPr>
      <w:r>
        <w:t xml:space="preserve">Display </w:t>
      </w:r>
      <w:r w:rsidRPr="00344B27">
        <w:rPr>
          <w:rFonts w:ascii="Courier New" w:hAnsi="Courier New"/>
          <w:szCs w:val="32"/>
        </w:rPr>
        <w:t>text</w:t>
      </w:r>
      <w:r w:rsidRPr="00344B27">
        <w:rPr>
          <w:sz w:val="28"/>
          <w:szCs w:val="28"/>
        </w:rPr>
        <w:t xml:space="preserve"> </w:t>
      </w:r>
      <w:r>
        <w:t>element for user-friendly messaging</w:t>
      </w:r>
    </w:p>
    <w:p w14:paraId="10027119" w14:textId="45DBE6BC" w:rsidR="0020740E" w:rsidRDefault="00F645B8">
      <w:pPr>
        <w:pStyle w:val="ListNumber"/>
      </w:pPr>
      <w:r>
        <w:t xml:space="preserve">Take appropriate action based on the result code for the particular </w:t>
      </w:r>
      <w:r w:rsidR="00057A54">
        <w:t>API</w:t>
      </w:r>
      <w:r>
        <w:t xml:space="preserve">.  These actions are covered in the documentation for each </w:t>
      </w:r>
      <w:r w:rsidR="00057A54">
        <w:t>API</w:t>
      </w:r>
      <w:r>
        <w:t>.</w:t>
      </w:r>
    </w:p>
    <w:p w14:paraId="64A1826D" w14:textId="0E9AC94F" w:rsidR="0020740E" w:rsidRPr="009E451D" w:rsidRDefault="00F645B8" w:rsidP="009E451D">
      <w:pPr>
        <w:pStyle w:val="Heading4"/>
      </w:pPr>
      <w:r w:rsidRPr="009E451D">
        <w:t>Error Handling</w:t>
      </w:r>
    </w:p>
    <w:p w14:paraId="0A046223" w14:textId="632981D6" w:rsidR="0020740E" w:rsidRDefault="00F645B8">
      <w:r>
        <w:t>Clients should be prepared to handle the following conditions:</w:t>
      </w:r>
    </w:p>
    <w:p w14:paraId="65358119" w14:textId="77777777" w:rsidR="0020740E" w:rsidRPr="0036260E" w:rsidRDefault="00F645B8" w:rsidP="0036260E">
      <w:pPr>
        <w:spacing w:after="0"/>
        <w:rPr>
          <w:b/>
        </w:rPr>
      </w:pPr>
      <w:r>
        <w:rPr>
          <w:b/>
        </w:rPr>
        <w:t>HTTP Status Code Errors</w:t>
      </w:r>
      <w:r w:rsidRPr="0036260E">
        <w:rPr>
          <w:b/>
        </w:rPr>
        <w:t>:</w:t>
      </w:r>
    </w:p>
    <w:p w14:paraId="50A6989D" w14:textId="77777777" w:rsidR="0020740E" w:rsidRDefault="00F645B8">
      <w:pPr>
        <w:pStyle w:val="ListBullet"/>
      </w:pPr>
      <w:r>
        <w:rPr>
          <w:b/>
        </w:rPr>
        <w:lastRenderedPageBreak/>
        <w:t>400 Bad Request</w:t>
      </w:r>
      <w:r>
        <w:t>: Malformed request - check Parameters structure and required fields</w:t>
      </w:r>
    </w:p>
    <w:p w14:paraId="22399488" w14:textId="77777777" w:rsidR="0020740E" w:rsidRDefault="00F645B8">
      <w:pPr>
        <w:pStyle w:val="ListBullet"/>
      </w:pPr>
      <w:r>
        <w:rPr>
          <w:b/>
        </w:rPr>
        <w:t>404 Not Found</w:t>
      </w:r>
      <w:r>
        <w:t>: Submission ID not found - verify the submission ID is correct</w:t>
      </w:r>
    </w:p>
    <w:p w14:paraId="1603E28D" w14:textId="77777777" w:rsidR="0020740E" w:rsidRDefault="00F645B8">
      <w:pPr>
        <w:pStyle w:val="ListBullet"/>
      </w:pPr>
      <w:r>
        <w:rPr>
          <w:b/>
        </w:rPr>
        <w:t>500 Internal Server Error</w:t>
      </w:r>
      <w:r>
        <w:t>: Server processing error - retry after delay or contact support</w:t>
      </w:r>
    </w:p>
    <w:p w14:paraId="42120C37" w14:textId="679AD833" w:rsidR="0020740E" w:rsidRDefault="00F645B8" w:rsidP="003B62D8">
      <w:pPr>
        <w:pStyle w:val="ListBullet"/>
      </w:pPr>
      <w:r>
        <w:rPr>
          <w:b/>
        </w:rPr>
        <w:t>503 Service Unavailable</w:t>
      </w:r>
      <w:r>
        <w:t>: Service temporarily unavailable - implement retry logic</w:t>
      </w:r>
    </w:p>
    <w:p w14:paraId="496B722C" w14:textId="77777777" w:rsidR="0020740E" w:rsidRPr="0036260E" w:rsidRDefault="00F645B8" w:rsidP="0036260E">
      <w:pPr>
        <w:spacing w:after="0"/>
        <w:rPr>
          <w:b/>
        </w:rPr>
      </w:pPr>
      <w:r>
        <w:rPr>
          <w:b/>
        </w:rPr>
        <w:t>Client-Side Errors</w:t>
      </w:r>
      <w:r w:rsidRPr="0036260E">
        <w:rPr>
          <w:b/>
        </w:rPr>
        <w:t>:</w:t>
      </w:r>
    </w:p>
    <w:p w14:paraId="3A07D3CF" w14:textId="77777777" w:rsidR="0020740E" w:rsidRDefault="00F645B8">
      <w:pPr>
        <w:pStyle w:val="ListBullet"/>
      </w:pPr>
      <w:r>
        <w:rPr>
          <w:b/>
        </w:rPr>
        <w:t>Timeout</w:t>
      </w:r>
      <w:r>
        <w:t>: No response received after maximum polling duration - log and notify user</w:t>
      </w:r>
    </w:p>
    <w:p w14:paraId="3D49AA3E" w14:textId="0575BA56" w:rsidR="0020740E" w:rsidRDefault="00F645B8" w:rsidP="003B62D8">
      <w:pPr>
        <w:pStyle w:val="ListBullet"/>
      </w:pPr>
      <w:r>
        <w:rPr>
          <w:b/>
        </w:rPr>
        <w:t>Network Error</w:t>
      </w:r>
      <w:r>
        <w:t>: Connection failure - implement retry logic with exponential backoff</w:t>
      </w:r>
    </w:p>
    <w:p w14:paraId="10D6A67B" w14:textId="107A1730" w:rsidR="0020740E" w:rsidRDefault="00F645B8">
      <w:r>
        <w:rPr>
          <w:b/>
        </w:rPr>
        <w:t>Best Practice</w:t>
      </w:r>
      <w:r>
        <w:t xml:space="preserve">: Always check HTTP status codes before attempting to parse the response body. Only </w:t>
      </w:r>
      <w:r w:rsidRPr="00B6524E">
        <w:rPr>
          <w:rFonts w:ascii="Courier New" w:hAnsi="Courier New" w:cs="Courier New"/>
        </w:rPr>
        <w:t>HTTP 200</w:t>
      </w:r>
      <w:r>
        <w:t xml:space="preserve"> responses contain the result from the original request.</w:t>
      </w:r>
    </w:p>
    <w:p w14:paraId="20259F54" w14:textId="36D84AC7" w:rsidR="0020740E" w:rsidRPr="0036260E" w:rsidRDefault="00F645B8" w:rsidP="0036260E">
      <w:pPr>
        <w:pStyle w:val="Heading3"/>
      </w:pPr>
      <w:r w:rsidRPr="0036260E">
        <w:t>Security Considerations</w:t>
      </w:r>
    </w:p>
    <w:p w14:paraId="5E5E0BF1" w14:textId="77777777" w:rsidR="0020740E" w:rsidRDefault="00F645B8">
      <w:pPr>
        <w:pStyle w:val="ListBullet"/>
      </w:pPr>
      <w:r>
        <w:t xml:space="preserve">All API interactions </w:t>
      </w:r>
      <w:r>
        <w:rPr>
          <w:b/>
        </w:rPr>
        <w:t>SHALL</w:t>
      </w:r>
      <w:r>
        <w:t xml:space="preserve"> use TLS 1.3</w:t>
      </w:r>
    </w:p>
    <w:p w14:paraId="58FCFFC1" w14:textId="02A53B74" w:rsidR="0020740E" w:rsidRDefault="00F645B8">
      <w:pPr>
        <w:pStyle w:val="ListBullet"/>
      </w:pPr>
      <w:r>
        <w:t xml:space="preserve">Clients </w:t>
      </w:r>
      <w:r>
        <w:rPr>
          <w:b/>
        </w:rPr>
        <w:t>SHALL</w:t>
      </w:r>
      <w:r>
        <w:t xml:space="preserve"> authenticate using approved OAuth 2.0 </w:t>
      </w:r>
    </w:p>
    <w:p w14:paraId="7CEC7BD5" w14:textId="77777777" w:rsidR="0020740E" w:rsidRDefault="00F645B8">
      <w:pPr>
        <w:pStyle w:val="ListBullet"/>
      </w:pPr>
      <w:r>
        <w:t>Submission identifiers should be treated as sensitive information and protected accordingly</w:t>
      </w:r>
    </w:p>
    <w:p w14:paraId="175789BA" w14:textId="77777777" w:rsidR="0020740E" w:rsidRDefault="00F645B8">
      <w:pPr>
        <w:pStyle w:val="ListBullet"/>
      </w:pPr>
      <w:r>
        <w:t>Clients should implement appropriate audit logging for all requests</w:t>
      </w:r>
    </w:p>
    <w:p w14:paraId="2904DB77" w14:textId="0D0609B5" w:rsidR="0020740E" w:rsidRDefault="00F645B8" w:rsidP="003B62D8">
      <w:pPr>
        <w:pStyle w:val="ListBullet"/>
      </w:pPr>
      <w:r>
        <w:t xml:space="preserve">The </w:t>
      </w:r>
      <w:r w:rsidRPr="0B080A34">
        <w:rPr>
          <w:rFonts w:ascii="Courier New" w:hAnsi="Courier New"/>
          <w:sz w:val="20"/>
          <w:szCs w:val="20"/>
        </w:rPr>
        <w:t>Content-Location</w:t>
      </w:r>
      <w:r w:rsidRPr="00D908D5">
        <w:rPr>
          <w:sz w:val="24"/>
          <w:szCs w:val="24"/>
        </w:rPr>
        <w:t xml:space="preserve"> </w:t>
      </w:r>
      <w:r>
        <w:t>HTTP header URL may contain sensitive identifiers and should be handled securely</w:t>
      </w:r>
    </w:p>
    <w:p w14:paraId="2FCE2B52" w14:textId="3BAF1D2D" w:rsidR="0020740E" w:rsidRPr="0036260E" w:rsidRDefault="00F645B8" w:rsidP="0036260E">
      <w:pPr>
        <w:pStyle w:val="Heading3"/>
      </w:pPr>
      <w:r w:rsidRPr="0036260E">
        <w:t>Best Practices</w:t>
      </w:r>
    </w:p>
    <w:p w14:paraId="1360AF00" w14:textId="5F06D74E" w:rsidR="0020740E" w:rsidRDefault="00F645B8">
      <w:pPr>
        <w:pStyle w:val="ListNumber"/>
        <w:numPr>
          <w:ilvl w:val="0"/>
          <w:numId w:val="24"/>
        </w:numPr>
      </w:pPr>
      <w:r w:rsidRPr="008249F3">
        <w:rPr>
          <w:b/>
          <w:bCs/>
        </w:rPr>
        <w:t>Idempotency</w:t>
      </w:r>
      <w:r>
        <w:t xml:space="preserve">: Avoid submitting duplicate requests for the same </w:t>
      </w:r>
      <w:r w:rsidR="5E83DB46">
        <w:t>patient</w:t>
      </w:r>
    </w:p>
    <w:p w14:paraId="7F264E0A" w14:textId="77777777" w:rsidR="0020740E" w:rsidRDefault="00F645B8">
      <w:pPr>
        <w:pStyle w:val="ListNumber"/>
      </w:pPr>
      <w:r>
        <w:rPr>
          <w:b/>
        </w:rPr>
        <w:t>Resource Validation</w:t>
      </w:r>
      <w:r>
        <w:t>: Validate input resources against FHIR profiles before submission</w:t>
      </w:r>
    </w:p>
    <w:p w14:paraId="7B8CDAED" w14:textId="77777777" w:rsidR="0020740E" w:rsidRDefault="00F645B8">
      <w:pPr>
        <w:pStyle w:val="ListNumber"/>
      </w:pPr>
      <w:r>
        <w:rPr>
          <w:b/>
        </w:rPr>
        <w:t>MBI Handling</w:t>
      </w:r>
      <w:r>
        <w:t>: Ensure Medicare Beneficiary Identifiers (MBIs) are handled according to CMS data sharing policies</w:t>
      </w:r>
    </w:p>
    <w:p w14:paraId="65B7BBB1" w14:textId="77777777" w:rsidR="0020740E" w:rsidRDefault="00F645B8">
      <w:pPr>
        <w:pStyle w:val="ListNumber"/>
      </w:pPr>
      <w:r>
        <w:rPr>
          <w:b/>
        </w:rPr>
        <w:t>Result Code Handling</w:t>
      </w:r>
      <w:r>
        <w:t>: Implement robust parsing for all possible result codes</w:t>
      </w:r>
    </w:p>
    <w:p w14:paraId="5CED3054" w14:textId="36B92E71" w:rsidR="0020740E" w:rsidRDefault="00F645B8" w:rsidP="003B62D8">
      <w:pPr>
        <w:pStyle w:val="ListNumber"/>
      </w:pPr>
      <w:r>
        <w:rPr>
          <w:b/>
        </w:rPr>
        <w:t>Submission ID Management</w:t>
      </w:r>
      <w:r>
        <w:t>: Store submission IDs securely and maintain their association with original requests</w:t>
      </w:r>
    </w:p>
    <w:p w14:paraId="1E520155" w14:textId="79377BD1" w:rsidR="0020740E" w:rsidRDefault="00F645B8" w:rsidP="0037195F">
      <w:pPr>
        <w:pStyle w:val="Heading3"/>
      </w:pPr>
      <w:proofErr w:type="spellStart"/>
      <w:r>
        <w:t>OperationOutcome</w:t>
      </w:r>
      <w:proofErr w:type="spellEnd"/>
    </w:p>
    <w:p w14:paraId="571FB3CB" w14:textId="6095E7CD" w:rsidR="0020740E" w:rsidRDefault="00F645B8">
      <w:r>
        <w:t xml:space="preserve">Errors are returned using FHIR </w:t>
      </w:r>
      <w:proofErr w:type="spellStart"/>
      <w:r>
        <w:t>OperationOutcome</w:t>
      </w:r>
      <w:proofErr w:type="spellEnd"/>
      <w:r>
        <w:t xml:space="preserve"> resources:</w:t>
      </w:r>
    </w:p>
    <w:p w14:paraId="415AB138" w14:textId="71EA8C72" w:rsidR="0020740E" w:rsidRDefault="00F645B8" w:rsidP="003B62D8">
      <w:pPr>
        <w:ind w:left="720"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"invalid",</w:t>
      </w:r>
      <w:r>
        <w:rPr>
          <w:rFonts w:ascii="Courier New" w:hAnsi="Courier New"/>
          <w:sz w:val="18"/>
        </w:rPr>
        <w:br/>
        <w:t xml:space="preserve">      "details": {</w:t>
      </w:r>
      <w:r>
        <w:rPr>
          <w:rFonts w:ascii="Courier New" w:hAnsi="Courier New"/>
          <w:sz w:val="18"/>
        </w:rPr>
        <w:br/>
        <w:t xml:space="preserve">        "text": "Missing required parameter: </w:t>
      </w:r>
      <w:proofErr w:type="spellStart"/>
      <w:r>
        <w:rPr>
          <w:rFonts w:ascii="Courier New" w:hAnsi="Courier New"/>
          <w:sz w:val="18"/>
        </w:rPr>
        <w:t>participantID</w:t>
      </w:r>
      <w:proofErr w:type="spellEnd"/>
      <w:r>
        <w:rPr>
          <w:rFonts w:ascii="Courier New" w:hAnsi="Courier New"/>
          <w:sz w:val="18"/>
        </w:rPr>
        <w:t>"</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6A0CFC55" w14:textId="4E1ADD9C" w:rsidR="0020740E" w:rsidRDefault="00F645B8" w:rsidP="007C7B5B">
      <w:pPr>
        <w:pStyle w:val="Heading4"/>
      </w:pPr>
      <w:r>
        <w:lastRenderedPageBreak/>
        <w:t>Error Handling Flow Diagram</w:t>
      </w:r>
    </w:p>
    <w:p w14:paraId="0F394B55" w14:textId="77777777" w:rsidR="0020740E" w:rsidRDefault="00F645B8">
      <w:r>
        <w:t>The following diagram illustrates the complete error handling flow for ACCESS API interactions:</w:t>
      </w:r>
    </w:p>
    <w:p w14:paraId="240BB86C" w14:textId="77777777" w:rsidR="0020740E" w:rsidRDefault="0020740E"/>
    <w:p w14:paraId="70AED814" w14:textId="77777777" w:rsidR="0020740E" w:rsidRDefault="00F645B8">
      <w:pPr>
        <w:jc w:val="center"/>
      </w:pPr>
      <w:r>
        <w:rPr>
          <w:noProof/>
        </w:rPr>
        <w:drawing>
          <wp:inline distT="0" distB="0" distL="0" distR="0" wp14:anchorId="5A1BDEC7" wp14:editId="7A3E641D">
            <wp:extent cx="5486400" cy="5934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b8525188db26706a0d5bcf669b31beef.png"/>
                    <pic:cNvPicPr/>
                  </pic:nvPicPr>
                  <pic:blipFill>
                    <a:blip r:embed="rId13"/>
                    <a:stretch>
                      <a:fillRect/>
                    </a:stretch>
                  </pic:blipFill>
                  <pic:spPr>
                    <a:xfrm>
                      <a:off x="0" y="0"/>
                      <a:ext cx="5486400" cy="5934269"/>
                    </a:xfrm>
                    <a:prstGeom prst="rect">
                      <a:avLst/>
                    </a:prstGeom>
                  </pic:spPr>
                </pic:pic>
              </a:graphicData>
            </a:graphic>
          </wp:inline>
        </w:drawing>
      </w:r>
    </w:p>
    <w:p w14:paraId="7EA47717" w14:textId="77777777" w:rsidR="0020740E" w:rsidRDefault="0020740E"/>
    <w:p w14:paraId="0451E0B8" w14:textId="0619BD8D" w:rsidR="0020740E" w:rsidRDefault="00F645B8" w:rsidP="00057AF3">
      <w:pPr>
        <w:spacing w:after="0"/>
      </w:pPr>
      <w:r>
        <w:rPr>
          <w:b/>
        </w:rPr>
        <w:t>Key Decision Points</w:t>
      </w:r>
      <w:r>
        <w:t>:</w:t>
      </w:r>
    </w:p>
    <w:p w14:paraId="54269FCD" w14:textId="77777777" w:rsidR="0020740E" w:rsidRDefault="00F645B8" w:rsidP="00144EA1">
      <w:pPr>
        <w:pStyle w:val="ListNumber"/>
        <w:numPr>
          <w:ilvl w:val="0"/>
          <w:numId w:val="11"/>
        </w:numPr>
      </w:pPr>
      <w:r w:rsidRPr="003B62D8">
        <w:rPr>
          <w:b/>
        </w:rPr>
        <w:t>Authentication</w:t>
      </w:r>
      <w:r>
        <w:t>: First check validates the OAuth token</w:t>
      </w:r>
    </w:p>
    <w:p w14:paraId="68CD54B6" w14:textId="77777777" w:rsidR="0020740E" w:rsidRDefault="00F645B8">
      <w:pPr>
        <w:pStyle w:val="ListNumber"/>
      </w:pPr>
      <w:r>
        <w:rPr>
          <w:b/>
        </w:rPr>
        <w:t>Parameter Validation</w:t>
      </w:r>
      <w:r>
        <w:t>: Validates required parameters and their formats</w:t>
      </w:r>
    </w:p>
    <w:p w14:paraId="2837B0C5" w14:textId="77777777" w:rsidR="0020740E" w:rsidRPr="00344B27" w:rsidRDefault="00F645B8">
      <w:pPr>
        <w:pStyle w:val="ListNumber"/>
        <w:rPr>
          <w:rFonts w:ascii="Courier New" w:hAnsi="Courier New" w:cs="Courier New"/>
        </w:rPr>
      </w:pPr>
      <w:r>
        <w:rPr>
          <w:b/>
        </w:rPr>
        <w:lastRenderedPageBreak/>
        <w:t>Asynchronous Processing</w:t>
      </w:r>
      <w:r>
        <w:t xml:space="preserve">: Valid requests are queued and return </w:t>
      </w:r>
      <w:r w:rsidRPr="00344B27">
        <w:rPr>
          <w:rFonts w:ascii="Courier New" w:hAnsi="Courier New" w:cs="Courier New"/>
        </w:rPr>
        <w:t>HTTP 202 (Accepted)</w:t>
      </w:r>
    </w:p>
    <w:p w14:paraId="7B85498F" w14:textId="77777777" w:rsidR="0020740E" w:rsidRDefault="00F645B8">
      <w:pPr>
        <w:pStyle w:val="ListNumber"/>
      </w:pPr>
      <w:r>
        <w:rPr>
          <w:b/>
        </w:rPr>
        <w:t>Status Polling</w:t>
      </w:r>
      <w:r>
        <w:t xml:space="preserve">: Client repeatedly checks status until completion (returns something other than </w:t>
      </w:r>
      <w:r w:rsidRPr="00344B27">
        <w:rPr>
          <w:rFonts w:ascii="Courier New" w:hAnsi="Courier New" w:cs="Courier New"/>
        </w:rPr>
        <w:t>HTTP 202</w:t>
      </w:r>
      <w:r>
        <w:t>)</w:t>
      </w:r>
    </w:p>
    <w:p w14:paraId="4363E48A" w14:textId="77777777" w:rsidR="0020740E" w:rsidRDefault="00F645B8">
      <w:pPr>
        <w:pStyle w:val="ListNumber"/>
      </w:pPr>
      <w:r>
        <w:rPr>
          <w:b/>
        </w:rPr>
        <w:t>Result Interpretation</w:t>
      </w:r>
      <w:r>
        <w:t>:</w:t>
      </w:r>
    </w:p>
    <w:p w14:paraId="6A436A0E" w14:textId="77777777" w:rsidR="0020740E" w:rsidRDefault="00F645B8" w:rsidP="003B62D8">
      <w:pPr>
        <w:pStyle w:val="ListBullet"/>
        <w:tabs>
          <w:tab w:val="clear" w:pos="360"/>
          <w:tab w:val="num" w:pos="720"/>
        </w:tabs>
        <w:ind w:left="720"/>
      </w:pPr>
      <w:r w:rsidRPr="00344B27">
        <w:rPr>
          <w:rFonts w:ascii="Courier New" w:hAnsi="Courier New" w:cs="Courier New"/>
        </w:rPr>
        <w:t>HTTP 200</w:t>
      </w:r>
      <w:r w:rsidRPr="00344B27">
        <w:t xml:space="preserve"> </w:t>
      </w:r>
      <w:r>
        <w:t>with success result code = operation succeeded</w:t>
      </w:r>
    </w:p>
    <w:p w14:paraId="374898D1" w14:textId="7948CA74" w:rsidR="0020740E" w:rsidRDefault="00F645B8" w:rsidP="003B62D8">
      <w:pPr>
        <w:pStyle w:val="ListBullet"/>
        <w:tabs>
          <w:tab w:val="clear" w:pos="360"/>
          <w:tab w:val="num" w:pos="720"/>
        </w:tabs>
        <w:ind w:left="720"/>
      </w:pPr>
      <w:r w:rsidRPr="00344B27">
        <w:rPr>
          <w:rFonts w:ascii="Courier New" w:hAnsi="Courier New" w:cs="Courier New"/>
        </w:rPr>
        <w:t>HTTP 200</w:t>
      </w:r>
      <w:r w:rsidRPr="00344B27">
        <w:t xml:space="preserve"> </w:t>
      </w:r>
      <w:r>
        <w:t xml:space="preserve">with </w:t>
      </w:r>
      <w:r w:rsidR="00AD344F">
        <w:t>issue</w:t>
      </w:r>
      <w:r>
        <w:t xml:space="preserve"> result code = business logic prevented operation (e.g., not-eligible, already-aligned)</w:t>
      </w:r>
    </w:p>
    <w:p w14:paraId="6F9E7595" w14:textId="14C951F5" w:rsidR="0020740E" w:rsidRDefault="00F645B8" w:rsidP="003B62D8">
      <w:pPr>
        <w:pStyle w:val="ListBullet"/>
        <w:tabs>
          <w:tab w:val="clear" w:pos="360"/>
          <w:tab w:val="num" w:pos="720"/>
        </w:tabs>
        <w:ind w:left="720"/>
      </w:pPr>
      <w:r w:rsidRPr="00344B27">
        <w:rPr>
          <w:rFonts w:ascii="Courier New" w:hAnsi="Courier New" w:cs="Courier New"/>
        </w:rPr>
        <w:t>HTTP 4xx/5xx</w:t>
      </w:r>
      <w:r w:rsidRPr="00344B27">
        <w:t xml:space="preserve"> </w:t>
      </w:r>
      <w:r>
        <w:t>= technical error occurred</w:t>
      </w:r>
    </w:p>
    <w:p w14:paraId="1C9A1903" w14:textId="2489832C" w:rsidR="0020740E" w:rsidRDefault="00F645B8" w:rsidP="00972058">
      <w:pPr>
        <w:pStyle w:val="Heading3"/>
      </w:pPr>
      <w:r>
        <w:t>Common Error Scenarios</w:t>
      </w:r>
    </w:p>
    <w:p w14:paraId="6D050C31" w14:textId="75B1AE3B" w:rsidR="005E45F4" w:rsidRDefault="00F645B8" w:rsidP="00972058">
      <w:pPr>
        <w:pStyle w:val="Heading4"/>
      </w:pPr>
      <w:r>
        <w:t>Submission Errors (400 Bad Request)</w:t>
      </w:r>
    </w:p>
    <w:p w14:paraId="2017C638" w14:textId="77777777" w:rsidR="0020740E" w:rsidRDefault="00F645B8" w:rsidP="00972058">
      <w:pPr>
        <w:spacing w:after="0"/>
      </w:pPr>
      <w:r>
        <w:rPr>
          <w:b/>
        </w:rPr>
        <w:t>Missing Required Parameter:</w:t>
      </w:r>
    </w:p>
    <w:p w14:paraId="4B1C1601" w14:textId="3BD62BDB" w:rsidR="0020740E" w:rsidRDefault="00F645B8" w:rsidP="00E22540">
      <w:pPr>
        <w:ind w:right="720"/>
      </w:pPr>
      <w:r w:rsidRPr="0B080A34">
        <w:rPr>
          <w:rFonts w:ascii="Courier New" w:hAnsi="Courier New"/>
          <w:sz w:val="18"/>
          <w:szCs w:val="18"/>
        </w:rPr>
        <w:t>POST https://[base]/</w:t>
      </w:r>
      <w:r w:rsidR="33379C2D" w:rsidRPr="66CBD83F">
        <w:rPr>
          <w:rFonts w:ascii="Courier New" w:hAnsi="Courier New"/>
          <w:sz w:val="18"/>
          <w:szCs w:val="18"/>
        </w:rPr>
        <w:t>access</w:t>
      </w:r>
      <w:r w:rsidR="33379C2D" w:rsidRPr="0B080A34">
        <w:rPr>
          <w:rFonts w:ascii="Courier New" w:hAnsi="Courier New"/>
          <w:sz w:val="18"/>
          <w:szCs w:val="18"/>
        </w:rPr>
        <w:t>/</w:t>
      </w:r>
      <w:r w:rsidR="2F403378" w:rsidRPr="0B080A34">
        <w:rPr>
          <w:rFonts w:ascii="Courier New" w:hAnsi="Courier New"/>
          <w:sz w:val="18"/>
          <w:szCs w:val="18"/>
        </w:rPr>
        <w:t>Patient</w:t>
      </w:r>
      <w:r w:rsidRPr="0B080A34">
        <w:rPr>
          <w:rFonts w:ascii="Courier New" w:hAnsi="Courier New"/>
          <w:sz w:val="18"/>
          <w:szCs w:val="18"/>
        </w:rPr>
        <w:t>/$check-eligibility</w:t>
      </w:r>
      <w:r w:rsidR="00E22540">
        <w:rPr>
          <w:rFonts w:ascii="Courier New" w:hAnsi="Courier New"/>
          <w:sz w:val="18"/>
          <w:szCs w:val="18"/>
        </w:rPr>
        <w:t>?entityID=ACCES</w:t>
      </w:r>
      <w:r w:rsidR="008D7CE3">
        <w:rPr>
          <w:rFonts w:ascii="Courier New" w:hAnsi="Courier New"/>
          <w:sz w:val="18"/>
          <w:szCs w:val="18"/>
        </w:rPr>
        <w:t>12345</w:t>
      </w:r>
    </w:p>
    <w:p w14:paraId="0F84FF08" w14:textId="43C10EE8" w:rsidR="0020740E" w:rsidRDefault="00F645B8" w:rsidP="00E22540">
      <w:pPr>
        <w:ind w:right="720"/>
      </w:pPr>
      <w:r>
        <w:rPr>
          <w:rFonts w:ascii="Courier New" w:hAnsi="Courier New"/>
          <w:sz w:val="18"/>
        </w:rPr>
        <w:t>HTTP/1.1 400 Bad Request</w:t>
      </w:r>
      <w:r>
        <w:rPr>
          <w:rFonts w:ascii="Courier New" w:hAnsi="Courier New"/>
          <w:sz w:val="18"/>
        </w:rPr>
        <w:br/>
        <w:t>Content-Type: application/</w:t>
      </w:r>
      <w:proofErr w:type="spellStart"/>
      <w:r>
        <w:rPr>
          <w:rFonts w:ascii="Courier New" w:hAnsi="Courier New"/>
          <w:sz w:val="18"/>
        </w:rPr>
        <w:t>json</w:t>
      </w:r>
      <w:proofErr w:type="spellEnd"/>
    </w:p>
    <w:p w14:paraId="7C388123" w14:textId="6C4DD444" w:rsidR="0020740E" w:rsidRDefault="00F645B8" w:rsidP="00E22540">
      <w:pPr>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w:t>
      </w:r>
      <w:proofErr w:type="spellStart"/>
      <w:r w:rsidRPr="20245FEE">
        <w:rPr>
          <w:rFonts w:ascii="Courier New" w:hAnsi="Courier New"/>
          <w:sz w:val="18"/>
          <w:szCs w:val="18"/>
        </w:rPr>
        <w:t>OperationOutcome</w:t>
      </w:r>
      <w:proofErr w:type="spellEnd"/>
      <w:r w:rsidRPr="20245FEE">
        <w:rPr>
          <w:rFonts w:ascii="Courier New" w:hAnsi="Courier New"/>
          <w:sz w:val="18"/>
          <w:szCs w:val="18"/>
        </w:rPr>
        <w:t>",</w:t>
      </w:r>
      <w:r>
        <w:br/>
      </w:r>
      <w:r w:rsidRPr="20245FEE">
        <w:rPr>
          <w:rFonts w:ascii="Courier New" w:hAnsi="Courier New"/>
          <w:sz w:val="18"/>
          <w:szCs w:val="18"/>
        </w:rPr>
        <w:t xml:space="preserve">  "issue": [</w:t>
      </w:r>
      <w:r>
        <w:br/>
      </w:r>
      <w:r w:rsidRPr="20245FEE">
        <w:rPr>
          <w:rFonts w:ascii="Courier New" w:hAnsi="Courier New"/>
          <w:sz w:val="18"/>
          <w:szCs w:val="18"/>
        </w:rPr>
        <w:t xml:space="preserve"> </w:t>
      </w:r>
      <w:proofErr w:type="gramStart"/>
      <w:r w:rsidRPr="20245FEE">
        <w:rPr>
          <w:rFonts w:ascii="Courier New" w:hAnsi="Courier New"/>
          <w:sz w:val="18"/>
          <w:szCs w:val="18"/>
        </w:rPr>
        <w:t xml:space="preserve">   {</w:t>
      </w:r>
      <w:proofErr w:type="gramEnd"/>
      <w:r>
        <w:br/>
      </w:r>
      <w:r w:rsidRPr="20245FEE">
        <w:rPr>
          <w:rFonts w:ascii="Courier New" w:hAnsi="Courier New"/>
          <w:sz w:val="18"/>
          <w:szCs w:val="18"/>
        </w:rPr>
        <w:t xml:space="preserve">      "severity": "error",</w:t>
      </w:r>
      <w:r>
        <w:br/>
      </w:r>
      <w:r w:rsidRPr="20245FEE">
        <w:rPr>
          <w:rFonts w:ascii="Courier New" w:hAnsi="Courier New"/>
          <w:sz w:val="18"/>
          <w:szCs w:val="18"/>
        </w:rPr>
        <w:t xml:space="preserve">      "code": "required",</w:t>
      </w:r>
      <w:r>
        <w:br/>
      </w:r>
      <w:r w:rsidRPr="20245FEE">
        <w:rPr>
          <w:rFonts w:ascii="Courier New" w:hAnsi="Courier New"/>
          <w:sz w:val="18"/>
          <w:szCs w:val="18"/>
        </w:rPr>
        <w:t xml:space="preserve">      "details": </w:t>
      </w:r>
      <w:proofErr w:type="gramStart"/>
      <w:r w:rsidRPr="20245FEE">
        <w:rPr>
          <w:rFonts w:ascii="Courier New" w:hAnsi="Courier New"/>
          <w:sz w:val="18"/>
          <w:szCs w:val="18"/>
        </w:rPr>
        <w:t>{ "</w:t>
      </w:r>
      <w:proofErr w:type="gramEnd"/>
      <w:r w:rsidRPr="20245FEE">
        <w:rPr>
          <w:rFonts w:ascii="Courier New" w:hAnsi="Courier New"/>
          <w:sz w:val="18"/>
          <w:szCs w:val="18"/>
        </w:rPr>
        <w:t xml:space="preserve">text": "Missing required parameter: </w:t>
      </w:r>
      <w:r w:rsidR="480E99DC" w:rsidRPr="66CBD83F">
        <w:rPr>
          <w:rFonts w:ascii="Courier New" w:hAnsi="Courier New"/>
          <w:sz w:val="18"/>
          <w:szCs w:val="18"/>
        </w:rPr>
        <w:t>patient</w:t>
      </w:r>
      <w:proofErr w:type="gramStart"/>
      <w:r w:rsidRPr="20245FEE">
        <w:rPr>
          <w:rFonts w:ascii="Courier New" w:hAnsi="Courier New"/>
          <w:sz w:val="18"/>
          <w:szCs w:val="18"/>
        </w:rPr>
        <w:t>" }</w:t>
      </w:r>
      <w:proofErr w:type="gramEnd"/>
      <w:r>
        <w:br/>
      </w:r>
      <w:r w:rsidRPr="20245FEE">
        <w:rPr>
          <w:rFonts w:ascii="Courier New" w:hAnsi="Courier New"/>
          <w:sz w:val="18"/>
          <w:szCs w:val="18"/>
        </w:rPr>
        <w:t xml:space="preserve">  </w:t>
      </w:r>
      <w:proofErr w:type="gramStart"/>
      <w:r w:rsidRPr="20245FEE">
        <w:rPr>
          <w:rFonts w:ascii="Courier New" w:hAnsi="Courier New"/>
          <w:sz w:val="18"/>
          <w:szCs w:val="18"/>
        </w:rPr>
        <w:t xml:space="preserve">  }</w:t>
      </w:r>
      <w:proofErr w:type="gramEnd"/>
      <w:r>
        <w:br/>
      </w:r>
      <w:proofErr w:type="gramStart"/>
      <w:r w:rsidRPr="20245FEE">
        <w:rPr>
          <w:rFonts w:ascii="Courier New" w:hAnsi="Courier New"/>
          <w:sz w:val="18"/>
          <w:szCs w:val="18"/>
        </w:rPr>
        <w:t xml:space="preserve">  ]</w:t>
      </w:r>
      <w:proofErr w:type="gramEnd"/>
      <w:r>
        <w:br/>
      </w:r>
      <w:r w:rsidRPr="20245FEE">
        <w:rPr>
          <w:rFonts w:ascii="Courier New" w:hAnsi="Courier New"/>
          <w:sz w:val="18"/>
          <w:szCs w:val="18"/>
        </w:rPr>
        <w:t>}</w:t>
      </w:r>
    </w:p>
    <w:p w14:paraId="238244D9" w14:textId="77777777" w:rsidR="0020740E" w:rsidRDefault="00F645B8" w:rsidP="00972058">
      <w:pPr>
        <w:spacing w:after="0"/>
      </w:pPr>
      <w:r>
        <w:rPr>
          <w:b/>
        </w:rPr>
        <w:t>Invalid MBI Format:</w:t>
      </w:r>
    </w:p>
    <w:p w14:paraId="57980435" w14:textId="3A094BEF" w:rsidR="0020740E" w:rsidRDefault="00F645B8" w:rsidP="00E2254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7DE65B1D"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"invalid",</w:t>
      </w:r>
      <w:r>
        <w:rPr>
          <w:rFonts w:ascii="Courier New" w:hAnsi="Courier New"/>
          <w:sz w:val="18"/>
        </w:rPr>
        <w:br/>
        <w:t xml:space="preserve">      "details": </w:t>
      </w:r>
      <w:proofErr w:type="gramStart"/>
      <w:r>
        <w:rPr>
          <w:rFonts w:ascii="Courier New" w:hAnsi="Courier New"/>
          <w:sz w:val="18"/>
        </w:rPr>
        <w:t>{ "</w:t>
      </w:r>
      <w:proofErr w:type="gramEnd"/>
      <w:r>
        <w:rPr>
          <w:rFonts w:ascii="Courier New" w:hAnsi="Courier New"/>
          <w:sz w:val="18"/>
        </w:rPr>
        <w:t>text": "Invalid Medicare Beneficiary Identifier (MBI) format</w:t>
      </w:r>
      <w:proofErr w:type="gramStart"/>
      <w:r>
        <w:rPr>
          <w:rFonts w:ascii="Courier New" w:hAnsi="Courier New"/>
          <w:sz w:val="18"/>
        </w:rPr>
        <w:t>"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51F781D3" w14:textId="77777777" w:rsidR="0020740E" w:rsidRDefault="00F645B8" w:rsidP="00972058">
      <w:pPr>
        <w:spacing w:after="0"/>
      </w:pPr>
      <w:r>
        <w:rPr>
          <w:b/>
        </w:rPr>
        <w:t>Invalid Track Code:</w:t>
      </w:r>
    </w:p>
    <w:p w14:paraId="1F3C62E8" w14:textId="15034FBB" w:rsidR="0020740E" w:rsidRDefault="00F645B8" w:rsidP="00E2254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6AAB1D4B" w14:textId="77777777" w:rsidR="0020740E" w:rsidRDefault="00F645B8" w:rsidP="00E22540">
      <w:pPr>
        <w:ind w:right="720"/>
      </w:pPr>
      <w:r>
        <w:rPr>
          <w:rFonts w:ascii="Courier New" w:hAnsi="Courier New"/>
          <w:sz w:val="18"/>
        </w:rPr>
        <w:lastRenderedPageBreak/>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"code-invalid",</w:t>
      </w:r>
      <w:r>
        <w:rPr>
          <w:rFonts w:ascii="Courier New" w:hAnsi="Courier New"/>
          <w:sz w:val="18"/>
        </w:rPr>
        <w:br/>
        <w:t xml:space="preserve">      "details": {</w:t>
      </w:r>
      <w:r>
        <w:rPr>
          <w:rFonts w:ascii="Courier New" w:hAnsi="Courier New"/>
          <w:sz w:val="18"/>
        </w:rPr>
        <w:br/>
        <w:t xml:space="preserve">        "text": "Invalid track code. Must be one of: </w:t>
      </w:r>
      <w:proofErr w:type="spellStart"/>
      <w:r>
        <w:rPr>
          <w:rFonts w:ascii="Courier New" w:hAnsi="Courier New"/>
          <w:sz w:val="18"/>
        </w:rPr>
        <w:t>eCKM</w:t>
      </w:r>
      <w:proofErr w:type="spellEnd"/>
      <w:r>
        <w:rPr>
          <w:rFonts w:ascii="Courier New" w:hAnsi="Courier New"/>
          <w:sz w:val="18"/>
        </w:rPr>
        <w:t>, CKM, MSK, BH"</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425B6B5B" w14:textId="77777777" w:rsidR="0020740E" w:rsidRDefault="00F645B8" w:rsidP="00972058">
      <w:pPr>
        <w:spacing w:after="0"/>
      </w:pPr>
      <w:r>
        <w:rPr>
          <w:b/>
        </w:rPr>
        <w:t>Malformed Parameters Resource:</w:t>
      </w:r>
    </w:p>
    <w:p w14:paraId="4832639D" w14:textId="6632CAD9" w:rsidR="0020740E" w:rsidRDefault="00F645B8" w:rsidP="00E2254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50246AE8"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"structure",</w:t>
      </w:r>
      <w:r>
        <w:rPr>
          <w:rFonts w:ascii="Courier New" w:hAnsi="Courier New"/>
          <w:sz w:val="18"/>
        </w:rPr>
        <w:br/>
        <w:t xml:space="preserve">      "details": {</w:t>
      </w:r>
      <w:r>
        <w:rPr>
          <w:rFonts w:ascii="Courier New" w:hAnsi="Courier New"/>
          <w:sz w:val="18"/>
        </w:rPr>
        <w:br/>
        <w:t xml:space="preserve">        "text": "Parameters resource structure is invalid"</w:t>
      </w:r>
      <w:r>
        <w:rPr>
          <w:rFonts w:ascii="Courier New" w:hAnsi="Courier New"/>
          <w:sz w:val="18"/>
        </w:rPr>
        <w:br/>
        <w:t xml:space="preserve">      },</w:t>
      </w:r>
      <w:r>
        <w:rPr>
          <w:rFonts w:ascii="Courier New" w:hAnsi="Courier New"/>
          <w:sz w:val="18"/>
        </w:rPr>
        <w:br/>
        <w:t xml:space="preserve">      "diagnostics": "Expected </w:t>
      </w:r>
      <w:proofErr w:type="spellStart"/>
      <w:r>
        <w:rPr>
          <w:rFonts w:ascii="Courier New" w:hAnsi="Courier New"/>
          <w:sz w:val="18"/>
        </w:rPr>
        <w:t>Parameters.parameter</w:t>
      </w:r>
      <w:proofErr w:type="spellEnd"/>
      <w:r>
        <w:rPr>
          <w:rFonts w:ascii="Courier New" w:hAnsi="Courier New"/>
          <w:sz w:val="18"/>
        </w:rPr>
        <w:t xml:space="preserve"> array but received malformed JSON"</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713AFBF9" w14:textId="77777777" w:rsidR="0020740E" w:rsidRDefault="00F645B8" w:rsidP="00972058">
      <w:pPr>
        <w:spacing w:after="0"/>
      </w:pPr>
      <w:r>
        <w:rPr>
          <w:b/>
        </w:rPr>
        <w:t>Invalid Participant ID (400):</w:t>
      </w:r>
    </w:p>
    <w:p w14:paraId="7EE18679" w14:textId="2E77E008" w:rsidR="0020740E" w:rsidRDefault="00F645B8" w:rsidP="00E22540">
      <w:pPr>
        <w:ind w:right="720"/>
      </w:pPr>
      <w:r>
        <w:rPr>
          <w:rFonts w:ascii="Courier New" w:hAnsi="Courier New"/>
          <w:sz w:val="18"/>
        </w:rPr>
        <w:t xml:space="preserve">HTTP/1.1 400 </w:t>
      </w:r>
      <w:r w:rsidR="00C1273F">
        <w:rPr>
          <w:rFonts w:ascii="Courier New" w:hAnsi="Courier New"/>
          <w:sz w:val="18"/>
        </w:rPr>
        <w:t>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2CF0DC4D"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"invalid",</w:t>
      </w:r>
      <w:r>
        <w:rPr>
          <w:rFonts w:ascii="Courier New" w:hAnsi="Courier New"/>
          <w:sz w:val="18"/>
        </w:rPr>
        <w:br/>
        <w:t xml:space="preserve">      "details": {</w:t>
      </w:r>
      <w:r>
        <w:rPr>
          <w:rFonts w:ascii="Courier New" w:hAnsi="Courier New"/>
          <w:sz w:val="18"/>
        </w:rPr>
        <w:br/>
        <w:t xml:space="preserve">        "text": "Participant ID is not valid"</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4CBF2439" w14:textId="77777777" w:rsidR="0020740E" w:rsidRDefault="00F645B8" w:rsidP="00972058">
      <w:pPr>
        <w:spacing w:after="0"/>
      </w:pPr>
      <w:r>
        <w:rPr>
          <w:b/>
        </w:rPr>
        <w:t>FHIR Validation Failure:</w:t>
      </w:r>
    </w:p>
    <w:p w14:paraId="5BDD7F23" w14:textId="1DE756F6" w:rsidR="0020740E" w:rsidRDefault="00F645B8" w:rsidP="00E2254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5B635926"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r>
      <w:r>
        <w:rPr>
          <w:rFonts w:ascii="Courier New" w:hAnsi="Courier New"/>
          <w:sz w:val="18"/>
        </w:rPr>
        <w:lastRenderedPageBreak/>
        <w:t xml:space="preserve">  "issue": [</w:t>
      </w:r>
      <w:r>
        <w:rPr>
          <w:rFonts w:ascii="Courier New" w:hAnsi="Courier New"/>
          <w:sz w:val="18"/>
        </w:rPr>
        <w:br/>
        <w:t xml:space="preserve">    {</w:t>
      </w:r>
      <w:r>
        <w:rPr>
          <w:rFonts w:ascii="Courier New" w:hAnsi="Courier New"/>
          <w:sz w:val="18"/>
        </w:rPr>
        <w:br/>
        <w:t xml:space="preserve">      "severity": "error",</w:t>
      </w:r>
      <w:r>
        <w:rPr>
          <w:rFonts w:ascii="Courier New" w:hAnsi="Courier New"/>
          <w:sz w:val="18"/>
        </w:rPr>
        <w:br/>
        <w:t xml:space="preserve">      "code": "invalid",</w:t>
      </w:r>
      <w:r>
        <w:rPr>
          <w:rFonts w:ascii="Courier New" w:hAnsi="Courier New"/>
          <w:sz w:val="18"/>
        </w:rPr>
        <w:br/>
        <w:t xml:space="preserve">      "details": { </w:t>
      </w:r>
      <w:r>
        <w:rPr>
          <w:rFonts w:ascii="Courier New" w:hAnsi="Courier New"/>
          <w:sz w:val="18"/>
        </w:rPr>
        <w:br/>
        <w:t xml:space="preserve">        "text": "FHIR validation failed: </w:t>
      </w:r>
      <w:proofErr w:type="spellStart"/>
      <w:r>
        <w:rPr>
          <w:rFonts w:ascii="Courier New" w:hAnsi="Courier New"/>
          <w:sz w:val="18"/>
        </w:rPr>
        <w:t>Patient.identifier.system</w:t>
      </w:r>
      <w:proofErr w:type="spellEnd"/>
      <w:r>
        <w:rPr>
          <w:rFonts w:ascii="Courier New" w:hAnsi="Courier New"/>
          <w:sz w:val="18"/>
        </w:rPr>
        <w:t xml:space="preserve"> is required when </w:t>
      </w:r>
      <w:proofErr w:type="spellStart"/>
      <w:r>
        <w:rPr>
          <w:rFonts w:ascii="Courier New" w:hAnsi="Courier New"/>
          <w:sz w:val="18"/>
        </w:rPr>
        <w:t>Patient.identifier.value</w:t>
      </w:r>
      <w:proofErr w:type="spellEnd"/>
      <w:r>
        <w:rPr>
          <w:rFonts w:ascii="Courier New" w:hAnsi="Courier New"/>
          <w:sz w:val="18"/>
        </w:rPr>
        <w:t xml:space="preserve"> is present" </w:t>
      </w:r>
      <w:r>
        <w:rPr>
          <w:rFonts w:ascii="Courier New" w:hAnsi="Courier New"/>
          <w:sz w:val="18"/>
        </w:rPr>
        <w:br/>
        <w:t xml:space="preserve">      },</w:t>
      </w:r>
      <w:r>
        <w:rPr>
          <w:rFonts w:ascii="Courier New" w:hAnsi="Courier New"/>
          <w:sz w:val="18"/>
        </w:rPr>
        <w:br/>
        <w:t xml:space="preserve">      "diagnostics": "The Patient resource does not conform to the US Core Patient profile. MBI identifier must include both 'system' (http://terminology.hl7.org/NamingSystem/cmsMBI) and 'value' elements."</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7A6E1577" w14:textId="3ECA4A0C" w:rsidR="0020740E" w:rsidRDefault="00F645B8" w:rsidP="006B49D9">
      <w:pPr>
        <w:pStyle w:val="Heading4"/>
      </w:pPr>
      <w:r>
        <w:t>Status Check Errors</w:t>
      </w:r>
    </w:p>
    <w:p w14:paraId="6C3A5E61" w14:textId="77777777" w:rsidR="0020740E" w:rsidRDefault="00F645B8" w:rsidP="006B49D9">
      <w:pPr>
        <w:spacing w:after="0"/>
      </w:pPr>
      <w:r>
        <w:rPr>
          <w:b/>
        </w:rPr>
        <w:t>Submission ID Not Found (404):</w:t>
      </w:r>
    </w:p>
    <w:p w14:paraId="16439B83" w14:textId="62A6C6D5" w:rsidR="0020740E" w:rsidRDefault="00F645B8" w:rsidP="00E22540">
      <w:pPr>
        <w:ind w:right="720"/>
      </w:pPr>
      <w:r w:rsidRPr="0B080A34">
        <w:rPr>
          <w:rFonts w:ascii="Courier New" w:hAnsi="Courier New"/>
          <w:sz w:val="18"/>
          <w:szCs w:val="18"/>
        </w:rPr>
        <w:t>GET https://[base]/</w:t>
      </w:r>
      <w:r w:rsidR="27BB37D8" w:rsidRPr="300EF32F">
        <w:rPr>
          <w:rFonts w:ascii="Courier New" w:hAnsi="Courier New"/>
          <w:sz w:val="18"/>
          <w:szCs w:val="18"/>
        </w:rPr>
        <w:t>access</w:t>
      </w:r>
      <w:r w:rsidR="27BB37D8" w:rsidRPr="0B080A34">
        <w:rPr>
          <w:rFonts w:ascii="Courier New" w:hAnsi="Courier New"/>
          <w:sz w:val="18"/>
          <w:szCs w:val="18"/>
        </w:rPr>
        <w:t>/</w:t>
      </w:r>
      <w:r w:rsidR="2DF2523F" w:rsidRPr="0B080A34">
        <w:rPr>
          <w:rFonts w:ascii="Courier New" w:hAnsi="Courier New"/>
          <w:sz w:val="18"/>
          <w:szCs w:val="18"/>
        </w:rPr>
        <w:t>Patient</w:t>
      </w:r>
      <w:r w:rsidRPr="0B080A34">
        <w:rPr>
          <w:rFonts w:ascii="Courier New" w:hAnsi="Courier New"/>
          <w:sz w:val="18"/>
          <w:szCs w:val="18"/>
        </w:rPr>
        <w:t>/$submission-status/invalid-sub-id</w:t>
      </w:r>
    </w:p>
    <w:p w14:paraId="3AB1B633" w14:textId="4B3E11A2" w:rsidR="0020740E" w:rsidRDefault="00F645B8" w:rsidP="00E22540">
      <w:pPr>
        <w:ind w:right="720"/>
      </w:pPr>
      <w:r>
        <w:rPr>
          <w:rFonts w:ascii="Courier New" w:hAnsi="Courier New"/>
          <w:sz w:val="18"/>
        </w:rPr>
        <w:t>HTTP/1.1 404 Not Found</w:t>
      </w:r>
      <w:r>
        <w:rPr>
          <w:rFonts w:ascii="Courier New" w:hAnsi="Courier New"/>
          <w:sz w:val="18"/>
        </w:rPr>
        <w:br/>
        <w:t>Content-Type: application/</w:t>
      </w:r>
      <w:proofErr w:type="spellStart"/>
      <w:r w:rsidR="00D34EEF">
        <w:rPr>
          <w:rFonts w:ascii="Courier New" w:hAnsi="Courier New"/>
          <w:sz w:val="18"/>
        </w:rPr>
        <w:t>json</w:t>
      </w:r>
      <w:proofErr w:type="spellEnd"/>
    </w:p>
    <w:p w14:paraId="6A6219F3" w14:textId="77777777" w:rsidR="00003CA7" w:rsidRDefault="00F645B8" w:rsidP="00E22540">
      <w:pPr>
        <w:ind w:right="720"/>
      </w:pPr>
      <w:r w:rsidRPr="0B080A34">
        <w:rPr>
          <w:rFonts w:ascii="Courier New" w:hAnsi="Courier New"/>
          <w:sz w:val="18"/>
          <w:szCs w:val="18"/>
        </w:rPr>
        <w:t>{</w:t>
      </w:r>
      <w:r>
        <w:br/>
      </w:r>
      <w:r w:rsidRPr="0B080A34">
        <w:rPr>
          <w:rFonts w:ascii="Courier New" w:hAnsi="Courier New"/>
          <w:sz w:val="18"/>
          <w:szCs w:val="18"/>
        </w:rPr>
        <w:t xml:space="preserve">  "</w:t>
      </w:r>
      <w:proofErr w:type="spellStart"/>
      <w:r w:rsidRPr="0B080A34">
        <w:rPr>
          <w:rFonts w:ascii="Courier New" w:hAnsi="Courier New"/>
          <w:sz w:val="18"/>
          <w:szCs w:val="18"/>
        </w:rPr>
        <w:t>resourceType</w:t>
      </w:r>
      <w:proofErr w:type="spellEnd"/>
      <w:r w:rsidRPr="0B080A34">
        <w:rPr>
          <w:rFonts w:ascii="Courier New" w:hAnsi="Courier New"/>
          <w:sz w:val="18"/>
          <w:szCs w:val="18"/>
        </w:rPr>
        <w:t>": "</w:t>
      </w:r>
      <w:proofErr w:type="spellStart"/>
      <w:r w:rsidRPr="0B080A34">
        <w:rPr>
          <w:rFonts w:ascii="Courier New" w:hAnsi="Courier New"/>
          <w:sz w:val="18"/>
          <w:szCs w:val="18"/>
        </w:rPr>
        <w:t>OperationOutcome</w:t>
      </w:r>
      <w:proofErr w:type="spellEnd"/>
      <w:r w:rsidRPr="0B080A34">
        <w:rPr>
          <w:rFonts w:ascii="Courier New" w:hAnsi="Courier New"/>
          <w:sz w:val="18"/>
          <w:szCs w:val="18"/>
        </w:rPr>
        <w:t>",</w:t>
      </w:r>
      <w:r>
        <w:br/>
      </w:r>
      <w:r w:rsidRPr="0B080A34">
        <w:rPr>
          <w:rFonts w:ascii="Courier New" w:hAnsi="Courier New"/>
          <w:sz w:val="18"/>
          <w:szCs w:val="18"/>
        </w:rPr>
        <w:t xml:space="preserve">  "issue": [</w:t>
      </w:r>
      <w:r>
        <w:br/>
      </w:r>
      <w:r w:rsidRPr="0B080A34">
        <w:rPr>
          <w:rFonts w:ascii="Courier New" w:hAnsi="Courier New"/>
          <w:sz w:val="18"/>
          <w:szCs w:val="18"/>
        </w:rPr>
        <w:t xml:space="preserve"> </w:t>
      </w:r>
      <w:proofErr w:type="gramStart"/>
      <w:r w:rsidRPr="0B080A34">
        <w:rPr>
          <w:rFonts w:ascii="Courier New" w:hAnsi="Courier New"/>
          <w:sz w:val="18"/>
          <w:szCs w:val="18"/>
        </w:rPr>
        <w:t xml:space="preserve">   {</w:t>
      </w:r>
      <w:proofErr w:type="gramEnd"/>
      <w:r>
        <w:br/>
      </w:r>
      <w:r w:rsidRPr="0B080A34">
        <w:rPr>
          <w:rFonts w:ascii="Courier New" w:hAnsi="Courier New"/>
          <w:sz w:val="18"/>
          <w:szCs w:val="18"/>
        </w:rPr>
        <w:t xml:space="preserve">      "severity": "error",</w:t>
      </w:r>
      <w:r>
        <w:br/>
      </w:r>
      <w:r w:rsidRPr="0B080A34">
        <w:rPr>
          <w:rFonts w:ascii="Courier New" w:hAnsi="Courier New"/>
          <w:sz w:val="18"/>
          <w:szCs w:val="18"/>
        </w:rPr>
        <w:t xml:space="preserve">      "code": "not-found",</w:t>
      </w:r>
      <w:r>
        <w:br/>
      </w:r>
      <w:r w:rsidRPr="0B080A34">
        <w:rPr>
          <w:rFonts w:ascii="Courier New" w:hAnsi="Courier New"/>
          <w:sz w:val="18"/>
          <w:szCs w:val="18"/>
        </w:rPr>
        <w:t xml:space="preserve">      "details": </w:t>
      </w:r>
      <w:proofErr w:type="gramStart"/>
      <w:r w:rsidRPr="0B080A34">
        <w:rPr>
          <w:rFonts w:ascii="Courier New" w:hAnsi="Courier New"/>
          <w:sz w:val="18"/>
          <w:szCs w:val="18"/>
        </w:rPr>
        <w:t>{ "</w:t>
      </w:r>
      <w:proofErr w:type="gramEnd"/>
      <w:r w:rsidRPr="0B080A34">
        <w:rPr>
          <w:rFonts w:ascii="Courier New" w:hAnsi="Courier New"/>
          <w:sz w:val="18"/>
          <w:szCs w:val="18"/>
        </w:rPr>
        <w:t>text": "Submission ID 'invalid-sub-id' not found</w:t>
      </w:r>
      <w:proofErr w:type="gramStart"/>
      <w:r w:rsidRPr="0B080A34">
        <w:rPr>
          <w:rFonts w:ascii="Courier New" w:hAnsi="Courier New"/>
          <w:sz w:val="18"/>
          <w:szCs w:val="18"/>
        </w:rPr>
        <w:t>" }</w:t>
      </w:r>
      <w:proofErr w:type="gramEnd"/>
      <w:r>
        <w:br/>
      </w:r>
      <w:r w:rsidRPr="0B080A34">
        <w:rPr>
          <w:rFonts w:ascii="Courier New" w:hAnsi="Courier New"/>
          <w:sz w:val="18"/>
          <w:szCs w:val="18"/>
        </w:rPr>
        <w:t xml:space="preserve">  </w:t>
      </w:r>
      <w:proofErr w:type="gramStart"/>
      <w:r w:rsidRPr="0B080A34">
        <w:rPr>
          <w:rFonts w:ascii="Courier New" w:hAnsi="Courier New"/>
          <w:sz w:val="18"/>
          <w:szCs w:val="18"/>
        </w:rPr>
        <w:t xml:space="preserve">  }</w:t>
      </w:r>
      <w:proofErr w:type="gramEnd"/>
      <w:r>
        <w:br/>
      </w:r>
      <w:proofErr w:type="gramStart"/>
      <w:r w:rsidRPr="0B080A34">
        <w:rPr>
          <w:rFonts w:ascii="Courier New" w:hAnsi="Courier New"/>
          <w:sz w:val="18"/>
          <w:szCs w:val="18"/>
        </w:rPr>
        <w:t xml:space="preserve">  ]</w:t>
      </w:r>
      <w:proofErr w:type="gramEnd"/>
      <w:r>
        <w:br/>
      </w:r>
      <w:r w:rsidRPr="0B080A34">
        <w:rPr>
          <w:rFonts w:ascii="Courier New" w:hAnsi="Courier New"/>
          <w:sz w:val="18"/>
          <w:szCs w:val="18"/>
        </w:rPr>
        <w:t>}</w:t>
      </w:r>
    </w:p>
    <w:p w14:paraId="5AEE660F" w14:textId="35DFEBB4" w:rsidR="001D3CD3" w:rsidRDefault="00F645B8" w:rsidP="001D3CD3">
      <w:pPr>
        <w:spacing w:after="0"/>
        <w:ind w:right="720"/>
        <w:rPr>
          <w:rFonts w:asciiTheme="majorHAnsi" w:eastAsiaTheme="majorEastAsia" w:hAnsiTheme="majorHAnsi" w:cstheme="majorBidi"/>
          <w:b/>
          <w:bCs/>
          <w:i/>
          <w:iCs/>
          <w:color w:val="4F81BD" w:themeColor="accent1"/>
        </w:rPr>
      </w:pPr>
      <w:r w:rsidRPr="006B49D9">
        <w:rPr>
          <w:rFonts w:asciiTheme="majorHAnsi" w:eastAsiaTheme="majorEastAsia" w:hAnsiTheme="majorHAnsi" w:cstheme="majorBidi"/>
          <w:b/>
          <w:bCs/>
          <w:i/>
          <w:iCs/>
          <w:color w:val="4F81BD" w:themeColor="accent1"/>
        </w:rPr>
        <w:t>Authentication and Authorization Errors</w:t>
      </w:r>
    </w:p>
    <w:p w14:paraId="312A2C80" w14:textId="77777777" w:rsidR="0020740E" w:rsidRPr="001D3CD3" w:rsidRDefault="00F645B8" w:rsidP="001D3CD3">
      <w:pPr>
        <w:spacing w:after="0"/>
        <w:ind w:right="720"/>
        <w:rPr>
          <w:rFonts w:asciiTheme="majorHAnsi" w:eastAsiaTheme="majorEastAsia" w:hAnsiTheme="majorHAnsi" w:cstheme="majorBidi"/>
          <w:b/>
          <w:bCs/>
          <w:i/>
          <w:iCs/>
          <w:color w:val="4F81BD" w:themeColor="accent1"/>
        </w:rPr>
      </w:pPr>
      <w:r>
        <w:rPr>
          <w:b/>
        </w:rPr>
        <w:t>Missing or Invalid Token (401):</w:t>
      </w:r>
    </w:p>
    <w:p w14:paraId="39F9F2F5" w14:textId="11D43825" w:rsidR="0020740E" w:rsidRDefault="00F645B8" w:rsidP="00E22540">
      <w:pPr>
        <w:ind w:right="720"/>
      </w:pPr>
      <w:r>
        <w:rPr>
          <w:rFonts w:ascii="Courier New" w:hAnsi="Courier New"/>
          <w:sz w:val="18"/>
        </w:rPr>
        <w:t>HTTP/1.1 401 Unauthorized</w:t>
      </w:r>
      <w:r>
        <w:rPr>
          <w:rFonts w:ascii="Courier New" w:hAnsi="Courier New"/>
          <w:sz w:val="18"/>
        </w:rPr>
        <w:br/>
        <w:t>WWW-Authenticate: Bearer error="</w:t>
      </w:r>
      <w:proofErr w:type="spellStart"/>
      <w:r>
        <w:rPr>
          <w:rFonts w:ascii="Courier New" w:hAnsi="Courier New"/>
          <w:sz w:val="18"/>
        </w:rPr>
        <w:t>invalid_token</w:t>
      </w:r>
      <w:proofErr w:type="spellEnd"/>
      <w:r>
        <w:rPr>
          <w:rFonts w:ascii="Courier New" w:hAnsi="Courier New"/>
          <w:sz w:val="18"/>
        </w:rPr>
        <w:t>"</w:t>
      </w:r>
      <w:r>
        <w:rPr>
          <w:rFonts w:ascii="Courier New" w:hAnsi="Courier New"/>
          <w:sz w:val="18"/>
        </w:rPr>
        <w:br/>
        <w:t>Content-Type: application/</w:t>
      </w:r>
      <w:proofErr w:type="spellStart"/>
      <w:r w:rsidR="00D34EEF">
        <w:rPr>
          <w:rFonts w:ascii="Courier New" w:hAnsi="Courier New"/>
          <w:sz w:val="18"/>
        </w:rPr>
        <w:t>json</w:t>
      </w:r>
      <w:proofErr w:type="spellEnd"/>
    </w:p>
    <w:p w14:paraId="44EA6D48"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"security",</w:t>
      </w:r>
      <w:r>
        <w:rPr>
          <w:rFonts w:ascii="Courier New" w:hAnsi="Courier New"/>
          <w:sz w:val="18"/>
        </w:rPr>
        <w:br/>
        <w:t xml:space="preserve">      "details": {</w:t>
      </w:r>
      <w:r>
        <w:rPr>
          <w:rFonts w:ascii="Courier New" w:hAnsi="Courier New"/>
          <w:sz w:val="18"/>
        </w:rPr>
        <w:br/>
        <w:t xml:space="preserve">        "text": "Invalid or expired access token"</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75FF9A41" w14:textId="77777777" w:rsidR="0020740E" w:rsidRDefault="00F645B8" w:rsidP="001D3CD3">
      <w:pPr>
        <w:spacing w:after="0"/>
      </w:pPr>
      <w:r>
        <w:rPr>
          <w:b/>
        </w:rPr>
        <w:t>Insufficient Scope (403):</w:t>
      </w:r>
    </w:p>
    <w:p w14:paraId="69CDAD1E" w14:textId="1D132EFE" w:rsidR="0020740E" w:rsidRDefault="00F645B8" w:rsidP="00E22540">
      <w:pPr>
        <w:ind w:right="720"/>
      </w:pPr>
      <w:r>
        <w:rPr>
          <w:rFonts w:ascii="Courier New" w:hAnsi="Courier New"/>
          <w:sz w:val="18"/>
        </w:rPr>
        <w:lastRenderedPageBreak/>
        <w:t>HTTP/1.1 403 Forbidden</w:t>
      </w:r>
      <w:r>
        <w:rPr>
          <w:rFonts w:ascii="Courier New" w:hAnsi="Courier New"/>
          <w:sz w:val="18"/>
        </w:rPr>
        <w:br/>
        <w:t>Content-Type: application/</w:t>
      </w:r>
      <w:proofErr w:type="spellStart"/>
      <w:r w:rsidR="00D34EEF">
        <w:rPr>
          <w:rFonts w:ascii="Courier New" w:hAnsi="Courier New"/>
          <w:sz w:val="18"/>
        </w:rPr>
        <w:t>json</w:t>
      </w:r>
      <w:proofErr w:type="spellEnd"/>
    </w:p>
    <w:p w14:paraId="12773B55"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"forbidden",</w:t>
      </w:r>
      <w:r>
        <w:rPr>
          <w:rFonts w:ascii="Courier New" w:hAnsi="Courier New"/>
          <w:sz w:val="18"/>
        </w:rPr>
        <w:br/>
        <w:t xml:space="preserve">      "details": {</w:t>
      </w:r>
      <w:r>
        <w:rPr>
          <w:rFonts w:ascii="Courier New" w:hAnsi="Courier New"/>
          <w:sz w:val="18"/>
        </w:rPr>
        <w:br/>
        <w:t xml:space="preserve">        "text": "Insufficient scope for requested operation."</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455B1546" w14:textId="77777777" w:rsidR="0020740E" w:rsidRDefault="00F645B8" w:rsidP="005E236E">
      <w:pPr>
        <w:pStyle w:val="Heading4"/>
      </w:pPr>
      <w:r>
        <w:t>Server Errors</w:t>
      </w:r>
    </w:p>
    <w:p w14:paraId="4732BB3C" w14:textId="77777777" w:rsidR="0020740E" w:rsidRDefault="00F645B8" w:rsidP="005E236E">
      <w:pPr>
        <w:spacing w:after="0"/>
      </w:pPr>
      <w:r>
        <w:rPr>
          <w:b/>
        </w:rPr>
        <w:t>Service Temporarily Unavailable (503):</w:t>
      </w:r>
    </w:p>
    <w:p w14:paraId="0045B94E" w14:textId="549D0BE7" w:rsidR="0020740E" w:rsidRDefault="00F645B8" w:rsidP="00E22540">
      <w:pPr>
        <w:ind w:right="720"/>
      </w:pPr>
      <w:r>
        <w:rPr>
          <w:rFonts w:ascii="Courier New" w:hAnsi="Courier New"/>
          <w:sz w:val="18"/>
        </w:rPr>
        <w:t>HTTP/1.1 503 Service Unavailable</w:t>
      </w:r>
      <w:r>
        <w:rPr>
          <w:rFonts w:ascii="Courier New" w:hAnsi="Courier New"/>
          <w:sz w:val="18"/>
        </w:rPr>
        <w:br/>
        <w:t>Retry-After: 60</w:t>
      </w:r>
      <w:r>
        <w:rPr>
          <w:rFonts w:ascii="Courier New" w:hAnsi="Courier New"/>
          <w:sz w:val="18"/>
        </w:rPr>
        <w:br/>
        <w:t>Content-Type: application/</w:t>
      </w:r>
      <w:proofErr w:type="spellStart"/>
      <w:r w:rsidR="00D34EEF">
        <w:rPr>
          <w:rFonts w:ascii="Courier New" w:hAnsi="Courier New"/>
          <w:sz w:val="18"/>
        </w:rPr>
        <w:t>json</w:t>
      </w:r>
      <w:proofErr w:type="spellEnd"/>
    </w:p>
    <w:p w14:paraId="0DE283E9"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"transient",</w:t>
      </w:r>
      <w:r>
        <w:rPr>
          <w:rFonts w:ascii="Courier New" w:hAnsi="Courier New"/>
          <w:sz w:val="18"/>
        </w:rPr>
        <w:br/>
        <w:t xml:space="preserve">      "details": {</w:t>
      </w:r>
      <w:r>
        <w:rPr>
          <w:rFonts w:ascii="Courier New" w:hAnsi="Courier New"/>
          <w:sz w:val="18"/>
        </w:rPr>
        <w:br/>
        <w:t xml:space="preserve">        "text": "Service temporarily unavailable. Please retry after 60 seconds."</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6C02BF0E" w14:textId="77777777" w:rsidR="0020740E" w:rsidRDefault="00F645B8" w:rsidP="005E236E">
      <w:pPr>
        <w:spacing w:after="0"/>
      </w:pPr>
      <w:r>
        <w:rPr>
          <w:b/>
        </w:rPr>
        <w:t>Internal Server Error (500):</w:t>
      </w:r>
    </w:p>
    <w:p w14:paraId="40687E50" w14:textId="1FB4DD2A" w:rsidR="0020740E" w:rsidRDefault="00F645B8" w:rsidP="00E22540">
      <w:pPr>
        <w:ind w:right="720"/>
      </w:pPr>
      <w:r>
        <w:rPr>
          <w:rFonts w:ascii="Courier New" w:hAnsi="Courier New"/>
          <w:sz w:val="18"/>
        </w:rPr>
        <w:t>HTTP/1.1 500 Internal Server Error</w:t>
      </w:r>
      <w:r>
        <w:rPr>
          <w:rFonts w:ascii="Courier New" w:hAnsi="Courier New"/>
          <w:sz w:val="18"/>
        </w:rPr>
        <w:br/>
        <w:t>Content-Type: application/</w:t>
      </w:r>
      <w:proofErr w:type="spellStart"/>
      <w:r w:rsidR="00D34EEF">
        <w:rPr>
          <w:rFonts w:ascii="Courier New" w:hAnsi="Courier New"/>
          <w:sz w:val="18"/>
        </w:rPr>
        <w:t>json</w:t>
      </w:r>
      <w:proofErr w:type="spellEnd"/>
    </w:p>
    <w:p w14:paraId="03C29111" w14:textId="77777777"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"exception",</w:t>
      </w:r>
      <w:r>
        <w:rPr>
          <w:rFonts w:ascii="Courier New" w:hAnsi="Courier New"/>
          <w:sz w:val="18"/>
        </w:rPr>
        <w:br/>
        <w:t xml:space="preserve">      "details": {</w:t>
      </w:r>
      <w:r>
        <w:rPr>
          <w:rFonts w:ascii="Courier New" w:hAnsi="Courier New"/>
          <w:sz w:val="18"/>
        </w:rPr>
        <w:br/>
        <w:t xml:space="preserve">        "text": "An unexpected error occurred processing your request. Please contact support with submission ID if this persists."</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7B5BEE84" w14:textId="77777777" w:rsidR="0020740E" w:rsidRDefault="00F645B8" w:rsidP="005E236E">
      <w:pPr>
        <w:spacing w:after="0"/>
      </w:pPr>
      <w:r>
        <w:rPr>
          <w:b/>
        </w:rPr>
        <w:t>Example Status Check Request (Processing Complete - Aligned and Switch Approved)</w:t>
      </w:r>
      <w:r>
        <w:t>:</w:t>
      </w:r>
    </w:p>
    <w:p w14:paraId="10DA4414" w14:textId="7196227E" w:rsidR="0020740E" w:rsidRDefault="00F645B8">
      <w:pPr>
        <w:ind w:left="720" w:right="720"/>
      </w:pPr>
      <w:r w:rsidRPr="0B080A34">
        <w:rPr>
          <w:rFonts w:ascii="Courier New" w:hAnsi="Courier New"/>
          <w:sz w:val="18"/>
          <w:szCs w:val="18"/>
        </w:rPr>
        <w:lastRenderedPageBreak/>
        <w:t>GET https://[base]/</w:t>
      </w:r>
      <w:r w:rsidR="647E33B2" w:rsidRPr="2AF3712E">
        <w:rPr>
          <w:rFonts w:ascii="Courier New" w:hAnsi="Courier New"/>
          <w:sz w:val="18"/>
          <w:szCs w:val="18"/>
        </w:rPr>
        <w:t>access</w:t>
      </w:r>
      <w:r w:rsidR="647E33B2" w:rsidRPr="0B080A34">
        <w:rPr>
          <w:rFonts w:ascii="Courier New" w:hAnsi="Courier New"/>
          <w:sz w:val="18"/>
          <w:szCs w:val="18"/>
        </w:rPr>
        <w:t>/</w:t>
      </w:r>
      <w:r w:rsidR="534CE114" w:rsidRPr="0B080A34">
        <w:rPr>
          <w:rFonts w:ascii="Courier New" w:hAnsi="Courier New"/>
          <w:sz w:val="18"/>
          <w:szCs w:val="18"/>
        </w:rPr>
        <w:t>Patient</w:t>
      </w:r>
      <w:r w:rsidRPr="0B080A34">
        <w:rPr>
          <w:rFonts w:ascii="Courier New" w:hAnsi="Courier New"/>
          <w:sz w:val="18"/>
          <w:szCs w:val="18"/>
        </w:rPr>
        <w:t>/$submission-status/sub-123456</w:t>
      </w:r>
    </w:p>
    <w:p w14:paraId="20726BFD" w14:textId="77777777" w:rsidR="0020740E" w:rsidRDefault="0020740E"/>
    <w:p w14:paraId="60A58FA4" w14:textId="77777777" w:rsidR="0020740E" w:rsidRDefault="00F645B8" w:rsidP="005E236E">
      <w:pPr>
        <w:spacing w:after="0"/>
      </w:pPr>
      <w:r>
        <w:rPr>
          <w:b/>
        </w:rPr>
        <w:t>Response:</w:t>
      </w:r>
    </w:p>
    <w:p w14:paraId="4A847266" w14:textId="1374B762" w:rsidR="0020740E" w:rsidRDefault="00F645B8" w:rsidP="00E2254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56259B81" w14:textId="27D34B80" w:rsidR="0020740E" w:rsidRDefault="00F645B8" w:rsidP="00E22540">
      <w:pPr>
        <w:ind w:right="720"/>
      </w:pPr>
      <w:r w:rsidRPr="3CE98CAB">
        <w:rPr>
          <w:rFonts w:ascii="Courier New" w:hAnsi="Courier New"/>
          <w:sz w:val="18"/>
          <w:szCs w:val="18"/>
        </w:rPr>
        <w:t>{</w:t>
      </w:r>
      <w:r>
        <w:br/>
      </w:r>
      <w:r w:rsidRPr="3CE98CAB">
        <w:rPr>
          <w:rFonts w:ascii="Courier New" w:hAnsi="Courier New"/>
          <w:sz w:val="18"/>
          <w:szCs w:val="18"/>
        </w:rPr>
        <w:t xml:space="preserve">  "</w:t>
      </w:r>
      <w:proofErr w:type="spellStart"/>
      <w:r w:rsidRPr="3CE98CAB">
        <w:rPr>
          <w:rFonts w:ascii="Courier New" w:hAnsi="Courier New"/>
          <w:sz w:val="18"/>
          <w:szCs w:val="18"/>
        </w:rPr>
        <w:t>resourceType</w:t>
      </w:r>
      <w:proofErr w:type="spellEnd"/>
      <w:r w:rsidRPr="3CE98CAB">
        <w:rPr>
          <w:rFonts w:ascii="Courier New" w:hAnsi="Courier New"/>
          <w:sz w:val="18"/>
          <w:szCs w:val="18"/>
        </w:rPr>
        <w:t>": "Parameters",</w:t>
      </w:r>
      <w:r>
        <w:br/>
      </w:r>
      <w:r w:rsidRPr="3CE98CAB">
        <w:rPr>
          <w:rFonts w:ascii="Courier New" w:hAnsi="Courier New"/>
          <w:sz w:val="18"/>
          <w:szCs w:val="18"/>
        </w:rPr>
        <w:t xml:space="preserve">  "parameter": [</w:t>
      </w:r>
      <w:r>
        <w:br/>
      </w:r>
      <w:r w:rsidRPr="3CE98CAB">
        <w:rPr>
          <w:rFonts w:ascii="Courier New" w:hAnsi="Courier New"/>
          <w:sz w:val="18"/>
          <w:szCs w:val="18"/>
        </w:rPr>
        <w:t xml:space="preserve">    {</w:t>
      </w:r>
      <w:r>
        <w:br/>
      </w:r>
      <w:r w:rsidRPr="3CE98CAB">
        <w:rPr>
          <w:rFonts w:ascii="Courier New" w:hAnsi="Courier New"/>
          <w:sz w:val="18"/>
          <w:szCs w:val="18"/>
        </w:rPr>
        <w:t xml:space="preserve">      "name": "result",</w:t>
      </w:r>
      <w:r>
        <w:br/>
      </w:r>
      <w:r w:rsidR="00094A0F">
        <w:rPr>
          <w:rFonts w:ascii="Courier New" w:hAnsi="Courier New"/>
          <w:sz w:val="18"/>
        </w:rPr>
        <w:t xml:space="preserve">      "</w:t>
      </w:r>
      <w:proofErr w:type="spellStart"/>
      <w:r w:rsidR="00094A0F">
        <w:rPr>
          <w:rFonts w:ascii="Courier New" w:hAnsi="Courier New"/>
          <w:sz w:val="18"/>
        </w:rPr>
        <w:t>valueCodeableConcept</w:t>
      </w:r>
      <w:proofErr w:type="spellEnd"/>
      <w:r w:rsidR="00094A0F">
        <w:rPr>
          <w:rFonts w:ascii="Courier New" w:hAnsi="Courier New"/>
          <w:sz w:val="18"/>
        </w:rPr>
        <w:t>": {</w:t>
      </w:r>
      <w:r w:rsidR="00094A0F">
        <w:rPr>
          <w:rFonts w:ascii="Courier New" w:hAnsi="Courier New"/>
          <w:sz w:val="18"/>
        </w:rPr>
        <w:br/>
        <w:t xml:space="preserve">        "coding": [</w:t>
      </w:r>
      <w:r w:rsidR="00094A0F">
        <w:rPr>
          <w:rFonts w:ascii="Courier New" w:hAnsi="Courier New"/>
          <w:sz w:val="18"/>
        </w:rPr>
        <w:br/>
        <w:t xml:space="preserve">          {</w:t>
      </w:r>
      <w:r w:rsidR="00094A0F">
        <w:rPr>
          <w:rFonts w:ascii="Courier New" w:hAnsi="Courier New"/>
          <w:sz w:val="18"/>
        </w:rPr>
        <w:br/>
        <w:t xml:space="preserve">            "system": "https://dsacms.github.io/cmmi-access-model/CodeSystem/ACCESSAlignmentResultCS",</w:t>
      </w:r>
      <w:r w:rsidR="00094A0F">
        <w:rPr>
          <w:rFonts w:ascii="Courier New" w:hAnsi="Courier New"/>
          <w:sz w:val="18"/>
        </w:rPr>
        <w:br/>
        <w:t xml:space="preserve">            "code": "aligned-switch-approved",</w:t>
      </w:r>
      <w:r w:rsidR="00094A0F">
        <w:rPr>
          <w:rFonts w:ascii="Courier New" w:hAnsi="Courier New"/>
          <w:sz w:val="18"/>
        </w:rPr>
        <w:br/>
        <w:t xml:space="preserve">            "display": "Aligned and switch approved"</w:t>
      </w:r>
      <w:r w:rsidR="00094A0F">
        <w:rPr>
          <w:rFonts w:ascii="Courier New" w:hAnsi="Courier New"/>
          <w:sz w:val="18"/>
        </w:rPr>
        <w:br/>
        <w:t xml:space="preserve">          }</w:t>
      </w:r>
      <w:r w:rsidR="00094A0F">
        <w:rPr>
          <w:rFonts w:ascii="Courier New" w:hAnsi="Courier New"/>
          <w:sz w:val="18"/>
        </w:rPr>
        <w:br/>
        <w:t xml:space="preserve">        ],</w:t>
      </w:r>
      <w:r w:rsidR="00094A0F">
        <w:rPr>
          <w:rFonts w:ascii="Courier New" w:hAnsi="Courier New"/>
          <w:sz w:val="18"/>
        </w:rPr>
        <w:br/>
        <w:t xml:space="preserve">        "text": "The request to switch the patient's alignment from a different participant after the </w:t>
      </w:r>
      <w:r w:rsidR="00F30C8A">
        <w:rPr>
          <w:rFonts w:ascii="Courier New" w:hAnsi="Courier New"/>
          <w:sz w:val="18"/>
        </w:rPr>
        <w:t>90-day</w:t>
      </w:r>
      <w:r w:rsidR="00094A0F">
        <w:rPr>
          <w:rFonts w:ascii="Courier New" w:hAnsi="Courier New"/>
          <w:sz w:val="18"/>
        </w:rPr>
        <w:t xml:space="preserve"> lock in period is accepted and the patient is considered switched and now re-aligned."</w:t>
      </w:r>
      <w:r w:rsidR="00094A0F">
        <w:rPr>
          <w:rFonts w:ascii="Courier New" w:hAnsi="Courier New"/>
          <w:sz w:val="18"/>
        </w:rPr>
        <w:br/>
        <w:t xml:space="preserve">      }</w:t>
      </w:r>
      <w:r w:rsidR="00094A0F">
        <w:rPr>
          <w:rFonts w:ascii="Courier New" w:hAnsi="Courier New"/>
          <w:sz w:val="18"/>
        </w:rPr>
        <w:br/>
      </w:r>
      <w:r w:rsidRPr="3CE98CAB">
        <w:rPr>
          <w:rFonts w:ascii="Courier New" w:hAnsi="Courier New"/>
          <w:sz w:val="18"/>
          <w:szCs w:val="18"/>
        </w:rPr>
        <w:t xml:space="preserve">    }</w:t>
      </w:r>
      <w:r>
        <w:br/>
      </w:r>
      <w:r w:rsidRPr="3CE98CAB">
        <w:rPr>
          <w:rFonts w:ascii="Courier New" w:hAnsi="Courier New"/>
          <w:sz w:val="18"/>
          <w:szCs w:val="18"/>
        </w:rPr>
        <w:t xml:space="preserve">  ]</w:t>
      </w:r>
      <w:r>
        <w:br/>
      </w:r>
      <w:r w:rsidRPr="3CE98CAB">
        <w:rPr>
          <w:rFonts w:ascii="Courier New" w:hAnsi="Courier New"/>
          <w:sz w:val="18"/>
          <w:szCs w:val="18"/>
        </w:rPr>
        <w:t>}</w:t>
      </w:r>
    </w:p>
    <w:p w14:paraId="3ADBFB9D" w14:textId="0EE44BCA" w:rsidR="0020740E" w:rsidRDefault="00F645B8">
      <w:r>
        <w:t xml:space="preserve">There are other types of errors specific to each API that may be returned.  Please see the </w:t>
      </w:r>
      <w:r w:rsidR="00C63BA1">
        <w:t xml:space="preserve">section specific to </w:t>
      </w:r>
      <w:r w:rsidR="00BD49AD">
        <w:t xml:space="preserve">that </w:t>
      </w:r>
      <w:r>
        <w:t xml:space="preserve">API in this </w:t>
      </w:r>
      <w:r w:rsidR="00717CB6">
        <w:t xml:space="preserve">manual </w:t>
      </w:r>
      <w:r>
        <w:t>to get more information and examples for those errors.</w:t>
      </w:r>
    </w:p>
    <w:p w14:paraId="402287C4" w14:textId="2E38CD2A" w:rsidR="0020740E" w:rsidRPr="00717CB6" w:rsidRDefault="00F645B8" w:rsidP="00717CB6">
      <w:pPr>
        <w:pStyle w:val="Heading3"/>
      </w:pPr>
      <w:r w:rsidRPr="00717CB6">
        <w:t>Standards Alignment</w:t>
      </w:r>
    </w:p>
    <w:p w14:paraId="07BF38BB" w14:textId="77777777" w:rsidR="0020740E" w:rsidRDefault="00F645B8">
      <w:r>
        <w:t>This asynchronous pattern aligns with:</w:t>
      </w:r>
    </w:p>
    <w:p w14:paraId="4DF01F32" w14:textId="77777777" w:rsidR="0020740E" w:rsidRDefault="00F645B8">
      <w:pPr>
        <w:pStyle w:val="ListBullet"/>
      </w:pPr>
      <w:r>
        <w:rPr>
          <w:b/>
        </w:rPr>
        <w:t>FHIR Asynchronous Request Pattern</w:t>
      </w:r>
      <w:r>
        <w:t xml:space="preserve">: Follows FHIR's general guidance for asynchronous operations using </w:t>
      </w:r>
      <w:r w:rsidRPr="00344B27">
        <w:rPr>
          <w:rFonts w:ascii="Courier New" w:hAnsi="Courier New" w:cs="Courier New"/>
        </w:rPr>
        <w:t>HTTP 202 Accepted</w:t>
      </w:r>
    </w:p>
    <w:p w14:paraId="0FE9A306" w14:textId="77777777" w:rsidR="0020740E" w:rsidRDefault="00F645B8">
      <w:pPr>
        <w:pStyle w:val="ListBullet"/>
      </w:pPr>
      <w:r>
        <w:rPr>
          <w:b/>
        </w:rPr>
        <w:t>HTTP Standards</w:t>
      </w:r>
      <w:r>
        <w:t>: Uses appropriate HTTP status codes (</w:t>
      </w:r>
      <w:r w:rsidRPr="00344B27">
        <w:rPr>
          <w:rFonts w:ascii="Courier New" w:hAnsi="Courier New" w:cs="Courier New"/>
        </w:rPr>
        <w:t>202 Accepted</w:t>
      </w:r>
      <w:r w:rsidRPr="00344B27">
        <w:rPr>
          <w:sz w:val="28"/>
          <w:szCs w:val="28"/>
        </w:rPr>
        <w:t xml:space="preserve">, </w:t>
      </w:r>
      <w:r w:rsidRPr="00344B27">
        <w:rPr>
          <w:rFonts w:ascii="Courier New" w:hAnsi="Courier New" w:cs="Courier New"/>
        </w:rPr>
        <w:t>200 OK</w:t>
      </w:r>
      <w:r w:rsidRPr="00344B27">
        <w:rPr>
          <w:sz w:val="28"/>
          <w:szCs w:val="28"/>
        </w:rPr>
        <w:t xml:space="preserve">, </w:t>
      </w:r>
      <w:r w:rsidRPr="00344B27">
        <w:rPr>
          <w:rFonts w:ascii="Courier New" w:hAnsi="Courier New" w:cs="Courier New"/>
        </w:rPr>
        <w:t>4xx/5xx for errors</w:t>
      </w:r>
      <w:r>
        <w:t>)</w:t>
      </w:r>
    </w:p>
    <w:p w14:paraId="111FD933" w14:textId="77777777" w:rsidR="0020740E" w:rsidRDefault="00F645B8">
      <w:pPr>
        <w:pStyle w:val="ListBullet"/>
      </w:pPr>
      <w:r>
        <w:rPr>
          <w:b/>
        </w:rPr>
        <w:t>FHIR Parameters Resource</w:t>
      </w:r>
      <w:r>
        <w:t>: Uses standardized Parameters resources for operation input and output</w:t>
      </w:r>
    </w:p>
    <w:p w14:paraId="0DDC3FF7" w14:textId="77777777" w:rsidR="0020740E" w:rsidRDefault="00F645B8">
      <w:pPr>
        <w:pStyle w:val="ListBullet"/>
      </w:pPr>
      <w:r>
        <w:rPr>
          <w:b/>
        </w:rPr>
        <w:t>FHIR Operations Framework</w:t>
      </w:r>
      <w:r>
        <w:t>: Implements custom operations with proper input/output handling</w:t>
      </w:r>
    </w:p>
    <w:p w14:paraId="558E9051" w14:textId="77777777" w:rsidR="0020740E" w:rsidRDefault="00F645B8">
      <w:pPr>
        <w:pStyle w:val="ListBullet"/>
      </w:pPr>
      <w:r>
        <w:rPr>
          <w:b/>
        </w:rPr>
        <w:t xml:space="preserve">FHIR </w:t>
      </w:r>
      <w:proofErr w:type="spellStart"/>
      <w:r>
        <w:rPr>
          <w:b/>
        </w:rPr>
        <w:t>OperationOutcome</w:t>
      </w:r>
      <w:proofErr w:type="spellEnd"/>
      <w:r>
        <w:t xml:space="preserve">: Uses </w:t>
      </w:r>
      <w:proofErr w:type="spellStart"/>
      <w:r>
        <w:t>OperationOutcome</w:t>
      </w:r>
      <w:proofErr w:type="spellEnd"/>
      <w:r>
        <w:t xml:space="preserve"> for error responses following FHIR conventions</w:t>
      </w:r>
    </w:p>
    <w:p w14:paraId="04E127EC" w14:textId="3900EDDB" w:rsidR="0020740E" w:rsidRDefault="00F645B8" w:rsidP="004919C1">
      <w:pPr>
        <w:pStyle w:val="ListBullet"/>
      </w:pPr>
      <w:r w:rsidRPr="20245FEE">
        <w:rPr>
          <w:b/>
          <w:bCs/>
        </w:rPr>
        <w:t>US Core Profiles</w:t>
      </w:r>
      <w:r>
        <w:t xml:space="preserve">: Aligns with US Core Patient and Condition profiles for </w:t>
      </w:r>
      <w:r w:rsidR="64F2090A">
        <w:t xml:space="preserve">patient </w:t>
      </w:r>
      <w:r>
        <w:t>data</w:t>
      </w:r>
    </w:p>
    <w:p w14:paraId="4CC54BDF" w14:textId="77777777" w:rsidR="0020740E" w:rsidRDefault="00F645B8">
      <w:r>
        <w:t>For additional information about FHIR patterns, see:</w:t>
      </w:r>
    </w:p>
    <w:p w14:paraId="47FC7A42" w14:textId="49B885E9" w:rsidR="0020740E" w:rsidRDefault="00F645B8" w:rsidP="001E0413">
      <w:pPr>
        <w:pStyle w:val="ListBullet"/>
      </w:pPr>
      <w:r>
        <w:lastRenderedPageBreak/>
        <w:t>FHIR Asynchronous Request Pattern</w:t>
      </w:r>
      <w:r w:rsidR="001E0413">
        <w:t xml:space="preserve"> </w:t>
      </w:r>
      <w:r>
        <w:t>(</w:t>
      </w:r>
      <w:hyperlink r:id="rId14">
        <w:r w:rsidR="0020740E" w:rsidRPr="0B080A34">
          <w:rPr>
            <w:rStyle w:val="Hyperlink"/>
          </w:rPr>
          <w:t>https://hl7.org/fhir/R4/async.html</w:t>
        </w:r>
      </w:hyperlink>
      <w:r>
        <w:t>)</w:t>
      </w:r>
    </w:p>
    <w:p w14:paraId="3BEB246C" w14:textId="2A2EA358" w:rsidR="0020740E" w:rsidRDefault="00F645B8">
      <w:pPr>
        <w:pStyle w:val="ListBullet"/>
      </w:pPr>
      <w:r>
        <w:t>FHIR Parameters Resource</w:t>
      </w:r>
      <w:r w:rsidR="001E0413">
        <w:t xml:space="preserve"> </w:t>
      </w:r>
      <w:r>
        <w:t>(</w:t>
      </w:r>
      <w:hyperlink r:id="rId15">
        <w:r w:rsidR="0020740E" w:rsidRPr="0B080A34">
          <w:rPr>
            <w:rStyle w:val="Hyperlink"/>
          </w:rPr>
          <w:t>https://hl7.org/fhir/R4/parameters.html</w:t>
        </w:r>
      </w:hyperlink>
      <w:r>
        <w:t>)</w:t>
      </w:r>
    </w:p>
    <w:p w14:paraId="46E11308" w14:textId="4CED47FC" w:rsidR="0020740E" w:rsidRDefault="00F645B8">
      <w:pPr>
        <w:pStyle w:val="ListBullet"/>
      </w:pPr>
      <w:r>
        <w:t>FHIR Operations Framework</w:t>
      </w:r>
      <w:r w:rsidR="001E0413">
        <w:t xml:space="preserve"> </w:t>
      </w:r>
      <w:r>
        <w:t>(</w:t>
      </w:r>
      <w:hyperlink r:id="rId16">
        <w:r w:rsidR="0020740E" w:rsidRPr="0B080A34">
          <w:rPr>
            <w:rStyle w:val="Hyperlink"/>
          </w:rPr>
          <w:t>https://hl7.org/fhir/R4/operations.html</w:t>
        </w:r>
      </w:hyperlink>
      <w:r>
        <w:t>)</w:t>
      </w:r>
    </w:p>
    <w:p w14:paraId="43A404E7" w14:textId="1E5F28AF" w:rsidR="0020740E" w:rsidRDefault="00F645B8">
      <w:pPr>
        <w:pStyle w:val="ListBullet"/>
      </w:pPr>
      <w:r>
        <w:t xml:space="preserve">FHIR </w:t>
      </w:r>
      <w:proofErr w:type="spellStart"/>
      <w:r>
        <w:t>OperationOutcome</w:t>
      </w:r>
      <w:proofErr w:type="spellEnd"/>
      <w:r w:rsidR="001E0413">
        <w:t xml:space="preserve"> </w:t>
      </w:r>
      <w:r>
        <w:t>(</w:t>
      </w:r>
      <w:hyperlink r:id="rId17">
        <w:r w:rsidR="0020740E" w:rsidRPr="0B080A34">
          <w:rPr>
            <w:rStyle w:val="Hyperlink"/>
          </w:rPr>
          <w:t>https://hl7.org/fhir/R4/operationoutcome.html</w:t>
        </w:r>
      </w:hyperlink>
      <w:r>
        <w:t>)</w:t>
      </w:r>
    </w:p>
    <w:p w14:paraId="3800A9CD" w14:textId="30A94A09" w:rsidR="0020740E" w:rsidRDefault="00F645B8" w:rsidP="004919C1">
      <w:pPr>
        <w:pStyle w:val="ListBullet"/>
      </w:pPr>
      <w:r>
        <w:t>US Core Implementation Guide</w:t>
      </w:r>
      <w:r w:rsidR="001E0413">
        <w:t xml:space="preserve"> </w:t>
      </w:r>
      <w:r>
        <w:t>(</w:t>
      </w:r>
      <w:hyperlink r:id="rId18">
        <w:r w:rsidR="005E45F4" w:rsidRPr="0B080A34">
          <w:rPr>
            <w:rStyle w:val="Hyperlink"/>
          </w:rPr>
          <w:t>https://hl7.org/fhir/us/core/STU6.1/</w:t>
        </w:r>
      </w:hyperlink>
      <w:r>
        <w:t>)</w:t>
      </w:r>
    </w:p>
    <w:p w14:paraId="79232B4C" w14:textId="77777777" w:rsidR="005E45F4" w:rsidRDefault="005E45F4" w:rsidP="005E45F4">
      <w:pPr>
        <w:pStyle w:val="ListBullet"/>
        <w:numPr>
          <w:ilvl w:val="0"/>
          <w:numId w:val="0"/>
        </w:numPr>
        <w:ind w:left="360"/>
      </w:pPr>
    </w:p>
    <w:p w14:paraId="7D80CE21" w14:textId="50A035B3" w:rsidR="0020740E" w:rsidRPr="007B790A" w:rsidRDefault="00F645B8" w:rsidP="007B790A">
      <w:pPr>
        <w:pStyle w:val="Heading3"/>
      </w:pPr>
      <w:r w:rsidRPr="007B790A">
        <w:t>Implementation Notes and Edge Cases</w:t>
      </w:r>
    </w:p>
    <w:p w14:paraId="6CABE957" w14:textId="2D38EDB8" w:rsidR="0020740E" w:rsidRPr="007B790A" w:rsidRDefault="00F645B8" w:rsidP="007B790A">
      <w:pPr>
        <w:pStyle w:val="Heading4"/>
      </w:pPr>
      <w:r w:rsidRPr="007B790A">
        <w:t>Handling Network Interruptions</w:t>
      </w:r>
    </w:p>
    <w:p w14:paraId="65973123" w14:textId="7C046F93" w:rsidR="0020740E" w:rsidRDefault="00F645B8">
      <w:r>
        <w:rPr>
          <w:b/>
        </w:rPr>
        <w:t>Scenario</w:t>
      </w:r>
      <w:r>
        <w:t>: Network failure occurs during polling</w:t>
      </w:r>
    </w:p>
    <w:p w14:paraId="7444FA02" w14:textId="77777777" w:rsidR="0020740E" w:rsidRDefault="00F645B8" w:rsidP="007B790A">
      <w:pPr>
        <w:spacing w:after="0"/>
      </w:pPr>
      <w:r>
        <w:rPr>
          <w:b/>
        </w:rPr>
        <w:t>Implementation Guidance</w:t>
      </w:r>
      <w:r>
        <w:t>:</w:t>
      </w:r>
    </w:p>
    <w:p w14:paraId="153806F4" w14:textId="77777777" w:rsidR="0020740E" w:rsidRDefault="00F645B8">
      <w:pPr>
        <w:pStyle w:val="ListBullet"/>
      </w:pPr>
      <w:r>
        <w:t>Store submission IDs and associated request context before starting to poll</w:t>
      </w:r>
    </w:p>
    <w:p w14:paraId="216F8B98" w14:textId="77777777" w:rsidR="0020740E" w:rsidRDefault="00F645B8">
      <w:pPr>
        <w:pStyle w:val="ListBullet"/>
      </w:pPr>
      <w:r>
        <w:t>Implement resume logic that can continue polling after network restoration</w:t>
      </w:r>
    </w:p>
    <w:p w14:paraId="4F4B0E99" w14:textId="77777777" w:rsidR="0020740E" w:rsidRDefault="00F645B8">
      <w:pPr>
        <w:pStyle w:val="ListBullet"/>
      </w:pPr>
      <w:r>
        <w:t>Use exponential backoff when reconnecting after network failure</w:t>
      </w:r>
    </w:p>
    <w:p w14:paraId="66966B20" w14:textId="6A7C9199" w:rsidR="0020740E" w:rsidRDefault="00F645B8" w:rsidP="004919C1">
      <w:pPr>
        <w:pStyle w:val="ListBullet"/>
      </w:pPr>
      <w:r>
        <w:t>Set reasonable timeout limits (5 minutes recommended) to avoid infinite polling loops</w:t>
      </w:r>
    </w:p>
    <w:p w14:paraId="7F8B7EF7" w14:textId="47EA8A86" w:rsidR="0020740E" w:rsidRPr="007B790A" w:rsidRDefault="00F645B8" w:rsidP="007B790A">
      <w:pPr>
        <w:pStyle w:val="Heading4"/>
      </w:pPr>
      <w:r w:rsidRPr="007B790A">
        <w:t>Duplicate Submission Prevention</w:t>
      </w:r>
    </w:p>
    <w:p w14:paraId="0A1D75CD" w14:textId="0BD11EC2" w:rsidR="0020740E" w:rsidRDefault="00F645B8">
      <w:r>
        <w:rPr>
          <w:b/>
        </w:rPr>
        <w:t>Scenario</w:t>
      </w:r>
      <w:r>
        <w:t>: User clicks submit button multiple times or system retries unnecessarily</w:t>
      </w:r>
    </w:p>
    <w:p w14:paraId="273CEC6D" w14:textId="77777777" w:rsidR="0020740E" w:rsidRDefault="00F645B8" w:rsidP="007B790A">
      <w:pPr>
        <w:spacing w:after="0"/>
      </w:pPr>
      <w:r>
        <w:rPr>
          <w:b/>
        </w:rPr>
        <w:t>Implementation Guidance</w:t>
      </w:r>
      <w:r>
        <w:t>:</w:t>
      </w:r>
    </w:p>
    <w:p w14:paraId="6746D8DA" w14:textId="77777777" w:rsidR="0020740E" w:rsidRDefault="00F645B8">
      <w:pPr>
        <w:pStyle w:val="ListBullet"/>
      </w:pPr>
      <w:r>
        <w:t>Implement client-side button disabling after first click</w:t>
      </w:r>
    </w:p>
    <w:p w14:paraId="23FA196F" w14:textId="77777777" w:rsidR="0020740E" w:rsidRDefault="00F645B8">
      <w:pPr>
        <w:pStyle w:val="ListBullet"/>
      </w:pPr>
      <w:r>
        <w:t>Store submission IDs locally to detect duplicates</w:t>
      </w:r>
    </w:p>
    <w:p w14:paraId="4CAE82ED" w14:textId="77777777" w:rsidR="0020740E" w:rsidRDefault="00F645B8">
      <w:pPr>
        <w:pStyle w:val="ListBullet"/>
      </w:pPr>
      <w:r>
        <w:t>Check if a recent submission exists for the same patient/operation before submitting again</w:t>
      </w:r>
    </w:p>
    <w:p w14:paraId="3423F1A0" w14:textId="6D350C8D" w:rsidR="0020740E" w:rsidRDefault="00F645B8" w:rsidP="004919C1">
      <w:pPr>
        <w:pStyle w:val="ListBullet"/>
      </w:pPr>
      <w:r>
        <w:t>Use idempotency tokens if retrying after uncertain failures</w:t>
      </w:r>
    </w:p>
    <w:p w14:paraId="3620DFE1" w14:textId="272F6586" w:rsidR="0020740E" w:rsidRPr="007B790A" w:rsidRDefault="00F645B8" w:rsidP="007B790A">
      <w:pPr>
        <w:pStyle w:val="Heading4"/>
      </w:pPr>
      <w:r w:rsidRPr="007B790A">
        <w:t>Token Expiration During Long Operations</w:t>
      </w:r>
    </w:p>
    <w:p w14:paraId="083CB801" w14:textId="60569986" w:rsidR="0020740E" w:rsidRDefault="00F645B8">
      <w:r>
        <w:rPr>
          <w:b/>
        </w:rPr>
        <w:t>Scenario</w:t>
      </w:r>
      <w:r>
        <w:t>: OAuth token expires while waiting for async operation to complete</w:t>
      </w:r>
    </w:p>
    <w:p w14:paraId="1C6BB477" w14:textId="77777777" w:rsidR="0020740E" w:rsidRDefault="00F645B8" w:rsidP="007B790A">
      <w:pPr>
        <w:spacing w:after="0"/>
      </w:pPr>
      <w:r>
        <w:rPr>
          <w:b/>
        </w:rPr>
        <w:t>Implementation Guidance</w:t>
      </w:r>
      <w:r>
        <w:t>:</w:t>
      </w:r>
    </w:p>
    <w:p w14:paraId="6AF6F240" w14:textId="77777777" w:rsidR="0020740E" w:rsidRDefault="00F645B8">
      <w:pPr>
        <w:pStyle w:val="ListBullet"/>
      </w:pPr>
      <w:r>
        <w:t>Refresh tokens proactively before expiration (5 minutes before recommended)</w:t>
      </w:r>
    </w:p>
    <w:p w14:paraId="1EB863DC" w14:textId="77777777" w:rsidR="0020740E" w:rsidRDefault="00F645B8">
      <w:pPr>
        <w:pStyle w:val="ListBullet"/>
      </w:pPr>
      <w:r>
        <w:t>Store token expiration time and check before each status poll</w:t>
      </w:r>
    </w:p>
    <w:p w14:paraId="22DBA3E6" w14:textId="77777777" w:rsidR="0020740E" w:rsidRDefault="00F645B8">
      <w:pPr>
        <w:pStyle w:val="ListBullet"/>
      </w:pPr>
      <w:r>
        <w:t>Implement automatic token refresh in polling loop</w:t>
      </w:r>
    </w:p>
    <w:p w14:paraId="5F2B7223" w14:textId="49D21814" w:rsidR="0020740E" w:rsidRDefault="00F645B8">
      <w:pPr>
        <w:pStyle w:val="ListBullet"/>
      </w:pPr>
      <w:r>
        <w:t xml:space="preserve">Handle </w:t>
      </w:r>
      <w:r w:rsidR="00344B27" w:rsidRPr="00344B27">
        <w:rPr>
          <w:rFonts w:ascii="Courier New" w:hAnsi="Courier New" w:cs="Courier New"/>
        </w:rPr>
        <w:t xml:space="preserve">HTTP </w:t>
      </w:r>
      <w:r w:rsidRPr="00344B27">
        <w:rPr>
          <w:rFonts w:ascii="Courier New" w:hAnsi="Courier New" w:cs="Courier New"/>
        </w:rPr>
        <w:t>401</w:t>
      </w:r>
      <w:r w:rsidRPr="00344B27">
        <w:t xml:space="preserve"> </w:t>
      </w:r>
      <w:r>
        <w:t>responses by refreshing token and retrying once</w:t>
      </w:r>
    </w:p>
    <w:p w14:paraId="084BC15B" w14:textId="754C8D55" w:rsidR="0020740E" w:rsidRPr="007B790A" w:rsidRDefault="00F645B8" w:rsidP="007B790A">
      <w:pPr>
        <w:pStyle w:val="Heading4"/>
      </w:pPr>
      <w:r w:rsidRPr="007B790A">
        <w:t>Multiple Diagnoses Across Tracks</w:t>
      </w:r>
    </w:p>
    <w:p w14:paraId="4BD8A72A" w14:textId="14D6E60D" w:rsidR="0020740E" w:rsidRDefault="00F645B8">
      <w:r>
        <w:rPr>
          <w:b/>
        </w:rPr>
        <w:t>Scenario</w:t>
      </w:r>
      <w:r>
        <w:t>: Patient has conditions qualifying for multiple tracks</w:t>
      </w:r>
    </w:p>
    <w:p w14:paraId="5191E620" w14:textId="77777777" w:rsidR="0020740E" w:rsidRDefault="00F645B8" w:rsidP="007B790A">
      <w:pPr>
        <w:spacing w:after="0"/>
      </w:pPr>
      <w:r>
        <w:rPr>
          <w:b/>
        </w:rPr>
        <w:t>Implementation Guidance</w:t>
      </w:r>
      <w:r>
        <w:t>:</w:t>
      </w:r>
    </w:p>
    <w:p w14:paraId="65363ABB" w14:textId="5F0C53B7" w:rsidR="0020740E" w:rsidRDefault="00F645B8">
      <w:pPr>
        <w:pStyle w:val="ListBullet"/>
      </w:pPr>
      <w:r>
        <w:t>Patient can be aligned to multiple tracks simultaneously</w:t>
      </w:r>
      <w:r w:rsidR="00CC6E8D">
        <w:t>*</w:t>
      </w:r>
    </w:p>
    <w:p w14:paraId="6C78015B" w14:textId="2C7E4160" w:rsidR="0020740E" w:rsidRDefault="00F645B8">
      <w:pPr>
        <w:pStyle w:val="ListBullet"/>
      </w:pPr>
      <w:r>
        <w:t>Each track requires</w:t>
      </w:r>
      <w:r w:rsidR="00837C13">
        <w:t xml:space="preserve"> a</w:t>
      </w:r>
      <w:r>
        <w:t xml:space="preserve"> separate alignment request</w:t>
      </w:r>
    </w:p>
    <w:p w14:paraId="52D8EFB3" w14:textId="6B3230B0" w:rsidR="0020740E" w:rsidRDefault="00F645B8">
      <w:pPr>
        <w:pStyle w:val="ListBullet"/>
      </w:pPr>
      <w:r>
        <w:t>Track alignments are independent - success/failure in one does</w:t>
      </w:r>
      <w:r w:rsidR="000356F9">
        <w:t xml:space="preserve"> </w:t>
      </w:r>
      <w:r>
        <w:t>n</w:t>
      </w:r>
      <w:r w:rsidR="000356F9">
        <w:t>o</w:t>
      </w:r>
      <w:r>
        <w:t>t affect others</w:t>
      </w:r>
    </w:p>
    <w:p w14:paraId="67709897" w14:textId="77777777" w:rsidR="0020740E" w:rsidRDefault="00F645B8">
      <w:pPr>
        <w:pStyle w:val="ListBullet"/>
      </w:pPr>
      <w:r>
        <w:t>Data reporting is track-specific - submit separate bundles for each track</w:t>
      </w:r>
    </w:p>
    <w:p w14:paraId="7EF65818" w14:textId="5B3EC26E" w:rsidR="0020740E" w:rsidRDefault="00F645B8" w:rsidP="004919C1">
      <w:pPr>
        <w:pStyle w:val="ListBullet"/>
      </w:pPr>
      <w:r>
        <w:lastRenderedPageBreak/>
        <w:t xml:space="preserve">Patient can </w:t>
      </w:r>
      <w:r w:rsidR="008D14FA">
        <w:t xml:space="preserve">be aligned to </w:t>
      </w:r>
      <w:r>
        <w:t xml:space="preserve">different </w:t>
      </w:r>
      <w:r w:rsidR="008D14FA">
        <w:t>participants</w:t>
      </w:r>
      <w:r>
        <w:t xml:space="preserve"> </w:t>
      </w:r>
      <w:r w:rsidR="008D14FA">
        <w:t>or the same participant</w:t>
      </w:r>
      <w:r w:rsidR="001E3AD6">
        <w:t xml:space="preserve"> </w:t>
      </w:r>
      <w:r w:rsidR="008D14FA">
        <w:t>in</w:t>
      </w:r>
      <w:r>
        <w:t xml:space="preserve"> different tracks</w:t>
      </w:r>
    </w:p>
    <w:p w14:paraId="2A51A8A2" w14:textId="77777777" w:rsidR="005E45F4" w:rsidRDefault="005E45F4" w:rsidP="005E45F4">
      <w:pPr>
        <w:pStyle w:val="ListBullet"/>
        <w:numPr>
          <w:ilvl w:val="0"/>
          <w:numId w:val="0"/>
        </w:numPr>
        <w:ind w:left="360"/>
      </w:pPr>
    </w:p>
    <w:p w14:paraId="33571539" w14:textId="5F00F682" w:rsidR="00CC6E8D" w:rsidRDefault="00CC6E8D" w:rsidP="00CC6E8D">
      <w:pPr>
        <w:pStyle w:val="ListBullet"/>
        <w:numPr>
          <w:ilvl w:val="0"/>
          <w:numId w:val="0"/>
        </w:numPr>
      </w:pPr>
      <w:r w:rsidRPr="00CC6E8D">
        <w:t xml:space="preserve">* </w:t>
      </w:r>
      <w:r w:rsidRPr="003A388E">
        <w:rPr>
          <w:b/>
          <w:bCs/>
        </w:rPr>
        <w:t>The one exception</w:t>
      </w:r>
      <w:r w:rsidRPr="00CC6E8D">
        <w:t> to this rule applies to the </w:t>
      </w:r>
      <w:proofErr w:type="spellStart"/>
      <w:r w:rsidRPr="00CC6E8D">
        <w:t>eCKM</w:t>
      </w:r>
      <w:proofErr w:type="spellEnd"/>
      <w:r w:rsidRPr="00CC6E8D">
        <w:t> and CKM tracks. Patients cannot be enrolled in both tracks at the same time. If a patient is already aligned to the </w:t>
      </w:r>
      <w:proofErr w:type="spellStart"/>
      <w:r w:rsidRPr="00CC6E8D">
        <w:t>eCKM</w:t>
      </w:r>
      <w:proofErr w:type="spellEnd"/>
      <w:r w:rsidRPr="00CC6E8D">
        <w:t xml:space="preserve"> track </w:t>
      </w:r>
      <w:r>
        <w:t xml:space="preserve">and </w:t>
      </w:r>
      <w:r w:rsidRPr="00CC6E8D">
        <w:t>elects to enroll in the CKM track</w:t>
      </w:r>
      <w:r w:rsidR="00AB5288">
        <w:t xml:space="preserve">, </w:t>
      </w:r>
      <w:r w:rsidR="00872B2E">
        <w:t>or vice versa</w:t>
      </w:r>
      <w:r w:rsidRPr="00CC6E8D">
        <w:t xml:space="preserve">, they can </w:t>
      </w:r>
      <w:r w:rsidR="001A3402">
        <w:t xml:space="preserve">change </w:t>
      </w:r>
      <w:r w:rsidRPr="00CC6E8D">
        <w:t xml:space="preserve">tracks immediately. In this case the </w:t>
      </w:r>
      <w:r w:rsidR="00717ECF">
        <w:t>90-day</w:t>
      </w:r>
      <w:r w:rsidRPr="00CC6E8D">
        <w:t xml:space="preserve"> lock-in</w:t>
      </w:r>
      <w:r w:rsidR="00B96502">
        <w:t xml:space="preserve"> period</w:t>
      </w:r>
      <w:r w:rsidRPr="00CC6E8D">
        <w:t xml:space="preserve"> does not apply. </w:t>
      </w:r>
    </w:p>
    <w:p w14:paraId="1CB4A4B6" w14:textId="06076272" w:rsidR="0020740E" w:rsidRPr="007B790A" w:rsidRDefault="00F645B8" w:rsidP="007B790A">
      <w:pPr>
        <w:pStyle w:val="Heading3"/>
      </w:pPr>
      <w:r w:rsidRPr="007B790A">
        <w:t>Next Steps and support</w:t>
      </w:r>
    </w:p>
    <w:p w14:paraId="591F9CA7" w14:textId="2C464D63" w:rsidR="0020740E" w:rsidRDefault="00F645B8">
      <w:pPr>
        <w:pStyle w:val="ListBullet"/>
      </w:pPr>
      <w:r>
        <w:t>Review the Authentication guidance</w:t>
      </w:r>
    </w:p>
    <w:p w14:paraId="2CC997E6" w14:textId="77777777" w:rsidR="0020740E" w:rsidRDefault="00F645B8">
      <w:pPr>
        <w:pStyle w:val="ListBullet"/>
      </w:pPr>
      <w:r>
        <w:t>Consult API-specific guidance pages under the API Guidance menu</w:t>
      </w:r>
    </w:p>
    <w:p w14:paraId="4CD5153E" w14:textId="306DE3F8" w:rsidR="0020740E" w:rsidRDefault="00F645B8">
      <w:pPr>
        <w:pStyle w:val="ListBullet"/>
      </w:pPr>
      <w:r>
        <w:t>Reference the Artifacts</w:t>
      </w:r>
      <w:r w:rsidR="001E0413">
        <w:t xml:space="preserve"> page in the ACCESS Model FHIR IG</w:t>
      </w:r>
      <w:r>
        <w:t xml:space="preserve"> for technical specifications</w:t>
      </w:r>
    </w:p>
    <w:p w14:paraId="259CB854" w14:textId="050CFEC9" w:rsidR="0020740E" w:rsidRDefault="00F645B8">
      <w:pPr>
        <w:pStyle w:val="ListBullet"/>
      </w:pPr>
      <w:r>
        <w:t xml:space="preserve">Contact the ACCESS </w:t>
      </w:r>
      <w:r w:rsidR="008520CD">
        <w:t xml:space="preserve">Model </w:t>
      </w:r>
      <w:r>
        <w:t>support team if you have any questions</w:t>
      </w:r>
      <w:r w:rsidR="008520CD">
        <w:t xml:space="preserve"> (</w:t>
      </w:r>
      <w:hyperlink r:id="rId19" w:history="1">
        <w:r w:rsidR="008520CD" w:rsidRPr="00C27FD2">
          <w:rPr>
            <w:rStyle w:val="Hyperlink"/>
          </w:rPr>
          <w:t>ACCESSModelTeam@cms.hhs.gov</w:t>
        </w:r>
      </w:hyperlink>
      <w:r w:rsidR="008520CD">
        <w:t xml:space="preserve">) </w:t>
      </w:r>
    </w:p>
    <w:p w14:paraId="085828F7" w14:textId="77777777" w:rsidR="0020740E" w:rsidRDefault="0020740E"/>
    <w:p w14:paraId="392832EB" w14:textId="77777777" w:rsidR="0020740E" w:rsidRDefault="00F645B8">
      <w:r>
        <w:br w:type="page"/>
      </w:r>
    </w:p>
    <w:p w14:paraId="56363B22" w14:textId="77777777" w:rsidR="0020740E" w:rsidRDefault="00F645B8">
      <w:pPr>
        <w:pStyle w:val="Heading1"/>
      </w:pPr>
      <w:r>
        <w:lastRenderedPageBreak/>
        <w:t>Authentication</w:t>
      </w:r>
    </w:p>
    <w:p w14:paraId="5D237E61" w14:textId="64586A3B" w:rsidR="0020740E" w:rsidRPr="000A54DA" w:rsidRDefault="00F645B8" w:rsidP="000A54DA">
      <w:pPr>
        <w:pStyle w:val="Heading3"/>
      </w:pPr>
      <w:r w:rsidRPr="000A54DA">
        <w:t>Authentication Process for ACCESS APIs</w:t>
      </w:r>
    </w:p>
    <w:p w14:paraId="5F8C886A" w14:textId="4B8C96F6" w:rsidR="0020740E" w:rsidRDefault="00F645B8">
      <w:r>
        <w:t xml:space="preserve">This </w:t>
      </w:r>
      <w:r w:rsidR="5B60C7D5">
        <w:t xml:space="preserve">section </w:t>
      </w:r>
      <w:r>
        <w:t>describes the authentication and authorization process required to access all ACCESS Model API endpoints.</w:t>
      </w:r>
    </w:p>
    <w:p w14:paraId="7733F05D" w14:textId="534D0F2C" w:rsidR="0020740E" w:rsidRPr="000A54DA" w:rsidRDefault="00F645B8" w:rsidP="000A54DA">
      <w:pPr>
        <w:pStyle w:val="Heading4"/>
      </w:pPr>
      <w:r w:rsidRPr="000A54DA">
        <w:t>Overview</w:t>
      </w:r>
    </w:p>
    <w:p w14:paraId="6F84ABA9" w14:textId="4E4BFDEC" w:rsidR="0020740E" w:rsidRDefault="00F645B8">
      <w:r>
        <w:t>The ACCESS APIs use OAuth 2.0 for authentication and authorization. All ACCESS participants must complete a registration process and obtain appropriate credentials before accessing any API.</w:t>
      </w:r>
    </w:p>
    <w:p w14:paraId="3C38E6DF" w14:textId="54593900" w:rsidR="0020740E" w:rsidRPr="000A54DA" w:rsidRDefault="00F645B8" w:rsidP="000A54DA">
      <w:pPr>
        <w:pStyle w:val="Heading4"/>
      </w:pPr>
      <w:r w:rsidRPr="000A54DA">
        <w:t>OAuth 2.0 Client Credentials Flow</w:t>
      </w:r>
    </w:p>
    <w:p w14:paraId="3B304228" w14:textId="7DEC8EE9" w:rsidR="0020740E" w:rsidRDefault="00F645B8">
      <w:r>
        <w:t>The ACCESS APIs use the OAuth 2.0 Client Credentials grant type, which is appropriate for server-to-server authentication where the client (ACCESS participant system) is acting on its own behalf.</w:t>
      </w:r>
    </w:p>
    <w:p w14:paraId="4566C52F" w14:textId="77777777" w:rsidR="0020740E" w:rsidRDefault="00F645B8" w:rsidP="000A54DA">
      <w:pPr>
        <w:pStyle w:val="Heading4"/>
      </w:pPr>
      <w:r>
        <w:t>Authentication Flow</w:t>
      </w:r>
    </w:p>
    <w:p w14:paraId="12A76EF3" w14:textId="77777777" w:rsidR="0020740E" w:rsidRDefault="0020740E"/>
    <w:p w14:paraId="3C580FB5" w14:textId="37826B0A" w:rsidR="0020740E" w:rsidRDefault="009277CE">
      <w:pPr>
        <w:jc w:val="center"/>
      </w:pPr>
      <w:r>
        <w:rPr>
          <w:noProof/>
        </w:rPr>
        <w:drawing>
          <wp:inline distT="0" distB="0" distL="0" distR="0" wp14:anchorId="33CB22EB" wp14:editId="053D82F3">
            <wp:extent cx="5486400" cy="3960495"/>
            <wp:effectExtent l="0" t="0" r="0" b="1905"/>
            <wp:docPr id="1021075513" name="Picture 10210755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5513" name="Picture 1021075513" descr="A diagram of a system&#10;&#10;AI-generated content may be incorrect."/>
                    <pic:cNvPicPr/>
                  </pic:nvPicPr>
                  <pic:blipFill>
                    <a:blip r:embed="rId20"/>
                    <a:stretch>
                      <a:fillRect/>
                    </a:stretch>
                  </pic:blipFill>
                  <pic:spPr>
                    <a:xfrm>
                      <a:off x="0" y="0"/>
                      <a:ext cx="5486400" cy="3960495"/>
                    </a:xfrm>
                    <a:prstGeom prst="rect">
                      <a:avLst/>
                    </a:prstGeom>
                  </pic:spPr>
                </pic:pic>
              </a:graphicData>
            </a:graphic>
          </wp:inline>
        </w:drawing>
      </w:r>
    </w:p>
    <w:p w14:paraId="195F6BC5" w14:textId="77777777" w:rsidR="0020740E" w:rsidRDefault="0020740E"/>
    <w:p w14:paraId="7CB6364F" w14:textId="77777777" w:rsidR="0020740E" w:rsidRDefault="00F645B8">
      <w:pPr>
        <w:pStyle w:val="Heading5"/>
      </w:pPr>
      <w:r>
        <w:t>Step 1: Obtain Access Token</w:t>
      </w:r>
    </w:p>
    <w:p w14:paraId="5EE1A856" w14:textId="77777777" w:rsidR="0020740E" w:rsidRDefault="00F645B8">
      <w:r>
        <w:rPr>
          <w:b/>
        </w:rPr>
        <w:t>Token Endpoint</w:t>
      </w:r>
      <w:r>
        <w:t xml:space="preserve">: </w:t>
      </w:r>
      <w:r>
        <w:rPr>
          <w:rFonts w:ascii="Courier New" w:hAnsi="Courier New"/>
          <w:sz w:val="18"/>
        </w:rPr>
        <w:t>POST {URL received during registration}</w:t>
      </w:r>
    </w:p>
    <w:p w14:paraId="39611DA0" w14:textId="77777777" w:rsidR="0020740E" w:rsidRDefault="00F645B8" w:rsidP="00140714">
      <w:pPr>
        <w:spacing w:after="0"/>
      </w:pPr>
      <w:r>
        <w:rPr>
          <w:b/>
        </w:rPr>
        <w:lastRenderedPageBreak/>
        <w:t>Request Headers</w:t>
      </w:r>
      <w:r>
        <w:t>:</w:t>
      </w:r>
    </w:p>
    <w:p w14:paraId="4EE6DFEC" w14:textId="77337FA5" w:rsidR="0020740E" w:rsidRDefault="00F645B8" w:rsidP="00E22540">
      <w:pPr>
        <w:ind w:right="720"/>
      </w:pPr>
      <w:r>
        <w:rPr>
          <w:rFonts w:ascii="Courier New" w:hAnsi="Courier New"/>
          <w:sz w:val="18"/>
        </w:rPr>
        <w:t>Content-Type: application/x-www-form-</w:t>
      </w:r>
      <w:proofErr w:type="spellStart"/>
      <w:r>
        <w:rPr>
          <w:rFonts w:ascii="Courier New" w:hAnsi="Courier New"/>
          <w:sz w:val="18"/>
        </w:rPr>
        <w:t>urlencoded</w:t>
      </w:r>
      <w:proofErr w:type="spellEnd"/>
    </w:p>
    <w:p w14:paraId="0A29479D" w14:textId="77777777" w:rsidR="0020740E" w:rsidRDefault="00F645B8" w:rsidP="00140714">
      <w:pPr>
        <w:spacing w:after="0"/>
      </w:pPr>
      <w:r>
        <w:rPr>
          <w:b/>
        </w:rPr>
        <w:t>Request Body</w:t>
      </w:r>
      <w:r>
        <w:t xml:space="preserve"> (form-encoded):</w:t>
      </w:r>
    </w:p>
    <w:p w14:paraId="46FB0A44" w14:textId="0DB4D8A7" w:rsidR="0020740E" w:rsidRDefault="00F645B8" w:rsidP="00E22540">
      <w:pPr>
        <w:ind w:right="720"/>
      </w:pPr>
      <w:proofErr w:type="spellStart"/>
      <w:r>
        <w:rPr>
          <w:rFonts w:ascii="Courier New" w:hAnsi="Courier New"/>
          <w:sz w:val="18"/>
        </w:rPr>
        <w:t>grant_type</w:t>
      </w:r>
      <w:proofErr w:type="spellEnd"/>
      <w:r>
        <w:rPr>
          <w:rFonts w:ascii="Courier New" w:hAnsi="Courier New"/>
          <w:sz w:val="18"/>
        </w:rPr>
        <w:t>=</w:t>
      </w:r>
      <w:proofErr w:type="spellStart"/>
      <w:r>
        <w:rPr>
          <w:rFonts w:ascii="Courier New" w:hAnsi="Courier New"/>
          <w:sz w:val="18"/>
        </w:rPr>
        <w:t>client_credentials</w:t>
      </w:r>
      <w:proofErr w:type="spellEnd"/>
      <w:r>
        <w:rPr>
          <w:rFonts w:ascii="Courier New" w:hAnsi="Courier New"/>
          <w:sz w:val="18"/>
        </w:rPr>
        <w:br/>
      </w:r>
      <w:proofErr w:type="spellStart"/>
      <w:r>
        <w:rPr>
          <w:rFonts w:ascii="Courier New" w:hAnsi="Courier New"/>
          <w:sz w:val="18"/>
        </w:rPr>
        <w:t>client_id</w:t>
      </w:r>
      <w:proofErr w:type="spellEnd"/>
      <w:proofErr w:type="gramStart"/>
      <w:r>
        <w:rPr>
          <w:rFonts w:ascii="Courier New" w:hAnsi="Courier New"/>
          <w:sz w:val="18"/>
        </w:rPr>
        <w:t>={</w:t>
      </w:r>
      <w:proofErr w:type="gramEnd"/>
      <w:r>
        <w:rPr>
          <w:rFonts w:ascii="Courier New" w:hAnsi="Courier New"/>
          <w:sz w:val="18"/>
        </w:rPr>
        <w:t>received during registration}</w:t>
      </w:r>
      <w:r>
        <w:rPr>
          <w:rFonts w:ascii="Courier New" w:hAnsi="Courier New"/>
          <w:sz w:val="18"/>
        </w:rPr>
        <w:br/>
      </w:r>
      <w:proofErr w:type="spellStart"/>
      <w:r>
        <w:rPr>
          <w:rFonts w:ascii="Courier New" w:hAnsi="Courier New"/>
          <w:sz w:val="18"/>
        </w:rPr>
        <w:t>client_secret</w:t>
      </w:r>
      <w:proofErr w:type="spellEnd"/>
      <w:proofErr w:type="gramStart"/>
      <w:r>
        <w:rPr>
          <w:rFonts w:ascii="Courier New" w:hAnsi="Courier New"/>
          <w:sz w:val="18"/>
        </w:rPr>
        <w:t>={</w:t>
      </w:r>
      <w:proofErr w:type="gramEnd"/>
      <w:r>
        <w:rPr>
          <w:rFonts w:ascii="Courier New" w:hAnsi="Courier New"/>
          <w:sz w:val="18"/>
        </w:rPr>
        <w:t>received during registration}</w:t>
      </w:r>
      <w:r>
        <w:rPr>
          <w:rFonts w:ascii="Courier New" w:hAnsi="Courier New"/>
          <w:sz w:val="18"/>
        </w:rPr>
        <w:br/>
        <w:t>scope</w:t>
      </w:r>
      <w:proofErr w:type="gramStart"/>
      <w:r>
        <w:rPr>
          <w:rFonts w:ascii="Courier New" w:hAnsi="Courier New"/>
          <w:sz w:val="18"/>
        </w:rPr>
        <w:t>={</w:t>
      </w:r>
      <w:proofErr w:type="gramEnd"/>
      <w:r>
        <w:rPr>
          <w:rFonts w:ascii="Courier New" w:hAnsi="Courier New"/>
          <w:sz w:val="18"/>
        </w:rPr>
        <w:t>received during registration}</w:t>
      </w:r>
    </w:p>
    <w:p w14:paraId="27C5BBD4" w14:textId="77777777" w:rsidR="0020740E" w:rsidRDefault="00F645B8" w:rsidP="00140714">
      <w:pPr>
        <w:spacing w:after="0"/>
      </w:pPr>
      <w:r>
        <w:rPr>
          <w:b/>
        </w:rPr>
        <w:t xml:space="preserve">Example </w:t>
      </w:r>
      <w:proofErr w:type="spellStart"/>
      <w:r>
        <w:rPr>
          <w:b/>
        </w:rPr>
        <w:t>cURL</w:t>
      </w:r>
      <w:proofErr w:type="spellEnd"/>
      <w:r>
        <w:rPr>
          <w:b/>
        </w:rPr>
        <w:t xml:space="preserve"> Request</w:t>
      </w:r>
      <w:r>
        <w:t>:</w:t>
      </w:r>
    </w:p>
    <w:p w14:paraId="533D06B4" w14:textId="6DE82DF2" w:rsidR="0020740E" w:rsidRDefault="00F645B8" w:rsidP="00E22540">
      <w:pPr>
        <w:ind w:right="720"/>
      </w:pPr>
      <w:r>
        <w:rPr>
          <w:rFonts w:ascii="Courier New" w:hAnsi="Courier New"/>
          <w:sz w:val="18"/>
        </w:rPr>
        <w:t>curl -X POST {URL received during registration} \</w:t>
      </w:r>
      <w:r>
        <w:rPr>
          <w:rFonts w:ascii="Courier New" w:hAnsi="Courier New"/>
          <w:sz w:val="18"/>
        </w:rPr>
        <w:br/>
        <w:t xml:space="preserve">  -H "Content-Type: application/x-www-form-</w:t>
      </w:r>
      <w:proofErr w:type="spellStart"/>
      <w:r>
        <w:rPr>
          <w:rFonts w:ascii="Courier New" w:hAnsi="Courier New"/>
          <w:sz w:val="18"/>
        </w:rPr>
        <w:t>urlencoded</w:t>
      </w:r>
      <w:proofErr w:type="spellEnd"/>
      <w:r>
        <w:rPr>
          <w:rFonts w:ascii="Courier New" w:hAnsi="Courier New"/>
          <w:sz w:val="18"/>
        </w:rPr>
        <w:t>" \</w:t>
      </w:r>
      <w:r>
        <w:rPr>
          <w:rFonts w:ascii="Courier New" w:hAnsi="Courier New"/>
          <w:sz w:val="18"/>
        </w:rPr>
        <w:br/>
        <w:t xml:space="preserve">  -d "</w:t>
      </w:r>
      <w:proofErr w:type="spellStart"/>
      <w:r>
        <w:rPr>
          <w:rFonts w:ascii="Courier New" w:hAnsi="Courier New"/>
          <w:sz w:val="18"/>
        </w:rPr>
        <w:t>grant_type</w:t>
      </w:r>
      <w:proofErr w:type="spellEnd"/>
      <w:r>
        <w:rPr>
          <w:rFonts w:ascii="Courier New" w:hAnsi="Courier New"/>
          <w:sz w:val="18"/>
        </w:rPr>
        <w:t>=</w:t>
      </w:r>
      <w:proofErr w:type="spellStart"/>
      <w:r>
        <w:rPr>
          <w:rFonts w:ascii="Courier New" w:hAnsi="Courier New"/>
          <w:sz w:val="18"/>
        </w:rPr>
        <w:t>client_credentials</w:t>
      </w:r>
      <w:proofErr w:type="spellEnd"/>
      <w:r>
        <w:rPr>
          <w:rFonts w:ascii="Courier New" w:hAnsi="Courier New"/>
          <w:sz w:val="18"/>
        </w:rPr>
        <w:t>" \</w:t>
      </w:r>
      <w:r>
        <w:rPr>
          <w:rFonts w:ascii="Courier New" w:hAnsi="Courier New"/>
          <w:sz w:val="18"/>
        </w:rPr>
        <w:br/>
        <w:t xml:space="preserve">  -d "</w:t>
      </w:r>
      <w:proofErr w:type="spellStart"/>
      <w:r>
        <w:rPr>
          <w:rFonts w:ascii="Courier New" w:hAnsi="Courier New"/>
          <w:sz w:val="18"/>
        </w:rPr>
        <w:t>client_id</w:t>
      </w:r>
      <w:proofErr w:type="spellEnd"/>
      <w:proofErr w:type="gramStart"/>
      <w:r>
        <w:rPr>
          <w:rFonts w:ascii="Courier New" w:hAnsi="Courier New"/>
          <w:sz w:val="18"/>
        </w:rPr>
        <w:t>={</w:t>
      </w:r>
      <w:proofErr w:type="gramEnd"/>
      <w:r>
        <w:rPr>
          <w:rFonts w:ascii="Courier New" w:hAnsi="Courier New"/>
          <w:sz w:val="18"/>
        </w:rPr>
        <w:t>received during registration}" \</w:t>
      </w:r>
      <w:r>
        <w:rPr>
          <w:rFonts w:ascii="Courier New" w:hAnsi="Courier New"/>
          <w:sz w:val="18"/>
        </w:rPr>
        <w:br/>
        <w:t xml:space="preserve">  -d "</w:t>
      </w:r>
      <w:proofErr w:type="spellStart"/>
      <w:r>
        <w:rPr>
          <w:rFonts w:ascii="Courier New" w:hAnsi="Courier New"/>
          <w:sz w:val="18"/>
        </w:rPr>
        <w:t>client_secret</w:t>
      </w:r>
      <w:proofErr w:type="spellEnd"/>
      <w:proofErr w:type="gramStart"/>
      <w:r>
        <w:rPr>
          <w:rFonts w:ascii="Courier New" w:hAnsi="Courier New"/>
          <w:sz w:val="18"/>
        </w:rPr>
        <w:t>={</w:t>
      </w:r>
      <w:proofErr w:type="gramEnd"/>
      <w:r>
        <w:rPr>
          <w:rFonts w:ascii="Courier New" w:hAnsi="Courier New"/>
          <w:sz w:val="18"/>
        </w:rPr>
        <w:t>received during registration}" \</w:t>
      </w:r>
      <w:r>
        <w:rPr>
          <w:rFonts w:ascii="Courier New" w:hAnsi="Courier New"/>
          <w:sz w:val="18"/>
        </w:rPr>
        <w:br/>
        <w:t xml:space="preserve">  -d "scope</w:t>
      </w:r>
      <w:proofErr w:type="gramStart"/>
      <w:r>
        <w:rPr>
          <w:rFonts w:ascii="Courier New" w:hAnsi="Courier New"/>
          <w:sz w:val="18"/>
        </w:rPr>
        <w:t>={</w:t>
      </w:r>
      <w:proofErr w:type="gramEnd"/>
      <w:r>
        <w:rPr>
          <w:rFonts w:ascii="Courier New" w:hAnsi="Courier New"/>
          <w:sz w:val="18"/>
        </w:rPr>
        <w:t>received during registration}"</w:t>
      </w:r>
    </w:p>
    <w:p w14:paraId="67371BAD" w14:textId="77777777" w:rsidR="0020740E" w:rsidRDefault="00F645B8" w:rsidP="00140714">
      <w:pPr>
        <w:spacing w:after="0"/>
      </w:pPr>
      <w:r>
        <w:rPr>
          <w:b/>
        </w:rPr>
        <w:t>Successful Response</w:t>
      </w:r>
      <w:r>
        <w:t>:</w:t>
      </w:r>
    </w:p>
    <w:p w14:paraId="1D0A169B" w14:textId="7F378E5A" w:rsidR="0020740E" w:rsidRDefault="00F645B8" w:rsidP="00E2254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access_token</w:t>
      </w:r>
      <w:proofErr w:type="spellEnd"/>
      <w:r>
        <w:rPr>
          <w:rFonts w:ascii="Courier New" w:hAnsi="Courier New"/>
          <w:sz w:val="18"/>
        </w:rPr>
        <w:t>": "eyJhbGciOiJSUzI1NiIsInR5cCI6IkpXVCJ9...",</w:t>
      </w:r>
      <w:r>
        <w:rPr>
          <w:rFonts w:ascii="Courier New" w:hAnsi="Courier New"/>
          <w:sz w:val="18"/>
        </w:rPr>
        <w:br/>
        <w:t xml:space="preserve">  "</w:t>
      </w:r>
      <w:proofErr w:type="spellStart"/>
      <w:r>
        <w:rPr>
          <w:rFonts w:ascii="Courier New" w:hAnsi="Courier New"/>
          <w:sz w:val="18"/>
        </w:rPr>
        <w:t>token_type</w:t>
      </w:r>
      <w:proofErr w:type="spellEnd"/>
      <w:r>
        <w:rPr>
          <w:rFonts w:ascii="Courier New" w:hAnsi="Courier New"/>
          <w:sz w:val="18"/>
        </w:rPr>
        <w:t>": "Bearer",</w:t>
      </w:r>
      <w:r>
        <w:rPr>
          <w:rFonts w:ascii="Courier New" w:hAnsi="Courier New"/>
          <w:sz w:val="18"/>
        </w:rPr>
        <w:br/>
        <w:t xml:space="preserve">  "</w:t>
      </w:r>
      <w:proofErr w:type="spellStart"/>
      <w:r>
        <w:rPr>
          <w:rFonts w:ascii="Courier New" w:hAnsi="Courier New"/>
          <w:sz w:val="18"/>
        </w:rPr>
        <w:t>expires_in</w:t>
      </w:r>
      <w:proofErr w:type="spellEnd"/>
      <w:r>
        <w:rPr>
          <w:rFonts w:ascii="Courier New" w:hAnsi="Courier New"/>
          <w:sz w:val="18"/>
        </w:rPr>
        <w:t>": 300,</w:t>
      </w:r>
      <w:r>
        <w:rPr>
          <w:rFonts w:ascii="Courier New" w:hAnsi="Courier New"/>
          <w:sz w:val="18"/>
        </w:rPr>
        <w:br/>
        <w:t xml:space="preserve">  "scope": "{allowed scope}"</w:t>
      </w:r>
      <w:r>
        <w:rPr>
          <w:rFonts w:ascii="Courier New" w:hAnsi="Courier New"/>
          <w:sz w:val="18"/>
        </w:rPr>
        <w:br/>
        <w:t>}</w:t>
      </w:r>
    </w:p>
    <w:p w14:paraId="7664061E" w14:textId="115D130D" w:rsidR="0020740E" w:rsidRDefault="00F645B8">
      <w:r>
        <w:t xml:space="preserve">It is </w:t>
      </w:r>
      <w:r>
        <w:rPr>
          <w:b/>
        </w:rPr>
        <w:t>strongly</w:t>
      </w:r>
      <w:r>
        <w:t xml:space="preserve"> recommended to get a new access token for each new request.</w:t>
      </w:r>
    </w:p>
    <w:p w14:paraId="50760D9B" w14:textId="3AB0930B" w:rsidR="0020740E" w:rsidRDefault="00F645B8" w:rsidP="004919C1">
      <w:pPr>
        <w:pStyle w:val="Heading5"/>
      </w:pPr>
      <w:r>
        <w:t>Step 2: Use Access Token in API Requests</w:t>
      </w:r>
    </w:p>
    <w:p w14:paraId="59917AEC" w14:textId="2305E51D" w:rsidR="0020740E" w:rsidRDefault="00F645B8">
      <w:r>
        <w:t>Include the access token in the Authorization header of all API requests:</w:t>
      </w:r>
    </w:p>
    <w:p w14:paraId="3D25A466" w14:textId="77777777" w:rsidR="0020740E" w:rsidRDefault="00F645B8" w:rsidP="00140714">
      <w:pPr>
        <w:spacing w:after="0"/>
      </w:pPr>
      <w:r>
        <w:rPr>
          <w:b/>
        </w:rPr>
        <w:t>Request Headers</w:t>
      </w:r>
      <w:r>
        <w:t>:</w:t>
      </w:r>
    </w:p>
    <w:p w14:paraId="49042D26" w14:textId="01A11DDA" w:rsidR="0020740E" w:rsidRDefault="00F645B8" w:rsidP="00E22540">
      <w:pPr>
        <w:ind w:right="720"/>
      </w:pPr>
      <w:r>
        <w:rPr>
          <w:rFonts w:ascii="Courier New" w:hAnsi="Courier New"/>
          <w:sz w:val="18"/>
        </w:rPr>
        <w:t>Authorization: Bearer {</w:t>
      </w:r>
      <w:proofErr w:type="spellStart"/>
      <w:r>
        <w:rPr>
          <w:rFonts w:ascii="Courier New" w:hAnsi="Courier New"/>
          <w:sz w:val="18"/>
        </w:rPr>
        <w:t>access_token</w:t>
      </w:r>
      <w:proofErr w:type="spellEnd"/>
      <w:r>
        <w:rPr>
          <w:rFonts w:ascii="Courier New" w:hAnsi="Courier New"/>
          <w:sz w:val="18"/>
        </w:rPr>
        <w:t>}</w:t>
      </w:r>
      <w:r>
        <w:rPr>
          <w:rFonts w:ascii="Courier New" w:hAnsi="Courier New"/>
          <w:sz w:val="18"/>
        </w:rPr>
        <w:br/>
        <w:t>Content-Type: application/</w:t>
      </w:r>
      <w:proofErr w:type="spellStart"/>
      <w:r w:rsidR="00D34EEF">
        <w:rPr>
          <w:rFonts w:ascii="Courier New" w:hAnsi="Courier New"/>
          <w:sz w:val="18"/>
        </w:rPr>
        <w:t>json</w:t>
      </w:r>
      <w:proofErr w:type="spellEnd"/>
    </w:p>
    <w:p w14:paraId="4044EC10" w14:textId="77777777" w:rsidR="0020740E" w:rsidRDefault="00F645B8" w:rsidP="00140714">
      <w:pPr>
        <w:spacing w:after="0"/>
      </w:pPr>
      <w:r>
        <w:rPr>
          <w:b/>
        </w:rPr>
        <w:t>Example Request</w:t>
      </w:r>
      <w:r>
        <w:t>:</w:t>
      </w:r>
    </w:p>
    <w:p w14:paraId="28DFC25E" w14:textId="77777777" w:rsidR="00DB4720" w:rsidRDefault="00F645B8" w:rsidP="00DB4720">
      <w:pPr>
        <w:spacing w:after="0"/>
        <w:ind w:right="720"/>
        <w:rPr>
          <w:rFonts w:ascii="Courier New" w:hAnsi="Courier New"/>
          <w:sz w:val="18"/>
          <w:szCs w:val="18"/>
        </w:rPr>
      </w:pPr>
      <w:r w:rsidRPr="0B080A34">
        <w:rPr>
          <w:rFonts w:ascii="Courier New" w:hAnsi="Courier New"/>
          <w:sz w:val="18"/>
          <w:szCs w:val="18"/>
        </w:rPr>
        <w:t>POST</w:t>
      </w:r>
      <w:r w:rsidR="00E22540">
        <w:rPr>
          <w:rFonts w:ascii="Courier New" w:hAnsi="Courier New"/>
          <w:sz w:val="18"/>
          <w:szCs w:val="18"/>
        </w:rPr>
        <w:t xml:space="preserve"> </w:t>
      </w:r>
      <w:r w:rsidRPr="0B080A34">
        <w:rPr>
          <w:rFonts w:ascii="Courier New" w:hAnsi="Courier New"/>
          <w:sz w:val="18"/>
          <w:szCs w:val="18"/>
        </w:rPr>
        <w:t>https://[base]/</w:t>
      </w:r>
      <w:r w:rsidR="20DE4665" w:rsidRPr="2A2DACAE">
        <w:rPr>
          <w:rFonts w:ascii="Courier New" w:hAnsi="Courier New"/>
          <w:sz w:val="18"/>
          <w:szCs w:val="18"/>
        </w:rPr>
        <w:t>access</w:t>
      </w:r>
      <w:r w:rsidRPr="0B080A34">
        <w:rPr>
          <w:rFonts w:ascii="Courier New" w:hAnsi="Courier New"/>
          <w:sz w:val="18"/>
          <w:szCs w:val="18"/>
        </w:rPr>
        <w:t>/</w:t>
      </w:r>
      <w:r w:rsidR="7409E81F" w:rsidRPr="0B080A34">
        <w:rPr>
          <w:rFonts w:ascii="Courier New" w:hAnsi="Courier New"/>
          <w:sz w:val="18"/>
          <w:szCs w:val="18"/>
        </w:rPr>
        <w:t>Patient</w:t>
      </w:r>
      <w:r w:rsidRPr="0B080A34">
        <w:rPr>
          <w:rFonts w:ascii="Courier New" w:hAnsi="Courier New"/>
          <w:sz w:val="18"/>
          <w:szCs w:val="18"/>
        </w:rPr>
        <w:t>/$check</w:t>
      </w:r>
      <w:r w:rsidR="00DB4720">
        <w:rPr>
          <w:rFonts w:ascii="Courier New" w:hAnsi="Courier New"/>
          <w:sz w:val="18"/>
          <w:szCs w:val="18"/>
        </w:rPr>
        <w:t>-</w:t>
      </w:r>
      <w:r w:rsidRPr="0B080A34">
        <w:rPr>
          <w:rFonts w:ascii="Courier New" w:hAnsi="Courier New"/>
          <w:sz w:val="18"/>
          <w:szCs w:val="18"/>
        </w:rPr>
        <w:t>eligibility</w:t>
      </w:r>
      <w:r w:rsidR="00E22540">
        <w:rPr>
          <w:rFonts w:ascii="Courier New" w:hAnsi="Courier New"/>
          <w:sz w:val="18"/>
          <w:szCs w:val="18"/>
        </w:rPr>
        <w:t>?</w:t>
      </w:r>
    </w:p>
    <w:p w14:paraId="38D11702" w14:textId="77777777" w:rsidR="00DB4720" w:rsidRDefault="00E22540" w:rsidP="00DB4720">
      <w:pPr>
        <w:spacing w:after="0"/>
        <w:ind w:left="1440" w:right="720" w:firstLine="720"/>
      </w:pPr>
      <w:proofErr w:type="spellStart"/>
      <w:r>
        <w:rPr>
          <w:rFonts w:ascii="Courier New" w:hAnsi="Courier New"/>
          <w:sz w:val="18"/>
          <w:szCs w:val="18"/>
        </w:rPr>
        <w:t>entityId</w:t>
      </w:r>
      <w:proofErr w:type="spellEnd"/>
      <w:r>
        <w:rPr>
          <w:rFonts w:ascii="Courier New" w:hAnsi="Courier New"/>
          <w:sz w:val="18"/>
          <w:szCs w:val="18"/>
        </w:rPr>
        <w:t>=[</w:t>
      </w:r>
      <w:proofErr w:type="spellStart"/>
      <w:r>
        <w:rPr>
          <w:rFonts w:ascii="Courier New" w:hAnsi="Courier New"/>
          <w:sz w:val="18"/>
          <w:szCs w:val="18"/>
        </w:rPr>
        <w:t>participantID</w:t>
      </w:r>
      <w:proofErr w:type="spellEnd"/>
      <w:r>
        <w:rPr>
          <w:rFonts w:ascii="Courier New" w:hAnsi="Courier New"/>
          <w:sz w:val="18"/>
          <w:szCs w:val="18"/>
        </w:rPr>
        <w:t>]</w:t>
      </w:r>
    </w:p>
    <w:p w14:paraId="1E0FD69A" w14:textId="1458F955" w:rsidR="0020740E" w:rsidRPr="00DB4720" w:rsidRDefault="00F645B8" w:rsidP="00DB4720">
      <w:pPr>
        <w:ind w:right="720"/>
      </w:pPr>
      <w:r w:rsidRPr="0B080A34">
        <w:rPr>
          <w:rFonts w:ascii="Courier New" w:hAnsi="Courier New"/>
          <w:sz w:val="18"/>
          <w:szCs w:val="18"/>
        </w:rPr>
        <w:t>Authorization: Bearer eyJhbGciOiJSUzI1NiIsInR5cCI6IkpXVCJ9...</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r>
        <w:br/>
      </w:r>
      <w:r w:rsidRPr="0B080A34">
        <w:rPr>
          <w:rFonts w:ascii="Courier New" w:hAnsi="Courier New"/>
          <w:sz w:val="18"/>
          <w:szCs w:val="18"/>
        </w:rPr>
        <w:t>{</w:t>
      </w:r>
      <w:r>
        <w:br/>
      </w:r>
      <w:r w:rsidRPr="0B080A34">
        <w:rPr>
          <w:rFonts w:ascii="Courier New" w:hAnsi="Courier New"/>
          <w:sz w:val="18"/>
          <w:szCs w:val="18"/>
        </w:rPr>
        <w:t xml:space="preserve">  "</w:t>
      </w:r>
      <w:proofErr w:type="spellStart"/>
      <w:r w:rsidRPr="0B080A34">
        <w:rPr>
          <w:rFonts w:ascii="Courier New" w:hAnsi="Courier New"/>
          <w:sz w:val="18"/>
          <w:szCs w:val="18"/>
        </w:rPr>
        <w:t>resourceType</w:t>
      </w:r>
      <w:proofErr w:type="spellEnd"/>
      <w:r w:rsidRPr="0B080A34">
        <w:rPr>
          <w:rFonts w:ascii="Courier New" w:hAnsi="Courier New"/>
          <w:sz w:val="18"/>
          <w:szCs w:val="18"/>
        </w:rPr>
        <w:t>": "Parameters",</w:t>
      </w:r>
      <w:r>
        <w:br/>
      </w:r>
      <w:r w:rsidRPr="0B080A34">
        <w:rPr>
          <w:rFonts w:ascii="Courier New" w:hAnsi="Courier New"/>
          <w:sz w:val="18"/>
          <w:szCs w:val="18"/>
        </w:rPr>
        <w:t xml:space="preserve">  "parameter": [...]</w:t>
      </w:r>
      <w:r>
        <w:br/>
      </w:r>
      <w:r w:rsidRPr="0B080A34">
        <w:rPr>
          <w:rFonts w:ascii="Courier New" w:hAnsi="Courier New"/>
          <w:sz w:val="18"/>
          <w:szCs w:val="18"/>
        </w:rPr>
        <w:t>}</w:t>
      </w:r>
    </w:p>
    <w:p w14:paraId="60A89EE5" w14:textId="77777777" w:rsidR="0020740E" w:rsidRDefault="00F645B8">
      <w:pPr>
        <w:pStyle w:val="Heading4"/>
      </w:pPr>
      <w:r>
        <w:t>Token Management</w:t>
      </w:r>
    </w:p>
    <w:p w14:paraId="41BEAD7F" w14:textId="77777777" w:rsidR="0020740E" w:rsidRDefault="00F645B8" w:rsidP="00140714">
      <w:pPr>
        <w:pStyle w:val="Heading4"/>
      </w:pPr>
      <w:r>
        <w:t>Token Expiration</w:t>
      </w:r>
    </w:p>
    <w:p w14:paraId="5E93A62D" w14:textId="2028B91E" w:rsidR="0020740E" w:rsidRDefault="00F645B8">
      <w:r>
        <w:t>Access tokens have a limited lifetime (typically 5 minutes). Clients must:</w:t>
      </w:r>
    </w:p>
    <w:p w14:paraId="615B044E" w14:textId="77777777" w:rsidR="0020740E" w:rsidRDefault="00F645B8" w:rsidP="00144EA1">
      <w:pPr>
        <w:pStyle w:val="ListNumber"/>
        <w:numPr>
          <w:ilvl w:val="0"/>
          <w:numId w:val="12"/>
        </w:numPr>
      </w:pPr>
      <w:r w:rsidRPr="003B62D8">
        <w:rPr>
          <w:b/>
        </w:rPr>
        <w:t>Monitor token expiration</w:t>
      </w:r>
      <w:r>
        <w:t xml:space="preserve"> - Track the </w:t>
      </w:r>
      <w:proofErr w:type="spellStart"/>
      <w:r w:rsidRPr="00C01281">
        <w:rPr>
          <w:rFonts w:ascii="Courier New" w:hAnsi="Courier New"/>
          <w:szCs w:val="32"/>
        </w:rPr>
        <w:t>expires_in</w:t>
      </w:r>
      <w:proofErr w:type="spellEnd"/>
      <w:r w:rsidRPr="00C01281">
        <w:rPr>
          <w:sz w:val="32"/>
          <w:szCs w:val="32"/>
        </w:rPr>
        <w:t xml:space="preserve"> </w:t>
      </w:r>
      <w:r>
        <w:t>value from the token response</w:t>
      </w:r>
    </w:p>
    <w:p w14:paraId="7BC11D1E" w14:textId="77777777" w:rsidR="0020740E" w:rsidRDefault="00F645B8">
      <w:pPr>
        <w:pStyle w:val="ListNumber"/>
      </w:pPr>
      <w:r>
        <w:rPr>
          <w:b/>
        </w:rPr>
        <w:t>Refresh before expiration</w:t>
      </w:r>
      <w:r>
        <w:t xml:space="preserve"> - Request a new token before the current one expires</w:t>
      </w:r>
    </w:p>
    <w:p w14:paraId="682F2C1F" w14:textId="43F0C61C" w:rsidR="0020740E" w:rsidRDefault="00F645B8" w:rsidP="004919C1">
      <w:pPr>
        <w:pStyle w:val="ListNumber"/>
      </w:pPr>
      <w:r>
        <w:rPr>
          <w:b/>
        </w:rPr>
        <w:lastRenderedPageBreak/>
        <w:t xml:space="preserve">Handle </w:t>
      </w:r>
      <w:r w:rsidR="00344B27" w:rsidRPr="00344B27">
        <w:rPr>
          <w:rFonts w:ascii="Courier New" w:hAnsi="Courier New" w:cs="Courier New"/>
          <w:b/>
        </w:rPr>
        <w:t xml:space="preserve">HTTP </w:t>
      </w:r>
      <w:r w:rsidRPr="00344B27">
        <w:rPr>
          <w:rFonts w:ascii="Courier New" w:hAnsi="Courier New" w:cs="Courier New"/>
          <w:b/>
        </w:rPr>
        <w:t>401</w:t>
      </w:r>
      <w:r>
        <w:rPr>
          <w:b/>
        </w:rPr>
        <w:t xml:space="preserve"> responses</w:t>
      </w:r>
      <w:r>
        <w:t xml:space="preserve"> - If a token expires mid-use, obtain a new token and retry the request</w:t>
      </w:r>
    </w:p>
    <w:p w14:paraId="0309C9BA" w14:textId="6BFB48A0" w:rsidR="0020740E" w:rsidRDefault="00F645B8" w:rsidP="00140714">
      <w:pPr>
        <w:pStyle w:val="Heading4"/>
      </w:pPr>
      <w:r>
        <w:t>Token Caching Best Practices</w:t>
      </w:r>
    </w:p>
    <w:p w14:paraId="298C914E" w14:textId="77777777" w:rsidR="0020740E" w:rsidRDefault="00F645B8">
      <w:pPr>
        <w:pStyle w:val="ListBullet"/>
      </w:pPr>
      <w:r>
        <w:t>Cache tokens to avoid unnecessary authentication requests</w:t>
      </w:r>
    </w:p>
    <w:p w14:paraId="10AF21AD" w14:textId="5586AF0F" w:rsidR="0020740E" w:rsidRDefault="00F645B8">
      <w:pPr>
        <w:pStyle w:val="ListBullet"/>
      </w:pPr>
      <w:r>
        <w:t xml:space="preserve">Request a new token </w:t>
      </w:r>
      <w:r w:rsidR="00AD344F">
        <w:t>2</w:t>
      </w:r>
      <w:r>
        <w:t xml:space="preserve"> minutes before expiration to account for clock skew</w:t>
      </w:r>
    </w:p>
    <w:p w14:paraId="29ABA724" w14:textId="77777777" w:rsidR="0020740E" w:rsidRDefault="00F645B8">
      <w:pPr>
        <w:pStyle w:val="ListBullet"/>
      </w:pPr>
      <w:r>
        <w:t>Implement thread-safe token management in multi-threaded applications</w:t>
      </w:r>
    </w:p>
    <w:p w14:paraId="2EAE89B8" w14:textId="3D6C33B4" w:rsidR="0020740E" w:rsidRDefault="00F645B8" w:rsidP="004919C1">
      <w:pPr>
        <w:pStyle w:val="ListBullet"/>
      </w:pPr>
      <w:r>
        <w:t>Store credentials and tokens securely (never in source code or logs)</w:t>
      </w:r>
    </w:p>
    <w:p w14:paraId="31EA59CD" w14:textId="7B085402" w:rsidR="0020740E" w:rsidRDefault="00F645B8" w:rsidP="00140714">
      <w:pPr>
        <w:pStyle w:val="Heading4"/>
      </w:pPr>
      <w:r>
        <w:t>Example Token Management (Pseudocode)</w:t>
      </w:r>
    </w:p>
    <w:p w14:paraId="0683CB98" w14:textId="3493DB09" w:rsidR="0020740E" w:rsidRPr="005E45F4" w:rsidRDefault="00F645B8" w:rsidP="00E22540">
      <w:pPr>
        <w:ind w:right="720"/>
        <w:rPr>
          <w:rFonts w:ascii="Courier New" w:hAnsi="Courier New"/>
          <w:sz w:val="16"/>
          <w:szCs w:val="21"/>
        </w:rPr>
      </w:pPr>
      <w:r w:rsidRPr="005E45F4">
        <w:rPr>
          <w:rFonts w:ascii="Courier New" w:hAnsi="Courier New"/>
          <w:sz w:val="16"/>
          <w:szCs w:val="21"/>
        </w:rPr>
        <w:t xml:space="preserve">class </w:t>
      </w:r>
      <w:proofErr w:type="spellStart"/>
      <w:r w:rsidRPr="005E45F4">
        <w:rPr>
          <w:rFonts w:ascii="Courier New" w:hAnsi="Courier New"/>
          <w:sz w:val="16"/>
          <w:szCs w:val="21"/>
        </w:rPr>
        <w:t>TokenManager</w:t>
      </w:r>
      <w:proofErr w:type="spellEnd"/>
      <w:r w:rsidRPr="005E45F4">
        <w:rPr>
          <w:rFonts w:ascii="Courier New" w:hAnsi="Courier New"/>
          <w:sz w:val="16"/>
          <w:szCs w:val="21"/>
        </w:rPr>
        <w:t>:</w:t>
      </w:r>
      <w:r w:rsidRPr="005E45F4">
        <w:rPr>
          <w:rFonts w:ascii="Courier New" w:hAnsi="Courier New"/>
          <w:sz w:val="16"/>
          <w:szCs w:val="21"/>
        </w:rPr>
        <w:br/>
        <w:t xml:space="preserve">    token = null</w:t>
      </w:r>
      <w:r w:rsidRPr="005E45F4">
        <w:rPr>
          <w:rFonts w:ascii="Courier New" w:hAnsi="Courier New"/>
          <w:sz w:val="16"/>
          <w:szCs w:val="21"/>
        </w:rPr>
        <w:br/>
        <w:t xml:space="preserve">    </w:t>
      </w:r>
      <w:proofErr w:type="spellStart"/>
      <w:r w:rsidRPr="005E45F4">
        <w:rPr>
          <w:rFonts w:ascii="Courier New" w:hAnsi="Courier New"/>
          <w:sz w:val="16"/>
          <w:szCs w:val="21"/>
        </w:rPr>
        <w:t>expires_at</w:t>
      </w:r>
      <w:proofErr w:type="spellEnd"/>
      <w:r w:rsidRPr="005E45F4">
        <w:rPr>
          <w:rFonts w:ascii="Courier New" w:hAnsi="Courier New"/>
          <w:sz w:val="16"/>
          <w:szCs w:val="21"/>
        </w:rPr>
        <w:t xml:space="preserve"> = null</w:t>
      </w:r>
      <w:r w:rsidRPr="005E45F4">
        <w:rPr>
          <w:rFonts w:ascii="Courier New" w:hAnsi="Courier New"/>
          <w:sz w:val="16"/>
          <w:szCs w:val="21"/>
        </w:rPr>
        <w:br/>
        <w:t xml:space="preserve">    </w:t>
      </w:r>
      <w:r w:rsidRPr="005E45F4">
        <w:rPr>
          <w:rFonts w:ascii="Courier New" w:hAnsi="Courier New"/>
          <w:sz w:val="16"/>
          <w:szCs w:val="21"/>
        </w:rPr>
        <w:br/>
        <w:t xml:space="preserve">    function </w:t>
      </w:r>
      <w:proofErr w:type="spellStart"/>
      <w:r w:rsidRPr="005E45F4">
        <w:rPr>
          <w:rFonts w:ascii="Courier New" w:hAnsi="Courier New"/>
          <w:sz w:val="16"/>
          <w:szCs w:val="21"/>
        </w:rPr>
        <w:t>getValidToken</w:t>
      </w:r>
      <w:proofErr w:type="spellEnd"/>
      <w:r w:rsidRPr="005E45F4">
        <w:rPr>
          <w:rFonts w:ascii="Courier New" w:hAnsi="Courier New"/>
          <w:sz w:val="16"/>
          <w:szCs w:val="21"/>
        </w:rPr>
        <w:t>():</w:t>
      </w:r>
      <w:r w:rsidRPr="005E45F4">
        <w:rPr>
          <w:rFonts w:ascii="Courier New" w:hAnsi="Courier New"/>
          <w:sz w:val="16"/>
          <w:szCs w:val="21"/>
        </w:rPr>
        <w:br/>
        <w:t xml:space="preserve">        if token is null or </w:t>
      </w:r>
      <w:proofErr w:type="spellStart"/>
      <w:r w:rsidRPr="005E45F4">
        <w:rPr>
          <w:rFonts w:ascii="Courier New" w:hAnsi="Courier New"/>
          <w:sz w:val="16"/>
          <w:szCs w:val="21"/>
        </w:rPr>
        <w:t>currentTime</w:t>
      </w:r>
      <w:proofErr w:type="spellEnd"/>
      <w:r w:rsidRPr="005E45F4">
        <w:rPr>
          <w:rFonts w:ascii="Courier New" w:hAnsi="Courier New"/>
          <w:sz w:val="16"/>
          <w:szCs w:val="21"/>
        </w:rPr>
        <w:t xml:space="preserve">() &gt;= </w:t>
      </w:r>
      <w:proofErr w:type="spellStart"/>
      <w:r w:rsidRPr="005E45F4">
        <w:rPr>
          <w:rFonts w:ascii="Courier New" w:hAnsi="Courier New"/>
          <w:sz w:val="16"/>
          <w:szCs w:val="21"/>
        </w:rPr>
        <w:t>expires_at</w:t>
      </w:r>
      <w:proofErr w:type="spellEnd"/>
      <w:r w:rsidRPr="005E45F4">
        <w:rPr>
          <w:rFonts w:ascii="Courier New" w:hAnsi="Courier New"/>
          <w:sz w:val="16"/>
          <w:szCs w:val="21"/>
        </w:rPr>
        <w:t xml:space="preserve"> - 5 minutes:</w:t>
      </w:r>
      <w:r w:rsidRPr="005E45F4">
        <w:rPr>
          <w:rFonts w:ascii="Courier New" w:hAnsi="Courier New"/>
          <w:sz w:val="16"/>
          <w:szCs w:val="21"/>
        </w:rPr>
        <w:br/>
        <w:t xml:space="preserve">            response = </w:t>
      </w:r>
      <w:proofErr w:type="spellStart"/>
      <w:r w:rsidRPr="005E45F4">
        <w:rPr>
          <w:rFonts w:ascii="Courier New" w:hAnsi="Courier New"/>
          <w:sz w:val="16"/>
          <w:szCs w:val="21"/>
        </w:rPr>
        <w:t>requestNewToken</w:t>
      </w:r>
      <w:proofErr w:type="spellEnd"/>
      <w:r w:rsidRPr="005E45F4">
        <w:rPr>
          <w:rFonts w:ascii="Courier New" w:hAnsi="Courier New"/>
          <w:sz w:val="16"/>
          <w:szCs w:val="21"/>
        </w:rPr>
        <w:t>()</w:t>
      </w:r>
      <w:r w:rsidRPr="005E45F4">
        <w:rPr>
          <w:rFonts w:ascii="Courier New" w:hAnsi="Courier New"/>
          <w:sz w:val="16"/>
          <w:szCs w:val="21"/>
        </w:rPr>
        <w:br/>
        <w:t xml:space="preserve">            token = </w:t>
      </w:r>
      <w:proofErr w:type="spellStart"/>
      <w:r w:rsidRPr="005E45F4">
        <w:rPr>
          <w:rFonts w:ascii="Courier New" w:hAnsi="Courier New"/>
          <w:sz w:val="16"/>
          <w:szCs w:val="21"/>
        </w:rPr>
        <w:t>response.access_token</w:t>
      </w:r>
      <w:proofErr w:type="spellEnd"/>
      <w:r w:rsidRPr="005E45F4">
        <w:rPr>
          <w:rFonts w:ascii="Courier New" w:hAnsi="Courier New"/>
          <w:sz w:val="16"/>
          <w:szCs w:val="21"/>
        </w:rPr>
        <w:br/>
        <w:t xml:space="preserve">            </w:t>
      </w:r>
      <w:proofErr w:type="spellStart"/>
      <w:r w:rsidRPr="005E45F4">
        <w:rPr>
          <w:rFonts w:ascii="Courier New" w:hAnsi="Courier New"/>
          <w:sz w:val="16"/>
          <w:szCs w:val="21"/>
        </w:rPr>
        <w:t>expires_at</w:t>
      </w:r>
      <w:proofErr w:type="spellEnd"/>
      <w:r w:rsidRPr="005E45F4">
        <w:rPr>
          <w:rFonts w:ascii="Courier New" w:hAnsi="Courier New"/>
          <w:sz w:val="16"/>
          <w:szCs w:val="21"/>
        </w:rPr>
        <w:t xml:space="preserve"> = </w:t>
      </w:r>
      <w:proofErr w:type="spellStart"/>
      <w:r w:rsidRPr="005E45F4">
        <w:rPr>
          <w:rFonts w:ascii="Courier New" w:hAnsi="Courier New"/>
          <w:sz w:val="16"/>
          <w:szCs w:val="21"/>
        </w:rPr>
        <w:t>currentTime</w:t>
      </w:r>
      <w:proofErr w:type="spellEnd"/>
      <w:r w:rsidRPr="005E45F4">
        <w:rPr>
          <w:rFonts w:ascii="Courier New" w:hAnsi="Courier New"/>
          <w:sz w:val="16"/>
          <w:szCs w:val="21"/>
        </w:rPr>
        <w:t xml:space="preserve">() + </w:t>
      </w:r>
      <w:proofErr w:type="spellStart"/>
      <w:r w:rsidRPr="005E45F4">
        <w:rPr>
          <w:rFonts w:ascii="Courier New" w:hAnsi="Courier New"/>
          <w:sz w:val="16"/>
          <w:szCs w:val="21"/>
        </w:rPr>
        <w:t>response.expires_in</w:t>
      </w:r>
      <w:proofErr w:type="spellEnd"/>
      <w:r w:rsidRPr="005E45F4">
        <w:rPr>
          <w:rFonts w:ascii="Courier New" w:hAnsi="Courier New"/>
          <w:sz w:val="16"/>
          <w:szCs w:val="21"/>
        </w:rPr>
        <w:br/>
        <w:t xml:space="preserve">        return token</w:t>
      </w:r>
      <w:r w:rsidRPr="005E45F4">
        <w:rPr>
          <w:rFonts w:ascii="Courier New" w:hAnsi="Courier New"/>
          <w:sz w:val="16"/>
          <w:szCs w:val="21"/>
        </w:rPr>
        <w:br/>
        <w:t xml:space="preserve">    </w:t>
      </w:r>
      <w:r w:rsidRPr="005E45F4">
        <w:rPr>
          <w:rFonts w:ascii="Courier New" w:hAnsi="Courier New"/>
          <w:sz w:val="16"/>
          <w:szCs w:val="21"/>
        </w:rPr>
        <w:br/>
        <w:t xml:space="preserve">    function </w:t>
      </w:r>
      <w:proofErr w:type="spellStart"/>
      <w:r w:rsidRPr="005E45F4">
        <w:rPr>
          <w:rFonts w:ascii="Courier New" w:hAnsi="Courier New"/>
          <w:sz w:val="16"/>
          <w:szCs w:val="21"/>
        </w:rPr>
        <w:t>requestNewToken</w:t>
      </w:r>
      <w:proofErr w:type="spellEnd"/>
      <w:r w:rsidRPr="005E45F4">
        <w:rPr>
          <w:rFonts w:ascii="Courier New" w:hAnsi="Courier New"/>
          <w:sz w:val="16"/>
          <w:szCs w:val="21"/>
        </w:rPr>
        <w:t>():</w:t>
      </w:r>
      <w:r w:rsidRPr="005E45F4">
        <w:rPr>
          <w:rFonts w:ascii="Courier New" w:hAnsi="Courier New"/>
          <w:sz w:val="16"/>
          <w:szCs w:val="21"/>
        </w:rPr>
        <w:br/>
        <w:t xml:space="preserve">        return POST to </w:t>
      </w:r>
      <w:proofErr w:type="spellStart"/>
      <w:r w:rsidRPr="005E45F4">
        <w:rPr>
          <w:rFonts w:ascii="Courier New" w:hAnsi="Courier New"/>
          <w:sz w:val="16"/>
          <w:szCs w:val="21"/>
        </w:rPr>
        <w:t>auth_server</w:t>
      </w:r>
      <w:proofErr w:type="spellEnd"/>
      <w:r w:rsidRPr="005E45F4">
        <w:rPr>
          <w:rFonts w:ascii="Courier New" w:hAnsi="Courier New"/>
          <w:sz w:val="16"/>
          <w:szCs w:val="21"/>
        </w:rPr>
        <w:t xml:space="preserve"> with </w:t>
      </w:r>
      <w:proofErr w:type="spellStart"/>
      <w:r w:rsidRPr="005E45F4">
        <w:rPr>
          <w:rFonts w:ascii="Courier New" w:hAnsi="Courier New"/>
          <w:sz w:val="16"/>
          <w:szCs w:val="21"/>
        </w:rPr>
        <w:t>client_credentials</w:t>
      </w:r>
      <w:proofErr w:type="spellEnd"/>
    </w:p>
    <w:p w14:paraId="261B5524" w14:textId="54BAF5CB" w:rsidR="0020740E" w:rsidRDefault="00F645B8" w:rsidP="004919C1">
      <w:pPr>
        <w:pStyle w:val="Heading4"/>
      </w:pPr>
      <w:r>
        <w:t>Required Scopes</w:t>
      </w:r>
    </w:p>
    <w:p w14:paraId="27EB26B0" w14:textId="23744C22" w:rsidR="0020740E" w:rsidRDefault="00F645B8">
      <w:r>
        <w:t>The ACCESS APIs require the OAuth 2.0 scopes provided during the client registration process. Scopes may vary based on which APIs your organization has been approved to access.</w:t>
      </w:r>
    </w:p>
    <w:p w14:paraId="127BF4ED" w14:textId="3F997098" w:rsidR="0020740E" w:rsidRDefault="00F645B8" w:rsidP="00140714">
      <w:pPr>
        <w:pStyle w:val="Heading3"/>
      </w:pPr>
      <w:r>
        <w:t>Error Handling</w:t>
      </w:r>
    </w:p>
    <w:p w14:paraId="3FBCBAEA" w14:textId="465B8A1C" w:rsidR="00916F3C" w:rsidRPr="00916F3C" w:rsidRDefault="00F645B8" w:rsidP="00140714">
      <w:pPr>
        <w:pStyle w:val="Heading4"/>
      </w:pPr>
      <w:r>
        <w:t>Authentication Errors</w:t>
      </w:r>
    </w:p>
    <w:p w14:paraId="5A4C05D6" w14:textId="1CC06D48" w:rsidR="0020740E" w:rsidRDefault="00F645B8" w:rsidP="006F2AD0">
      <w:pPr>
        <w:spacing w:after="0"/>
      </w:pPr>
      <w:r>
        <w:rPr>
          <w:b/>
        </w:rPr>
        <w:t>Invalid Credentials (</w:t>
      </w:r>
      <w:r w:rsidR="00344B27" w:rsidRPr="00344B27">
        <w:rPr>
          <w:rFonts w:ascii="Courier New" w:hAnsi="Courier New" w:cs="Courier New"/>
          <w:b/>
        </w:rPr>
        <w:t xml:space="preserve">HTTP </w:t>
      </w:r>
      <w:r w:rsidRPr="00344B27">
        <w:rPr>
          <w:rFonts w:ascii="Courier New" w:hAnsi="Courier New" w:cs="Courier New"/>
          <w:b/>
        </w:rPr>
        <w:t>401 Unauthorized</w:t>
      </w:r>
      <w:r>
        <w:rPr>
          <w:b/>
        </w:rPr>
        <w:t>)</w:t>
      </w:r>
      <w:r>
        <w:t>:</w:t>
      </w:r>
    </w:p>
    <w:p w14:paraId="3188BA09" w14:textId="77777777" w:rsidR="0020740E" w:rsidRDefault="00F645B8" w:rsidP="00E22540">
      <w:pPr>
        <w:ind w:right="720"/>
      </w:pPr>
      <w:r>
        <w:rPr>
          <w:rFonts w:ascii="Courier New" w:hAnsi="Courier New"/>
          <w:sz w:val="18"/>
        </w:rPr>
        <w:t>{</w:t>
      </w:r>
      <w:r>
        <w:rPr>
          <w:rFonts w:ascii="Courier New" w:hAnsi="Courier New"/>
          <w:sz w:val="18"/>
        </w:rPr>
        <w:br/>
        <w:t xml:space="preserve">  "error": "</w:t>
      </w:r>
      <w:proofErr w:type="spellStart"/>
      <w:r>
        <w:rPr>
          <w:rFonts w:ascii="Courier New" w:hAnsi="Courier New"/>
          <w:sz w:val="18"/>
        </w:rPr>
        <w:t>invalid_client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error_description</w:t>
      </w:r>
      <w:proofErr w:type="spellEnd"/>
      <w:r>
        <w:rPr>
          <w:rFonts w:ascii="Courier New" w:hAnsi="Courier New"/>
          <w:sz w:val="18"/>
        </w:rPr>
        <w:t>": "Client authentication failed"</w:t>
      </w:r>
      <w:r>
        <w:rPr>
          <w:rFonts w:ascii="Courier New" w:hAnsi="Courier New"/>
          <w:sz w:val="18"/>
        </w:rPr>
        <w:br/>
        <w:t>}</w:t>
      </w:r>
    </w:p>
    <w:p w14:paraId="243B8E95" w14:textId="77777777" w:rsidR="0020740E" w:rsidRDefault="00F645B8">
      <w:r>
        <w:rPr>
          <w:b/>
        </w:rPr>
        <w:t>Action</w:t>
      </w:r>
      <w:r>
        <w:t xml:space="preserve">: Verify your </w:t>
      </w:r>
      <w:proofErr w:type="spellStart"/>
      <w:r w:rsidRPr="00D659D7">
        <w:rPr>
          <w:rFonts w:ascii="Courier New" w:hAnsi="Courier New" w:cs="Courier New"/>
        </w:rPr>
        <w:t>client_id</w:t>
      </w:r>
      <w:proofErr w:type="spellEnd"/>
      <w:r>
        <w:t xml:space="preserve"> and </w:t>
      </w:r>
      <w:proofErr w:type="spellStart"/>
      <w:r w:rsidRPr="00D659D7">
        <w:rPr>
          <w:rFonts w:ascii="Courier New" w:hAnsi="Courier New" w:cs="Courier New"/>
        </w:rPr>
        <w:t>client_secret</w:t>
      </w:r>
      <w:proofErr w:type="spellEnd"/>
      <w:r>
        <w:t xml:space="preserve"> are correct.</w:t>
      </w:r>
    </w:p>
    <w:p w14:paraId="1BD9AB9E" w14:textId="77777777" w:rsidR="0020740E" w:rsidRDefault="0020740E"/>
    <w:p w14:paraId="08999CCD" w14:textId="46582B69" w:rsidR="0020740E" w:rsidRDefault="00F645B8" w:rsidP="00140714">
      <w:pPr>
        <w:spacing w:after="0"/>
      </w:pPr>
      <w:r>
        <w:rPr>
          <w:b/>
        </w:rPr>
        <w:t>Invalid Token (</w:t>
      </w:r>
      <w:r w:rsidR="00344B27" w:rsidRPr="00344B27">
        <w:rPr>
          <w:rFonts w:ascii="Courier New" w:hAnsi="Courier New" w:cs="Courier New"/>
          <w:b/>
        </w:rPr>
        <w:t xml:space="preserve">HTTP </w:t>
      </w:r>
      <w:r w:rsidRPr="00344B27">
        <w:rPr>
          <w:rFonts w:ascii="Courier New" w:hAnsi="Courier New" w:cs="Courier New"/>
          <w:b/>
        </w:rPr>
        <w:t>401 Unauthorized</w:t>
      </w:r>
      <w:r>
        <w:rPr>
          <w:b/>
        </w:rPr>
        <w:t>)</w:t>
      </w:r>
      <w:r>
        <w:t>:</w:t>
      </w:r>
    </w:p>
    <w:p w14:paraId="08211421" w14:textId="77777777" w:rsidR="0020740E" w:rsidRDefault="00F645B8" w:rsidP="00E22540">
      <w:pPr>
        <w:ind w:right="720"/>
      </w:pPr>
      <w:r>
        <w:rPr>
          <w:rFonts w:ascii="Courier New" w:hAnsi="Courier New"/>
          <w:sz w:val="18"/>
        </w:rPr>
        <w:t>HTTP/1.1 401 Unauthorized</w:t>
      </w:r>
      <w:r>
        <w:rPr>
          <w:rFonts w:ascii="Courier New" w:hAnsi="Courier New"/>
          <w:sz w:val="18"/>
        </w:rPr>
        <w:br/>
        <w:t>WWW-Authenticate: Bearer error="</w:t>
      </w:r>
      <w:proofErr w:type="spellStart"/>
      <w:r>
        <w:rPr>
          <w:rFonts w:ascii="Courier New" w:hAnsi="Courier New"/>
          <w:sz w:val="18"/>
        </w:rPr>
        <w:t>invalid_token</w:t>
      </w:r>
      <w:proofErr w:type="spellEnd"/>
      <w:r>
        <w:rPr>
          <w:rFonts w:ascii="Courier New" w:hAnsi="Courier New"/>
          <w:sz w:val="18"/>
        </w:rPr>
        <w:t xml:space="preserve">", </w:t>
      </w:r>
      <w:proofErr w:type="spellStart"/>
      <w:r>
        <w:rPr>
          <w:rFonts w:ascii="Courier New" w:hAnsi="Courier New"/>
          <w:sz w:val="18"/>
        </w:rPr>
        <w:t>error_description</w:t>
      </w:r>
      <w:proofErr w:type="spellEnd"/>
      <w:r>
        <w:rPr>
          <w:rFonts w:ascii="Courier New" w:hAnsi="Courier New"/>
          <w:sz w:val="18"/>
        </w:rPr>
        <w:t>="Token has expired"</w:t>
      </w:r>
    </w:p>
    <w:p w14:paraId="4BC4A93E" w14:textId="77777777" w:rsidR="0020740E" w:rsidRDefault="00F645B8">
      <w:r>
        <w:rPr>
          <w:b/>
        </w:rPr>
        <w:t>Action</w:t>
      </w:r>
      <w:r>
        <w:t>: Request a new access token.</w:t>
      </w:r>
    </w:p>
    <w:p w14:paraId="529D9101" w14:textId="77777777" w:rsidR="0020740E" w:rsidRDefault="0020740E"/>
    <w:p w14:paraId="01D0B945" w14:textId="0AD3927D" w:rsidR="0020740E" w:rsidRDefault="00F645B8" w:rsidP="00140714">
      <w:pPr>
        <w:spacing w:after="0"/>
      </w:pPr>
      <w:r>
        <w:rPr>
          <w:b/>
        </w:rPr>
        <w:t>Insufficient Scope (</w:t>
      </w:r>
      <w:r w:rsidR="00344B27" w:rsidRPr="00344B27">
        <w:rPr>
          <w:rFonts w:ascii="Courier New" w:hAnsi="Courier New" w:cs="Courier New"/>
          <w:b/>
        </w:rPr>
        <w:t xml:space="preserve">HTTP </w:t>
      </w:r>
      <w:r w:rsidRPr="00344B27">
        <w:rPr>
          <w:rFonts w:ascii="Courier New" w:hAnsi="Courier New" w:cs="Courier New"/>
          <w:b/>
        </w:rPr>
        <w:t>403 Forbidden</w:t>
      </w:r>
      <w:r>
        <w:rPr>
          <w:b/>
        </w:rPr>
        <w:t>)</w:t>
      </w:r>
      <w:r>
        <w:t>:</w:t>
      </w:r>
    </w:p>
    <w:p w14:paraId="3F6040BE" w14:textId="77777777" w:rsidR="0020740E" w:rsidRDefault="00F645B8" w:rsidP="00E22540">
      <w:pPr>
        <w:ind w:right="720"/>
      </w:pPr>
      <w:r>
        <w:rPr>
          <w:rFonts w:ascii="Courier New" w:hAnsi="Courier New"/>
          <w:sz w:val="18"/>
        </w:rPr>
        <w:lastRenderedPageBreak/>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"forbidden",</w:t>
      </w:r>
      <w:r>
        <w:rPr>
          <w:rFonts w:ascii="Courier New" w:hAnsi="Courier New"/>
          <w:sz w:val="18"/>
        </w:rPr>
        <w:br/>
        <w:t xml:space="preserve">      "details": {</w:t>
      </w:r>
      <w:r>
        <w:rPr>
          <w:rFonts w:ascii="Courier New" w:hAnsi="Courier New"/>
          <w:sz w:val="18"/>
        </w:rPr>
        <w:br/>
        <w:t xml:space="preserve">        "text": "Insufficient scope for requested operation"</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2B6BC544" w14:textId="6C5E8422" w:rsidR="0020740E" w:rsidRDefault="00F645B8">
      <w:r>
        <w:rPr>
          <w:b/>
        </w:rPr>
        <w:t>Action</w:t>
      </w:r>
      <w:r>
        <w:t>: Ensure your token includes all required scopes for the API operation you</w:t>
      </w:r>
      <w:r w:rsidR="0061546C">
        <w:t xml:space="preserve"> a</w:t>
      </w:r>
      <w:r>
        <w:t>re attempting to access.</w:t>
      </w:r>
    </w:p>
    <w:p w14:paraId="2E833971" w14:textId="115ACCF4" w:rsidR="0020740E" w:rsidRDefault="00F645B8" w:rsidP="00140714">
      <w:pPr>
        <w:pStyle w:val="Heading3"/>
      </w:pPr>
      <w:r>
        <w:t>Security Requirements</w:t>
      </w:r>
    </w:p>
    <w:p w14:paraId="4C9133BA" w14:textId="63755852" w:rsidR="0020740E" w:rsidRDefault="00F645B8" w:rsidP="00140714">
      <w:pPr>
        <w:pStyle w:val="Heading4"/>
      </w:pPr>
      <w:r>
        <w:t>Transport Security</w:t>
      </w:r>
    </w:p>
    <w:p w14:paraId="797A38EA" w14:textId="1608A497" w:rsidR="0020740E" w:rsidRDefault="00F645B8">
      <w:pPr>
        <w:pStyle w:val="ListBullet"/>
      </w:pPr>
      <w:r>
        <w:rPr>
          <w:b/>
        </w:rPr>
        <w:t>TLS 1.3 Required</w:t>
      </w:r>
      <w:r>
        <w:t>: All communication must use TLS 1.3</w:t>
      </w:r>
    </w:p>
    <w:p w14:paraId="60E65ABF" w14:textId="77777777" w:rsidR="0020740E" w:rsidRDefault="00F645B8">
      <w:pPr>
        <w:pStyle w:val="ListBullet"/>
      </w:pPr>
      <w:r>
        <w:rPr>
          <w:b/>
        </w:rPr>
        <w:t>Certificate Validation</w:t>
      </w:r>
      <w:r>
        <w:t>: Clients must validate server certificates</w:t>
      </w:r>
    </w:p>
    <w:p w14:paraId="709E315F" w14:textId="28F80881" w:rsidR="0020740E" w:rsidRDefault="00F645B8" w:rsidP="004919C1">
      <w:pPr>
        <w:pStyle w:val="ListBullet"/>
      </w:pPr>
      <w:r>
        <w:rPr>
          <w:b/>
        </w:rPr>
        <w:t>No Insecure Protocols</w:t>
      </w:r>
      <w:r>
        <w:t>: HTTP, TLS 1.0, TLS 1.1, TLS 1.2, and SSL are not permitted</w:t>
      </w:r>
    </w:p>
    <w:p w14:paraId="43429DE1" w14:textId="4E6B08B1" w:rsidR="0020740E" w:rsidRDefault="00F645B8" w:rsidP="00140714">
      <w:pPr>
        <w:pStyle w:val="Heading4"/>
      </w:pPr>
      <w:r>
        <w:t>Credential Security</w:t>
      </w:r>
    </w:p>
    <w:p w14:paraId="6DAF9A6D" w14:textId="77777777" w:rsidR="0020740E" w:rsidRDefault="00F645B8">
      <w:pPr>
        <w:pStyle w:val="ListBullet"/>
      </w:pPr>
      <w:r>
        <w:rPr>
          <w:b/>
        </w:rPr>
        <w:t>Secure Storage</w:t>
      </w:r>
      <w:r>
        <w:t>: Store client credentials in secure key management systems or vaults</w:t>
      </w:r>
    </w:p>
    <w:p w14:paraId="04C431B3" w14:textId="77777777" w:rsidR="0020740E" w:rsidRDefault="00F645B8">
      <w:pPr>
        <w:pStyle w:val="ListBullet"/>
      </w:pPr>
      <w:r>
        <w:rPr>
          <w:b/>
        </w:rPr>
        <w:t>No Code Storage</w:t>
      </w:r>
      <w:r>
        <w:t>: Never store credentials in source code, configuration files, or version control</w:t>
      </w:r>
    </w:p>
    <w:p w14:paraId="75B35B4B" w14:textId="77777777" w:rsidR="0020740E" w:rsidRDefault="00F645B8">
      <w:pPr>
        <w:pStyle w:val="ListBullet"/>
      </w:pPr>
      <w:r>
        <w:rPr>
          <w:b/>
        </w:rPr>
        <w:t>Environment Variables</w:t>
      </w:r>
      <w:r>
        <w:t>: Use environment variables or secure configuration management</w:t>
      </w:r>
    </w:p>
    <w:p w14:paraId="7CC24015" w14:textId="77777777" w:rsidR="0020740E" w:rsidRDefault="00F645B8">
      <w:pPr>
        <w:pStyle w:val="ListBullet"/>
      </w:pPr>
      <w:r>
        <w:rPr>
          <w:b/>
        </w:rPr>
        <w:t>Rotation</w:t>
      </w:r>
      <w:r>
        <w:t>: Implement credential rotation policies (recommended: every 90 days)</w:t>
      </w:r>
    </w:p>
    <w:p w14:paraId="723E3A48" w14:textId="381B49E3" w:rsidR="0020740E" w:rsidRDefault="00F645B8" w:rsidP="004919C1">
      <w:pPr>
        <w:pStyle w:val="ListBullet"/>
      </w:pPr>
      <w:r>
        <w:rPr>
          <w:b/>
        </w:rPr>
        <w:t>Audit Logging</w:t>
      </w:r>
      <w:r>
        <w:t>: Log all authentication attempts (excluding sensitive credential data)</w:t>
      </w:r>
    </w:p>
    <w:p w14:paraId="60329797" w14:textId="09EE5406" w:rsidR="0020740E" w:rsidRDefault="00F645B8" w:rsidP="00140714">
      <w:pPr>
        <w:pStyle w:val="Heading4"/>
      </w:pPr>
      <w:r>
        <w:t>Token Security</w:t>
      </w:r>
    </w:p>
    <w:p w14:paraId="0FEE601D" w14:textId="77777777" w:rsidR="0020740E" w:rsidRDefault="00F645B8">
      <w:pPr>
        <w:pStyle w:val="ListBullet"/>
      </w:pPr>
      <w:r>
        <w:rPr>
          <w:b/>
        </w:rPr>
        <w:t>Secure Transmission</w:t>
      </w:r>
      <w:r>
        <w:t>: Only transmit tokens over TLS connections</w:t>
      </w:r>
    </w:p>
    <w:p w14:paraId="46E9ED5C" w14:textId="77777777" w:rsidR="0020740E" w:rsidRDefault="00F645B8">
      <w:pPr>
        <w:pStyle w:val="ListBullet"/>
      </w:pPr>
      <w:r>
        <w:rPr>
          <w:b/>
        </w:rPr>
        <w:t>Limited Lifetime</w:t>
      </w:r>
      <w:r>
        <w:t>: Accept token expiration and request new tokens as needed</w:t>
      </w:r>
    </w:p>
    <w:p w14:paraId="1743BE70" w14:textId="77777777" w:rsidR="0020740E" w:rsidRDefault="00F645B8">
      <w:pPr>
        <w:pStyle w:val="ListBullet"/>
      </w:pPr>
      <w:r>
        <w:rPr>
          <w:b/>
        </w:rPr>
        <w:t>No Sharing</w:t>
      </w:r>
      <w:r>
        <w:t>: Never share tokens between different applications or environments</w:t>
      </w:r>
    </w:p>
    <w:p w14:paraId="1CED8444" w14:textId="77777777" w:rsidR="0020740E" w:rsidRDefault="00F645B8">
      <w:pPr>
        <w:pStyle w:val="ListBullet"/>
      </w:pPr>
      <w:r>
        <w:rPr>
          <w:b/>
        </w:rPr>
        <w:t>Secure Storage</w:t>
      </w:r>
      <w:r>
        <w:t>: If caching tokens, use encrypted storage</w:t>
      </w:r>
    </w:p>
    <w:p w14:paraId="647256C9" w14:textId="33122294" w:rsidR="0020740E" w:rsidRDefault="00F645B8" w:rsidP="004919C1">
      <w:pPr>
        <w:pStyle w:val="ListBullet"/>
      </w:pPr>
      <w:r>
        <w:rPr>
          <w:b/>
        </w:rPr>
        <w:t>Logging</w:t>
      </w:r>
      <w:r>
        <w:t>: Never log tokens in application logs or monitoring systems</w:t>
      </w:r>
    </w:p>
    <w:p w14:paraId="51720751" w14:textId="59C54AE6" w:rsidR="0020740E" w:rsidRDefault="00F645B8" w:rsidP="00140714">
      <w:pPr>
        <w:pStyle w:val="Heading3"/>
      </w:pPr>
      <w:r>
        <w:t>Multi-API Access</w:t>
      </w:r>
    </w:p>
    <w:p w14:paraId="06DDE2AD" w14:textId="00D7502C" w:rsidR="0020740E" w:rsidRDefault="00F645B8">
      <w:r>
        <w:t>A single set of credentials may provide access to multiple ACCESS APIs. The OAuth scopes in your access token will determine which operations you can perform.</w:t>
      </w:r>
    </w:p>
    <w:p w14:paraId="0600332E" w14:textId="5F2B49B3" w:rsidR="0020740E" w:rsidRPr="00140714" w:rsidRDefault="00F645B8" w:rsidP="00140714">
      <w:pPr>
        <w:pStyle w:val="Heading3"/>
      </w:pPr>
      <w:r w:rsidRPr="00140714">
        <w:t>Troubleshooting</w:t>
      </w:r>
    </w:p>
    <w:p w14:paraId="4529483C" w14:textId="1AB74E31" w:rsidR="0020740E" w:rsidRDefault="00F645B8" w:rsidP="00140714">
      <w:pPr>
        <w:pStyle w:val="Heading4"/>
      </w:pPr>
      <w:r>
        <w:t>Common Issues</w:t>
      </w:r>
    </w:p>
    <w:p w14:paraId="5BC5064E" w14:textId="77777777" w:rsidR="0020740E" w:rsidRDefault="00F645B8" w:rsidP="00140714">
      <w:pPr>
        <w:spacing w:after="0"/>
      </w:pPr>
      <w:r>
        <w:rPr>
          <w:b/>
        </w:rPr>
        <w:t>Token Repeatedly Expires Mid-Request</w:t>
      </w:r>
    </w:p>
    <w:p w14:paraId="308FB661" w14:textId="77777777" w:rsidR="0020740E" w:rsidRDefault="00F645B8">
      <w:pPr>
        <w:pStyle w:val="ListBullet"/>
      </w:pPr>
      <w:r>
        <w:t>Check system clock synchronization</w:t>
      </w:r>
    </w:p>
    <w:p w14:paraId="14546B20" w14:textId="54B51F1F" w:rsidR="0020740E" w:rsidRDefault="00F645B8">
      <w:pPr>
        <w:pStyle w:val="ListBullet"/>
      </w:pPr>
      <w:r>
        <w:lastRenderedPageBreak/>
        <w:t>Implement proactive token refresh (</w:t>
      </w:r>
      <w:r w:rsidR="00AD344F">
        <w:t>2</w:t>
      </w:r>
      <w:r>
        <w:t xml:space="preserve"> minutes before expiration)</w:t>
      </w:r>
    </w:p>
    <w:p w14:paraId="2ACE779D" w14:textId="5D770CA3" w:rsidR="0020740E" w:rsidRDefault="00F645B8" w:rsidP="004919C1">
      <w:pPr>
        <w:pStyle w:val="ListBullet"/>
      </w:pPr>
      <w:r>
        <w:t>Verify network latency is</w:t>
      </w:r>
      <w:r w:rsidR="00325220">
        <w:t xml:space="preserve"> </w:t>
      </w:r>
      <w:r>
        <w:t>n</w:t>
      </w:r>
      <w:r w:rsidR="00325220">
        <w:t>o</w:t>
      </w:r>
      <w:r>
        <w:t>t causing delays</w:t>
      </w:r>
    </w:p>
    <w:p w14:paraId="4DCF9594" w14:textId="77777777" w:rsidR="0020740E" w:rsidRDefault="00F645B8" w:rsidP="00140714">
      <w:pPr>
        <w:spacing w:after="0"/>
      </w:pPr>
      <w:r>
        <w:rPr>
          <w:b/>
        </w:rPr>
        <w:t>Authentication Works in Test but Fails in Production</w:t>
      </w:r>
    </w:p>
    <w:p w14:paraId="2FAA3CE9" w14:textId="1F833610" w:rsidR="0020740E" w:rsidRDefault="00F645B8">
      <w:pPr>
        <w:pStyle w:val="ListBullet"/>
      </w:pPr>
      <w:r>
        <w:t>Verify you</w:t>
      </w:r>
      <w:r w:rsidR="00325220">
        <w:t xml:space="preserve"> a</w:t>
      </w:r>
      <w:r>
        <w:t>re using production credentials (not test credentials)</w:t>
      </w:r>
    </w:p>
    <w:p w14:paraId="30EF90EF" w14:textId="77777777" w:rsidR="0020740E" w:rsidRDefault="00F645B8">
      <w:pPr>
        <w:pStyle w:val="ListBullet"/>
      </w:pPr>
      <w:r>
        <w:t>Check that production endpoint URLs are correct</w:t>
      </w:r>
    </w:p>
    <w:p w14:paraId="6DC30593" w14:textId="6E1EE1FF" w:rsidR="0020740E" w:rsidRDefault="00F645B8" w:rsidP="004919C1">
      <w:pPr>
        <w:pStyle w:val="ListBullet"/>
      </w:pPr>
      <w:r>
        <w:t>Confirm your organization has been approved for production access</w:t>
      </w:r>
    </w:p>
    <w:p w14:paraId="6DB9CF50" w14:textId="516286D1" w:rsidR="0020740E" w:rsidRDefault="00344B27" w:rsidP="00140714">
      <w:pPr>
        <w:spacing w:after="0"/>
      </w:pPr>
      <w:r w:rsidRPr="00344B27">
        <w:rPr>
          <w:rFonts w:ascii="Courier New" w:hAnsi="Courier New" w:cs="Courier New"/>
          <w:b/>
        </w:rPr>
        <w:t>HTTP 403 Forbidden</w:t>
      </w:r>
      <w:r>
        <w:rPr>
          <w:b/>
        </w:rPr>
        <w:t xml:space="preserve"> Despite Valid Token</w:t>
      </w:r>
    </w:p>
    <w:p w14:paraId="0C531418" w14:textId="59C4B1D5" w:rsidR="0020740E" w:rsidRDefault="00F645B8">
      <w:pPr>
        <w:pStyle w:val="ListBullet"/>
      </w:pPr>
      <w:r>
        <w:t>Verify your scope includes the operation you</w:t>
      </w:r>
      <w:r w:rsidR="00325220">
        <w:t xml:space="preserve"> a</w:t>
      </w:r>
      <w:r>
        <w:t>re attempting</w:t>
      </w:r>
    </w:p>
    <w:p w14:paraId="6A36A313" w14:textId="77777777" w:rsidR="0020740E" w:rsidRDefault="00F645B8">
      <w:pPr>
        <w:pStyle w:val="ListBullet"/>
      </w:pPr>
      <w:r>
        <w:t>Check that your participant ID is active</w:t>
      </w:r>
    </w:p>
    <w:p w14:paraId="1FBEEA95" w14:textId="626D709C" w:rsidR="0020740E" w:rsidRDefault="00F645B8" w:rsidP="004919C1">
      <w:pPr>
        <w:pStyle w:val="ListBullet"/>
      </w:pPr>
      <w:r>
        <w:t>Ensure you</w:t>
      </w:r>
      <w:r w:rsidR="00325220">
        <w:t xml:space="preserve"> a</w:t>
      </w:r>
      <w:r>
        <w:t>re using the correct API endpoints</w:t>
      </w:r>
    </w:p>
    <w:p w14:paraId="20782682" w14:textId="644D9A0B" w:rsidR="0020740E" w:rsidRDefault="00F645B8" w:rsidP="004919C1">
      <w:pPr>
        <w:pStyle w:val="Heading4"/>
      </w:pPr>
      <w:r>
        <w:t>Additional Resources</w:t>
      </w:r>
    </w:p>
    <w:p w14:paraId="3C6A07CB" w14:textId="620982BC" w:rsidR="0020740E" w:rsidRDefault="00F645B8">
      <w:pPr>
        <w:pStyle w:val="ListBullet"/>
      </w:pPr>
      <w:r>
        <w:t>OAuth 2.0 RFC 6749</w:t>
      </w:r>
      <w:r w:rsidR="00BF2128">
        <w:t xml:space="preserve"> </w:t>
      </w:r>
      <w:r>
        <w:t>(</w:t>
      </w:r>
      <w:hyperlink r:id="rId21">
        <w:r w:rsidR="0020740E" w:rsidRPr="0B080A34">
          <w:rPr>
            <w:rStyle w:val="Hyperlink"/>
          </w:rPr>
          <w:t>https://tools.ietf.org/html/rfc6749</w:t>
        </w:r>
      </w:hyperlink>
      <w:r>
        <w:t>) - OAuth 2.0 specification</w:t>
      </w:r>
    </w:p>
    <w:p w14:paraId="4AB9C3EC" w14:textId="24249078" w:rsidR="0020740E" w:rsidRDefault="00F645B8">
      <w:pPr>
        <w:pStyle w:val="ListBullet"/>
      </w:pPr>
      <w:r>
        <w:t>OAuth 2.0 Client Credentials</w:t>
      </w:r>
      <w:r w:rsidR="00BF2128">
        <w:t xml:space="preserve"> </w:t>
      </w:r>
      <w:r>
        <w:t>(</w:t>
      </w:r>
      <w:hyperlink r:id="rId22" w:anchor="section-4.4">
        <w:r w:rsidR="0020740E" w:rsidRPr="0B080A34">
          <w:rPr>
            <w:rStyle w:val="Hyperlink"/>
          </w:rPr>
          <w:t>https://tools.ietf.org/html/rfc6749#section-4.4</w:t>
        </w:r>
      </w:hyperlink>
      <w:r>
        <w:t>) - Client credentials grant flow</w:t>
      </w:r>
    </w:p>
    <w:p w14:paraId="539E1205" w14:textId="336CC60A" w:rsidR="0020740E" w:rsidRDefault="00F645B8">
      <w:pPr>
        <w:pStyle w:val="ListBullet"/>
      </w:pPr>
      <w:r>
        <w:t>JWT RFC 7519</w:t>
      </w:r>
      <w:r w:rsidR="00BF2128">
        <w:t xml:space="preserve"> </w:t>
      </w:r>
      <w:r>
        <w:t>(</w:t>
      </w:r>
      <w:hyperlink r:id="rId23">
        <w:r w:rsidR="0020740E" w:rsidRPr="0B080A34">
          <w:rPr>
            <w:rStyle w:val="Hyperlink"/>
          </w:rPr>
          <w:t>https://tools.ietf.org/html/rfc7519</w:t>
        </w:r>
      </w:hyperlink>
      <w:r>
        <w:t>) - JSON Web Token specification</w:t>
      </w:r>
    </w:p>
    <w:p w14:paraId="7226291F" w14:textId="67DDED73" w:rsidR="0020740E" w:rsidRDefault="00F645B8">
      <w:pPr>
        <w:pStyle w:val="ListBullet"/>
      </w:pPr>
      <w:r>
        <w:t>OAuth 2.0 Security Best Practices</w:t>
      </w:r>
      <w:r w:rsidR="00BF2128">
        <w:t xml:space="preserve"> </w:t>
      </w:r>
      <w:r>
        <w:t>(</w:t>
      </w:r>
      <w:hyperlink r:id="rId24">
        <w:r w:rsidR="0020740E" w:rsidRPr="0B080A34">
          <w:rPr>
            <w:rStyle w:val="Hyperlink"/>
          </w:rPr>
          <w:t>https://datatracker.ietf.org/doc/html/draft-ietf-oauth-security-topics</w:t>
        </w:r>
      </w:hyperlink>
      <w:r>
        <w:t>) - Security considerations</w:t>
      </w:r>
    </w:p>
    <w:p w14:paraId="3D048C43" w14:textId="77777777" w:rsidR="0020740E" w:rsidRDefault="0020740E"/>
    <w:p w14:paraId="7285C5DF" w14:textId="77777777" w:rsidR="0020740E" w:rsidRDefault="00F645B8">
      <w:r>
        <w:br w:type="page"/>
      </w:r>
    </w:p>
    <w:p w14:paraId="1104EC8F" w14:textId="77777777" w:rsidR="0020740E" w:rsidRDefault="00F645B8">
      <w:pPr>
        <w:pStyle w:val="Heading1"/>
      </w:pPr>
      <w:r>
        <w:lastRenderedPageBreak/>
        <w:t>Eligibility API Guidance</w:t>
      </w:r>
    </w:p>
    <w:p w14:paraId="197FBBE9" w14:textId="101B8F36" w:rsidR="0020740E" w:rsidRPr="00727301" w:rsidRDefault="00F645B8" w:rsidP="00727301">
      <w:pPr>
        <w:pStyle w:val="Heading3"/>
      </w:pPr>
      <w:r w:rsidRPr="00727301">
        <w:t>How to Use the API</w:t>
      </w:r>
    </w:p>
    <w:p w14:paraId="67F0847A" w14:textId="51CBF129" w:rsidR="0020740E" w:rsidRDefault="00F645B8">
      <w:r>
        <w:t xml:space="preserve">The ACCESS Eligibility API uses an asynchronous pattern for checking </w:t>
      </w:r>
      <w:r w:rsidR="5B8005B0">
        <w:t xml:space="preserve">patient </w:t>
      </w:r>
      <w:r>
        <w:t>eligibility for the CMS ACCESS Model. The pattern uses two operations to support a submit-and-poll workflow:</w:t>
      </w:r>
    </w:p>
    <w:p w14:paraId="1117387B" w14:textId="77777777" w:rsidR="0020740E" w:rsidRDefault="00F645B8" w:rsidP="00144EA1">
      <w:pPr>
        <w:pStyle w:val="ListNumber"/>
        <w:numPr>
          <w:ilvl w:val="0"/>
          <w:numId w:val="13"/>
        </w:numPr>
      </w:pPr>
      <w:r w:rsidRPr="0047350B">
        <w:rPr>
          <w:rFonts w:ascii="Courier New" w:hAnsi="Courier New" w:cs="Courier New"/>
          <w:b/>
        </w:rPr>
        <w:t>$check-eligibility</w:t>
      </w:r>
      <w:r>
        <w:t>: Submits an eligibility check request</w:t>
      </w:r>
    </w:p>
    <w:p w14:paraId="6BE1A9FD" w14:textId="382B34BC" w:rsidR="0020740E" w:rsidRDefault="00F645B8" w:rsidP="004919C1">
      <w:pPr>
        <w:pStyle w:val="ListNumber"/>
      </w:pPr>
      <w:r w:rsidRPr="0047350B">
        <w:rPr>
          <w:rFonts w:ascii="Courier New" w:hAnsi="Courier New" w:cs="Courier New"/>
          <w:b/>
        </w:rPr>
        <w:t>$submission-status</w:t>
      </w:r>
      <w:r>
        <w:t>: Polls for the status of a submitted request</w:t>
      </w:r>
    </w:p>
    <w:p w14:paraId="6B79342B" w14:textId="6C92F200" w:rsidR="0020740E" w:rsidRPr="00727301" w:rsidRDefault="00F645B8" w:rsidP="00727301">
      <w:pPr>
        <w:pStyle w:val="Heading4"/>
      </w:pPr>
      <w:r w:rsidRPr="00727301">
        <w:t>Asynchronous Interaction Pattern</w:t>
      </w:r>
    </w:p>
    <w:p w14:paraId="7B8248FD" w14:textId="5C5AE4CE" w:rsidR="0020740E" w:rsidRDefault="00F645B8">
      <w:r>
        <w:t>The Eligibility API uses an asynchronous request-response pattern to accommodate the processing time required for eligibility determination. This pattern allows clients to submit eligibility check requests and subsequently poll for results without maintaining a persistent connection.</w:t>
      </w:r>
    </w:p>
    <w:p w14:paraId="69B66B9D" w14:textId="2608A7F3" w:rsidR="0020740E" w:rsidRDefault="00F645B8">
      <w:r>
        <w:t>These operations can take some time to complete, making a synchronous request-response pattern impractical for real-world implementations.</w:t>
      </w:r>
    </w:p>
    <w:p w14:paraId="62598977" w14:textId="351FEB72" w:rsidR="0020740E" w:rsidRPr="00727301" w:rsidRDefault="00F645B8" w:rsidP="00727301">
      <w:pPr>
        <w:pStyle w:val="Heading4"/>
      </w:pPr>
      <w:r w:rsidRPr="00727301">
        <w:t>Detailed Interaction Sequence</w:t>
      </w:r>
    </w:p>
    <w:p w14:paraId="1FFB7D96" w14:textId="5512450C" w:rsidR="0020740E" w:rsidRDefault="00F645B8">
      <w:r>
        <w:t>The following sequence diagram illustrates the complete interaction pattern:</w:t>
      </w:r>
    </w:p>
    <w:p w14:paraId="0E0DB7CA" w14:textId="444DBAD1" w:rsidR="0020740E" w:rsidRDefault="0020740E"/>
    <w:p w14:paraId="3F50811F" w14:textId="28ED3714" w:rsidR="0020740E" w:rsidRDefault="00AD6C01">
      <w:pPr>
        <w:jc w:val="center"/>
      </w:pPr>
      <w:r>
        <w:rPr>
          <w:noProof/>
        </w:rPr>
        <w:lastRenderedPageBreak/>
        <w:drawing>
          <wp:inline distT="0" distB="0" distL="0" distR="0" wp14:anchorId="2F66D1DC" wp14:editId="6720E685">
            <wp:extent cx="5486400" cy="7018655"/>
            <wp:effectExtent l="0" t="0" r="0" b="4445"/>
            <wp:docPr id="4"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diagram&#10;&#10;AI-generated content may be incorrect."/>
                    <pic:cNvPicPr/>
                  </pic:nvPicPr>
                  <pic:blipFill>
                    <a:blip r:embed="rId25"/>
                    <a:stretch>
                      <a:fillRect/>
                    </a:stretch>
                  </pic:blipFill>
                  <pic:spPr>
                    <a:xfrm>
                      <a:off x="0" y="0"/>
                      <a:ext cx="5486400" cy="7018655"/>
                    </a:xfrm>
                    <a:prstGeom prst="rect">
                      <a:avLst/>
                    </a:prstGeom>
                  </pic:spPr>
                </pic:pic>
              </a:graphicData>
            </a:graphic>
          </wp:inline>
        </w:drawing>
      </w:r>
    </w:p>
    <w:p w14:paraId="0E7659B5" w14:textId="77777777" w:rsidR="0020740E" w:rsidRDefault="0020740E"/>
    <w:p w14:paraId="6D5C2741" w14:textId="77777777" w:rsidR="0020740E" w:rsidRPr="006F50BF" w:rsidRDefault="00F645B8" w:rsidP="006F50BF">
      <w:pPr>
        <w:pStyle w:val="Heading4"/>
      </w:pPr>
      <w:r w:rsidRPr="006F50BF">
        <w:lastRenderedPageBreak/>
        <w:t>Operation Details</w:t>
      </w:r>
    </w:p>
    <w:p w14:paraId="4E5551B2" w14:textId="77777777" w:rsidR="0020740E" w:rsidRDefault="00F645B8">
      <w:pPr>
        <w:pStyle w:val="Heading5"/>
      </w:pPr>
      <w:r>
        <w:t>$check-eligibility Operation</w:t>
      </w:r>
    </w:p>
    <w:p w14:paraId="726D720B" w14:textId="249849E9" w:rsidR="0020740E" w:rsidRDefault="00F645B8">
      <w:r>
        <w:t xml:space="preserve">The </w:t>
      </w:r>
      <w:r w:rsidRPr="00344B27">
        <w:rPr>
          <w:rFonts w:ascii="Courier New" w:hAnsi="Courier New"/>
          <w:szCs w:val="32"/>
        </w:rPr>
        <w:t>$check-eligibility</w:t>
      </w:r>
      <w:r w:rsidRPr="00344B27">
        <w:rPr>
          <w:sz w:val="32"/>
          <w:szCs w:val="32"/>
        </w:rPr>
        <w:t xml:space="preserve"> </w:t>
      </w:r>
      <w:r>
        <w:t>operation initiates an asynchronous eligibility determination request.</w:t>
      </w:r>
    </w:p>
    <w:p w14:paraId="06AB1DEB" w14:textId="77777777" w:rsidR="00E22540" w:rsidRDefault="00F645B8" w:rsidP="00E22540">
      <w:pPr>
        <w:spacing w:after="0"/>
        <w:rPr>
          <w:rFonts w:ascii="Courier New" w:hAnsi="Courier New"/>
        </w:rPr>
      </w:pPr>
      <w:r>
        <w:rPr>
          <w:b/>
        </w:rPr>
        <w:t>Endpoint</w:t>
      </w:r>
      <w:r>
        <w:t xml:space="preserve">: </w:t>
      </w:r>
      <w:r w:rsidRPr="0B080A34">
        <w:rPr>
          <w:rFonts w:ascii="Courier New" w:hAnsi="Courier New"/>
        </w:rPr>
        <w:t>POST [base]/</w:t>
      </w:r>
      <w:r w:rsidR="2994F570" w:rsidRPr="18AC834C">
        <w:rPr>
          <w:rFonts w:ascii="Courier New" w:hAnsi="Courier New"/>
        </w:rPr>
        <w:t>access</w:t>
      </w:r>
      <w:r w:rsidR="2994F570" w:rsidRPr="0B080A34">
        <w:rPr>
          <w:rFonts w:ascii="Courier New" w:hAnsi="Courier New"/>
        </w:rPr>
        <w:t>/</w:t>
      </w:r>
      <w:r w:rsidR="7E1C7DA1" w:rsidRPr="0B080A34">
        <w:rPr>
          <w:rFonts w:ascii="Courier New" w:hAnsi="Courier New"/>
        </w:rPr>
        <w:t>Patient</w:t>
      </w:r>
      <w:r w:rsidRPr="0B080A34">
        <w:rPr>
          <w:rFonts w:ascii="Courier New" w:hAnsi="Courier New"/>
        </w:rPr>
        <w:t>/$check</w:t>
      </w:r>
      <w:r w:rsidR="00E22540">
        <w:rPr>
          <w:rFonts w:ascii="Courier New" w:hAnsi="Courier New"/>
        </w:rPr>
        <w:t>-</w:t>
      </w:r>
      <w:r w:rsidRPr="0B080A34">
        <w:rPr>
          <w:rFonts w:ascii="Courier New" w:hAnsi="Courier New"/>
        </w:rPr>
        <w:t>eligibility</w:t>
      </w:r>
      <w:r w:rsidR="00E22540">
        <w:rPr>
          <w:rFonts w:ascii="Courier New" w:hAnsi="Courier New"/>
        </w:rPr>
        <w:t>?</w:t>
      </w:r>
    </w:p>
    <w:p w14:paraId="4C042A3A" w14:textId="23FB9C62" w:rsidR="0020740E" w:rsidRDefault="00E22540" w:rsidP="00E22540">
      <w:pPr>
        <w:ind w:left="2160" w:firstLine="720"/>
      </w:pPr>
      <w:proofErr w:type="spellStart"/>
      <w:r>
        <w:rPr>
          <w:rFonts w:ascii="Courier New" w:hAnsi="Courier New"/>
        </w:rPr>
        <w:t>entityId</w:t>
      </w:r>
      <w:proofErr w:type="spellEnd"/>
      <w:r>
        <w:rPr>
          <w:rFonts w:ascii="Courier New" w:hAnsi="Courier New"/>
        </w:rPr>
        <w:t>=[</w:t>
      </w:r>
      <w:proofErr w:type="spellStart"/>
      <w:r>
        <w:rPr>
          <w:rFonts w:ascii="Courier New" w:hAnsi="Courier New"/>
        </w:rPr>
        <w:t>participantID</w:t>
      </w:r>
      <w:proofErr w:type="spellEnd"/>
      <w:r>
        <w:rPr>
          <w:rFonts w:ascii="Courier New" w:hAnsi="Courier New"/>
        </w:rPr>
        <w:t>]</w:t>
      </w:r>
    </w:p>
    <w:p w14:paraId="4DFBE6D9" w14:textId="77777777" w:rsidR="0020740E" w:rsidRDefault="00F645B8" w:rsidP="006F50BF">
      <w:pPr>
        <w:spacing w:after="0"/>
      </w:pPr>
      <w:r>
        <w:rPr>
          <w:b/>
        </w:rPr>
        <w:t>Input Parameters</w:t>
      </w:r>
      <w:r>
        <w:t>:</w:t>
      </w:r>
    </w:p>
    <w:p w14:paraId="53D3E7CD" w14:textId="77777777" w:rsidR="0020740E" w:rsidRDefault="00F645B8">
      <w:pPr>
        <w:pStyle w:val="ListBullet"/>
      </w:pPr>
      <w:proofErr w:type="spellStart"/>
      <w:r w:rsidRPr="0B080A34">
        <w:rPr>
          <w:rFonts w:ascii="Courier New" w:hAnsi="Courier New"/>
          <w:b/>
          <w:sz w:val="20"/>
          <w:szCs w:val="20"/>
        </w:rPr>
        <w:t>participantID</w:t>
      </w:r>
      <w:proofErr w:type="spellEnd"/>
      <w:r>
        <w:t xml:space="preserve"> (Identifier, required): The ACCESS ID for the submitting participant</w:t>
      </w:r>
    </w:p>
    <w:p w14:paraId="09526E7C" w14:textId="6832BD18" w:rsidR="009A5DE5" w:rsidRDefault="00F645B8" w:rsidP="004C7B6B">
      <w:pPr>
        <w:pStyle w:val="ListBullet"/>
      </w:pPr>
      <w:proofErr w:type="spellStart"/>
      <w:r w:rsidRPr="20245FEE">
        <w:rPr>
          <w:rFonts w:ascii="Courier New" w:hAnsi="Courier New"/>
          <w:b/>
          <w:bCs/>
          <w:sz w:val="20"/>
          <w:szCs w:val="20"/>
        </w:rPr>
        <w:t>payerID</w:t>
      </w:r>
      <w:proofErr w:type="spellEnd"/>
      <w:r w:rsidRPr="20245FEE">
        <w:rPr>
          <w:b/>
          <w:bCs/>
          <w:sz w:val="24"/>
          <w:szCs w:val="24"/>
        </w:rPr>
        <w:t xml:space="preserve"> </w:t>
      </w:r>
      <w:r>
        <w:t xml:space="preserve">(Identifier, required): The payer ID for the </w:t>
      </w:r>
      <w:r w:rsidR="16764010">
        <w:t>patient</w:t>
      </w:r>
      <w:r>
        <w:t>. Uses the X12 EDI Payer ID standard (</w:t>
      </w:r>
      <w:r w:rsidRPr="20245FEE">
        <w:rPr>
          <w:rFonts w:ascii="Courier New" w:hAnsi="Courier New"/>
        </w:rPr>
        <w:t>urn:oid:2.16.840.1.113883.3.221.5</w:t>
      </w:r>
      <w:r>
        <w:t>) with CARIN Blue Button identifier typing</w:t>
      </w:r>
      <w:r w:rsidR="00BF2128">
        <w:t xml:space="preserve"> </w:t>
      </w:r>
      <w:r>
        <w:t>(</w:t>
      </w:r>
      <w:hyperlink r:id="rId26">
        <w:r w:rsidR="0020740E" w:rsidRPr="20245FEE">
          <w:rPr>
            <w:rStyle w:val="Hyperlink"/>
          </w:rPr>
          <w:t>http://hl7.org/fhir/us/carin-bb/CodeSystem/C4BBIdentifierType</w:t>
        </w:r>
      </w:hyperlink>
      <w:r>
        <w:t>). EDI Payer IDs are 5-character alphanumeric codes widely used in healthcare transactions (e.g., eligibility checks, claims, remittance).</w:t>
      </w:r>
      <w:r w:rsidR="009A5DE5">
        <w:t xml:space="preserve"> </w:t>
      </w:r>
    </w:p>
    <w:p w14:paraId="0D677908" w14:textId="4B867CD6" w:rsidR="0020740E" w:rsidRDefault="30411D25">
      <w:pPr>
        <w:pStyle w:val="ListBullet"/>
      </w:pPr>
      <w:r w:rsidRPr="007E2998">
        <w:rPr>
          <w:rFonts w:ascii="Courier New" w:eastAsia="Courier New" w:hAnsi="Courier New" w:cs="Courier New"/>
          <w:b/>
          <w:bCs/>
        </w:rPr>
        <w:t>patient</w:t>
      </w:r>
      <w:r w:rsidRPr="000317A3">
        <w:rPr>
          <w:rFonts w:eastAsia="Courier New" w:cs="Courier New"/>
        </w:rPr>
        <w:t xml:space="preserve"> </w:t>
      </w:r>
      <w:r w:rsidR="00F645B8">
        <w:t xml:space="preserve">(Patient Resource, required): </w:t>
      </w:r>
      <w:r w:rsidR="7F3577C3">
        <w:t xml:space="preserve">Patient </w:t>
      </w:r>
      <w:r w:rsidR="00F645B8">
        <w:t xml:space="preserve">information conforming to US Core Patient Profile. </w:t>
      </w:r>
      <w:r w:rsidR="002E479E">
        <w:rPr>
          <w:bCs/>
        </w:rPr>
        <w:t xml:space="preserve">If the payer is Medicare, it </w:t>
      </w:r>
      <w:r w:rsidR="002E479E" w:rsidRPr="002E479E">
        <w:rPr>
          <w:b/>
        </w:rPr>
        <w:t>SHALL</w:t>
      </w:r>
      <w:r w:rsidR="00CB3B06">
        <w:t xml:space="preserve"> </w:t>
      </w:r>
      <w:r w:rsidR="002E479E">
        <w:t xml:space="preserve">contain the Medicare Beneficiary Identifier (MBI). </w:t>
      </w:r>
      <w:r w:rsidR="00CB3B06">
        <w:t>T</w:t>
      </w:r>
      <w:r w:rsidR="00E47C32">
        <w:t>o be eligible and align to a CMS ACCESS participant, a patient must be a Medicare beneficiary.</w:t>
      </w:r>
    </w:p>
    <w:p w14:paraId="559ADDC7" w14:textId="77777777" w:rsidR="0020740E" w:rsidRDefault="00F645B8">
      <w:pPr>
        <w:pStyle w:val="ListBullet"/>
      </w:pPr>
      <w:r w:rsidRPr="0B080A34">
        <w:rPr>
          <w:rFonts w:ascii="Courier New" w:hAnsi="Courier New"/>
          <w:b/>
          <w:sz w:val="20"/>
          <w:szCs w:val="20"/>
        </w:rPr>
        <w:t>track</w:t>
      </w:r>
      <w:r>
        <w:t xml:space="preserve"> (</w:t>
      </w:r>
      <w:proofErr w:type="spellStart"/>
      <w:r>
        <w:t>CodeableConcept</w:t>
      </w:r>
      <w:proofErr w:type="spellEnd"/>
      <w:r>
        <w:t>, required): The ACCESS Model track to check for eligibility</w:t>
      </w:r>
    </w:p>
    <w:p w14:paraId="414D6352" w14:textId="0B310089" w:rsidR="0020740E" w:rsidRDefault="00F645B8" w:rsidP="004919C1">
      <w:pPr>
        <w:pStyle w:val="ListBullet"/>
      </w:pPr>
      <w:r w:rsidRPr="20245FEE">
        <w:rPr>
          <w:rFonts w:ascii="Courier New" w:hAnsi="Courier New"/>
          <w:b/>
          <w:bCs/>
          <w:sz w:val="20"/>
          <w:szCs w:val="20"/>
        </w:rPr>
        <w:t>conditions</w:t>
      </w:r>
      <w:r>
        <w:t xml:space="preserve"> (Condition Resources, optional): Zero or more Condition resources conforming to </w:t>
      </w:r>
      <w:r w:rsidR="006D407C">
        <w:t xml:space="preserve">the </w:t>
      </w:r>
      <w:r>
        <w:t xml:space="preserve">ACCESS Condition Profile describing the </w:t>
      </w:r>
      <w:r w:rsidR="5570BDA0">
        <w:t xml:space="preserve">patient’s </w:t>
      </w:r>
      <w:r>
        <w:t xml:space="preserve">health concerns. Implementers </w:t>
      </w:r>
      <w:r w:rsidRPr="20245FEE">
        <w:rPr>
          <w:b/>
          <w:bCs/>
        </w:rPr>
        <w:t>SHOULD</w:t>
      </w:r>
      <w:r>
        <w:t xml:space="preserve"> use track-specific profiles (</w:t>
      </w:r>
      <w:proofErr w:type="spellStart"/>
      <w:proofErr w:type="gramStart"/>
      <w:r w:rsidRPr="20245FEE">
        <w:rPr>
          <w:rFonts w:ascii="Courier New" w:hAnsi="Courier New" w:cs="Courier New"/>
        </w:rPr>
        <w:t>ACCESSeCKMCondition</w:t>
      </w:r>
      <w:proofErr w:type="spellEnd"/>
      <w:r w:rsidR="006D407C">
        <w:t xml:space="preserve">, </w:t>
      </w:r>
      <w:r>
        <w:t xml:space="preserve"> </w:t>
      </w:r>
      <w:proofErr w:type="spellStart"/>
      <w:r w:rsidRPr="20245FEE">
        <w:rPr>
          <w:rFonts w:ascii="Courier New" w:hAnsi="Courier New" w:cs="Courier New"/>
        </w:rPr>
        <w:t>ACCESSCKMCondition</w:t>
      </w:r>
      <w:proofErr w:type="spellEnd"/>
      <w:proofErr w:type="gramEnd"/>
      <w:r w:rsidR="006D407C">
        <w:t>,</w:t>
      </w:r>
      <w:r>
        <w:t xml:space="preserve"> </w:t>
      </w:r>
      <w:proofErr w:type="spellStart"/>
      <w:r w:rsidRPr="20245FEE">
        <w:rPr>
          <w:rFonts w:ascii="Courier New" w:hAnsi="Courier New" w:cs="Courier New"/>
        </w:rPr>
        <w:t>ACCESSMSKCondition</w:t>
      </w:r>
      <w:proofErr w:type="spellEnd"/>
      <w:r>
        <w:t xml:space="preserve">, </w:t>
      </w:r>
      <w:proofErr w:type="spellStart"/>
      <w:r w:rsidRPr="20245FEE">
        <w:rPr>
          <w:rFonts w:ascii="Courier New" w:hAnsi="Courier New" w:cs="Courier New"/>
        </w:rPr>
        <w:t>ACCESSBHCondition</w:t>
      </w:r>
      <w:proofErr w:type="spellEnd"/>
      <w:r w:rsidR="006D407C">
        <w:t xml:space="preserve">) </w:t>
      </w:r>
      <w:r>
        <w:t>when submitting conditions for a known track.</w:t>
      </w:r>
      <w:r w:rsidR="00BA43AA">
        <w:t xml:space="preserve"> A c</w:t>
      </w:r>
      <w:r w:rsidR="0085287C">
        <w:t xml:space="preserve">ondition, or diagnosis code, does not </w:t>
      </w:r>
      <w:r w:rsidR="004947CB">
        <w:t xml:space="preserve">need to be included in the eligibility check for it to process. But, if the code is included, it </w:t>
      </w:r>
      <w:r w:rsidR="003D2F76">
        <w:t>should be an expected code for the track</w:t>
      </w:r>
      <w:r w:rsidR="005E7D8A">
        <w:t xml:space="preserve"> the patient is being considered for.</w:t>
      </w:r>
    </w:p>
    <w:p w14:paraId="69EDC11D" w14:textId="77777777" w:rsidR="006B3099" w:rsidRDefault="006B3099" w:rsidP="006B3099">
      <w:pPr>
        <w:pStyle w:val="ListBullet"/>
        <w:numPr>
          <w:ilvl w:val="0"/>
          <w:numId w:val="0"/>
        </w:numPr>
        <w:ind w:left="360" w:hanging="360"/>
      </w:pPr>
    </w:p>
    <w:p w14:paraId="01AA5230" w14:textId="5A02A3A6" w:rsidR="006B3099" w:rsidRPr="007B4BF7" w:rsidRDefault="006B3099" w:rsidP="007B4BF7">
      <w:pPr>
        <w:pStyle w:val="ListBullet"/>
        <w:numPr>
          <w:ilvl w:val="0"/>
          <w:numId w:val="0"/>
        </w:numPr>
        <w:ind w:left="360"/>
      </w:pPr>
      <w:r w:rsidRPr="00CE37CE">
        <w:rPr>
          <w:b/>
          <w:bCs/>
        </w:rPr>
        <w:t>NOTE</w:t>
      </w:r>
      <w:r>
        <w:t xml:space="preserve">: </w:t>
      </w:r>
      <w:r w:rsidR="007B4BF7">
        <w:t>The IG will accept any patient identifier and payer identifier so that this IG can be used by other payers looking to align with the ACCESS Model.</w:t>
      </w:r>
      <w:r w:rsidR="001D7443">
        <w:t xml:space="preserve"> However, for a patient to be eligible for the </w:t>
      </w:r>
      <w:r w:rsidR="00DD646E">
        <w:t xml:space="preserve">CMS </w:t>
      </w:r>
      <w:r w:rsidR="001D7443">
        <w:t>ACCESS Model</w:t>
      </w:r>
      <w:r w:rsidR="00892F26">
        <w:t>, t</w:t>
      </w:r>
      <w:r w:rsidR="00302DB4">
        <w:t xml:space="preserve">hey need to have Medicare fee-for-service as their primary </w:t>
      </w:r>
      <w:proofErr w:type="gramStart"/>
      <w:r w:rsidR="00302DB4">
        <w:t>insurance</w:t>
      </w:r>
      <w:proofErr w:type="gramEnd"/>
      <w:r w:rsidR="00302DB4">
        <w:t xml:space="preserve"> and </w:t>
      </w:r>
      <w:r w:rsidR="00BD4048">
        <w:t>you must submit a valid MBI as the patient identifier.</w:t>
      </w:r>
    </w:p>
    <w:p w14:paraId="50E81B01" w14:textId="77777777" w:rsidR="0020740E" w:rsidRDefault="00F645B8" w:rsidP="006F50BF">
      <w:pPr>
        <w:spacing w:after="0"/>
      </w:pPr>
      <w:r>
        <w:rPr>
          <w:b/>
        </w:rPr>
        <w:t>Expected Response</w:t>
      </w:r>
      <w:r>
        <w:t>:</w:t>
      </w:r>
    </w:p>
    <w:p w14:paraId="7360C383" w14:textId="77777777" w:rsidR="0020740E" w:rsidRDefault="00F645B8">
      <w:pPr>
        <w:pStyle w:val="ListBullet"/>
      </w:pPr>
      <w:r>
        <w:rPr>
          <w:b/>
        </w:rPr>
        <w:t>Status Code</w:t>
      </w:r>
      <w:r>
        <w:t xml:space="preserve">: </w:t>
      </w:r>
      <w:r w:rsidRPr="00344B27">
        <w:rPr>
          <w:rFonts w:ascii="Courier New" w:hAnsi="Courier New" w:cs="Courier New"/>
        </w:rPr>
        <w:t>202 Accepted</w:t>
      </w:r>
    </w:p>
    <w:p w14:paraId="623963BC" w14:textId="77777777" w:rsidR="0020740E" w:rsidRDefault="00F645B8">
      <w:pPr>
        <w:pStyle w:val="ListBullet"/>
      </w:pPr>
      <w:r>
        <w:rPr>
          <w:b/>
        </w:rPr>
        <w:t>HTTP Headers</w:t>
      </w:r>
      <w:r>
        <w:t xml:space="preserve">: </w:t>
      </w:r>
      <w:r w:rsidRPr="0B080A34">
        <w:rPr>
          <w:rFonts w:ascii="Courier New" w:hAnsi="Courier New"/>
        </w:rPr>
        <w:t>Content-Location</w:t>
      </w:r>
      <w:r w:rsidRPr="00344B27">
        <w:rPr>
          <w:sz w:val="32"/>
          <w:szCs w:val="32"/>
        </w:rPr>
        <w:t xml:space="preserve"> </w:t>
      </w:r>
      <w:r>
        <w:t>header containing the URL to check submission status</w:t>
      </w:r>
    </w:p>
    <w:p w14:paraId="6E4D07FB" w14:textId="7D4EFA64" w:rsidR="0020740E" w:rsidRDefault="00F645B8" w:rsidP="004919C1">
      <w:pPr>
        <w:pStyle w:val="ListBullet"/>
      </w:pPr>
      <w:r>
        <w:rPr>
          <w:b/>
        </w:rPr>
        <w:t>Response Body</w:t>
      </w:r>
      <w:r>
        <w:t>: Empty (no body while processing)</w:t>
      </w:r>
    </w:p>
    <w:p w14:paraId="1C382697" w14:textId="77777777" w:rsidR="0020740E" w:rsidRDefault="00F645B8" w:rsidP="006F50BF">
      <w:pPr>
        <w:spacing w:after="0"/>
      </w:pPr>
      <w:r>
        <w:rPr>
          <w:b/>
        </w:rPr>
        <w:t>Example Request</w:t>
      </w:r>
      <w:r>
        <w:t>:</w:t>
      </w:r>
    </w:p>
    <w:p w14:paraId="312D32D1" w14:textId="2B5F2D85" w:rsidR="0020740E" w:rsidRDefault="00F645B8" w:rsidP="00125062">
      <w:pPr>
        <w:ind w:right="720"/>
        <w:rPr>
          <w:rFonts w:ascii="Courier New" w:hAnsi="Courier New"/>
          <w:sz w:val="18"/>
          <w:szCs w:val="18"/>
        </w:rPr>
      </w:pPr>
      <w:r w:rsidRPr="0B080A34">
        <w:rPr>
          <w:rFonts w:ascii="Courier New" w:hAnsi="Courier New"/>
          <w:sz w:val="18"/>
          <w:szCs w:val="18"/>
        </w:rPr>
        <w:t>POST https://[base]/</w:t>
      </w:r>
      <w:r w:rsidR="60D843A8" w:rsidRPr="78AC0FAF">
        <w:rPr>
          <w:rFonts w:ascii="Courier New" w:hAnsi="Courier New"/>
          <w:sz w:val="18"/>
          <w:szCs w:val="18"/>
        </w:rPr>
        <w:t>access</w:t>
      </w:r>
      <w:r w:rsidRPr="0B080A34">
        <w:rPr>
          <w:rFonts w:ascii="Courier New" w:hAnsi="Courier New"/>
          <w:sz w:val="18"/>
          <w:szCs w:val="18"/>
        </w:rPr>
        <w:t>/</w:t>
      </w:r>
      <w:r w:rsidR="2A4D22BC" w:rsidRPr="0B080A34">
        <w:rPr>
          <w:rFonts w:ascii="Courier New" w:hAnsi="Courier New"/>
          <w:sz w:val="18"/>
          <w:szCs w:val="18"/>
        </w:rPr>
        <w:t>Patient</w:t>
      </w:r>
      <w:r w:rsidRPr="0B080A34">
        <w:rPr>
          <w:rFonts w:ascii="Courier New" w:hAnsi="Courier New"/>
          <w:sz w:val="18"/>
          <w:szCs w:val="18"/>
        </w:rPr>
        <w:t>/$check</w:t>
      </w:r>
      <w:r w:rsidR="00125062">
        <w:rPr>
          <w:rFonts w:ascii="Courier New" w:hAnsi="Courier New"/>
          <w:sz w:val="18"/>
          <w:szCs w:val="18"/>
        </w:rPr>
        <w:t>-</w:t>
      </w:r>
      <w:r w:rsidRPr="0B080A34">
        <w:rPr>
          <w:rFonts w:ascii="Courier New" w:hAnsi="Courier New"/>
          <w:sz w:val="18"/>
          <w:szCs w:val="18"/>
        </w:rPr>
        <w:t>eligibility</w:t>
      </w:r>
      <w:r w:rsidR="00125062">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78F3C53F" w14:textId="320AF6D3" w:rsidR="003F06A4" w:rsidRDefault="00F645B8" w:rsidP="00125062">
      <w:pPr>
        <w:spacing w:after="0"/>
        <w:ind w:right="720"/>
        <w:rPr>
          <w:rFonts w:ascii="Courier New" w:hAnsi="Courier New"/>
          <w:sz w:val="18"/>
          <w:szCs w:val="18"/>
        </w:rPr>
      </w:pPr>
      <w:r w:rsidRPr="20245FEE">
        <w:rPr>
          <w:rFonts w:ascii="Courier New" w:hAnsi="Courier New"/>
          <w:sz w:val="18"/>
          <w:szCs w:val="18"/>
        </w:rPr>
        <w:lastRenderedPageBreak/>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participantID</w:t>
      </w:r>
      <w:proofErr w:type="spellEnd"/>
      <w:r w:rsidRPr="20245FEE">
        <w:rPr>
          <w:rFonts w:ascii="Courier New" w:hAnsi="Courier New"/>
          <w:sz w:val="18"/>
          <w:szCs w:val="18"/>
        </w:rPr>
        <w:t>",</w:t>
      </w:r>
      <w:r>
        <w:br/>
      </w:r>
      <w:r w:rsidR="009F7CA1">
        <w:rPr>
          <w:rFonts w:ascii="Courier New" w:hAnsi="Courier New"/>
          <w:sz w:val="18"/>
        </w:rPr>
        <w:t xml:space="preserve">      "</w:t>
      </w:r>
      <w:proofErr w:type="spellStart"/>
      <w:r w:rsidR="009F7CA1">
        <w:rPr>
          <w:rFonts w:ascii="Courier New" w:hAnsi="Courier New"/>
          <w:sz w:val="18"/>
        </w:rPr>
        <w:t>valueIdentifier</w:t>
      </w:r>
      <w:proofErr w:type="spellEnd"/>
      <w:r w:rsidR="009F7CA1">
        <w:rPr>
          <w:rFonts w:ascii="Courier New" w:hAnsi="Courier New"/>
          <w:sz w:val="18"/>
        </w:rPr>
        <w:t>": {</w:t>
      </w:r>
      <w:r w:rsidR="009F7CA1">
        <w:rPr>
          <w:rFonts w:ascii="Courier New" w:hAnsi="Courier New"/>
          <w:sz w:val="18"/>
        </w:rPr>
        <w:br/>
        <w:t xml:space="preserve">        "system": "https://dsacms.github.io/</w:t>
      </w:r>
      <w:proofErr w:type="spellStart"/>
      <w:r w:rsidR="009F7CA1">
        <w:rPr>
          <w:rFonts w:ascii="Courier New" w:hAnsi="Courier New"/>
          <w:sz w:val="18"/>
        </w:rPr>
        <w:t>cmmi</w:t>
      </w:r>
      <w:proofErr w:type="spellEnd"/>
      <w:r w:rsidR="009F7CA1">
        <w:rPr>
          <w:rFonts w:ascii="Courier New" w:hAnsi="Courier New"/>
          <w:sz w:val="18"/>
        </w:rPr>
        <w:t>-access-model/participant-id",</w:t>
      </w:r>
      <w:r w:rsidR="009F7CA1">
        <w:rPr>
          <w:rFonts w:ascii="Courier New" w:hAnsi="Courier New"/>
          <w:sz w:val="18"/>
        </w:rPr>
        <w:br/>
        <w:t xml:space="preserve">        "value": "ACCES1234</w:t>
      </w:r>
      <w:r w:rsidR="001C1794">
        <w:rPr>
          <w:rFonts w:ascii="Courier New" w:hAnsi="Courier New"/>
          <w:sz w:val="18"/>
        </w:rPr>
        <w:t>5</w:t>
      </w:r>
      <w:r w:rsidR="009F7CA1">
        <w:rPr>
          <w:rFonts w:ascii="Courier New" w:hAnsi="Courier New"/>
          <w:sz w:val="18"/>
        </w:rPr>
        <w:t>"</w:t>
      </w:r>
      <w:r w:rsidR="009F7CA1">
        <w:rPr>
          <w:rFonts w:ascii="Courier New" w:hAnsi="Courier New"/>
          <w:sz w:val="18"/>
        </w:rPr>
        <w:br/>
        <w:t xml:space="preserve">      }</w:t>
      </w:r>
      <w:r w:rsidR="009F7CA1">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23A13236" w:rsidRPr="5DDE6426">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p>
    <w:p w14:paraId="4F8B428F" w14:textId="2FD2083D" w:rsidR="0020740E" w:rsidRDefault="003F06A4" w:rsidP="00125062">
      <w:pPr>
        <w:spacing w:after="0"/>
        <w:ind w:right="720"/>
        <w:rPr>
          <w:rFonts w:ascii="Courier New" w:hAnsi="Courier New"/>
          <w:sz w:val="18"/>
          <w:szCs w:val="18"/>
        </w:rPr>
      </w:pPr>
      <w:r w:rsidRPr="004E5BDA">
        <w:rPr>
          <w:rFonts w:ascii="Courier New" w:hAnsi="Courier New" w:cs="Courier New"/>
          <w:sz w:val="18"/>
          <w:szCs w:val="18"/>
        </w:rPr>
        <w:t xml:space="preserve">        "id": "example",</w:t>
      </w:r>
      <w:r w:rsidR="00F645B8">
        <w:br/>
      </w:r>
      <w:r w:rsidR="00F645B8" w:rsidRPr="20245FEE">
        <w:rPr>
          <w:rFonts w:ascii="Courier New" w:hAnsi="Courier New"/>
          <w:sz w:val="18"/>
          <w:szCs w:val="18"/>
        </w:rPr>
        <w:t xml:space="preserve">        "identifier":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"type":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w:t>
      </w:r>
      <w:r w:rsidR="005E45F4" w:rsidRPr="20245FEE">
        <w:rPr>
          <w:rFonts w:ascii="Courier New" w:hAnsi="Courier New"/>
          <w:sz w:val="18"/>
          <w:szCs w:val="18"/>
        </w:rPr>
        <w:t xml:space="preserve"> </w:t>
      </w:r>
      <w:r w:rsidR="00F645B8" w:rsidRPr="20245FEE">
        <w:rPr>
          <w:rFonts w:ascii="Courier New" w:hAnsi="Courier New"/>
          <w:sz w:val="18"/>
          <w:szCs w:val="18"/>
        </w:rPr>
        <w:t>"http://terminology.hl7.org/</w:t>
      </w:r>
      <w:proofErr w:type="spellStart"/>
      <w:r w:rsidR="00F645B8" w:rsidRPr="20245FEE">
        <w:rPr>
          <w:rFonts w:ascii="Courier New" w:hAnsi="Courier New"/>
          <w:sz w:val="18"/>
          <w:szCs w:val="18"/>
        </w:rPr>
        <w:t>CodeSystem</w:t>
      </w:r>
      <w:proofErr w:type="spellEnd"/>
      <w:r w:rsidR="00F645B8" w:rsidRPr="20245FEE">
        <w:rPr>
          <w:rFonts w:ascii="Courier New" w:hAnsi="Courier New"/>
          <w:sz w:val="18"/>
          <w:szCs w:val="18"/>
        </w:rPr>
        <w:t>/v2-0203",</w:t>
      </w:r>
      <w:r w:rsidR="00F645B8">
        <w:br/>
      </w:r>
      <w:r w:rsidR="00F645B8" w:rsidRPr="20245FEE">
        <w:rPr>
          <w:rFonts w:ascii="Courier New" w:hAnsi="Courier New"/>
          <w:sz w:val="18"/>
          <w:szCs w:val="18"/>
        </w:rPr>
        <w:t xml:space="preserve">                  "code": "MC"</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NamingSystem</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cmsMBI</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"value": "1234567890A"</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"family": "Doe",</w:t>
      </w:r>
      <w:r w:rsidR="00F645B8">
        <w:br/>
      </w:r>
      <w:r w:rsidR="00F645B8" w:rsidRPr="20245FEE">
        <w:rPr>
          <w:rFonts w:ascii="Courier New" w:hAnsi="Courier New"/>
          <w:sz w:val="18"/>
          <w:szCs w:val="18"/>
        </w:rPr>
        <w:t xml:space="preserve">            "given": ["John"]</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"gender" : "male",</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birthDate</w:t>
      </w:r>
      <w:proofErr w:type="spellEnd"/>
      <w:r w:rsidR="00F645B8" w:rsidRPr="20245FEE">
        <w:rPr>
          <w:rFonts w:ascii="Courier New" w:hAnsi="Courier New"/>
          <w:sz w:val="18"/>
          <w:szCs w:val="18"/>
        </w:rPr>
        <w:t>": "1950-01-01"</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lastRenderedPageBreak/>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"track",</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valueCodeableConcept</w:t>
      </w:r>
      <w:proofErr w:type="spellEnd"/>
      <w:r w:rsidR="00F645B8" w:rsidRPr="20245FEE">
        <w:rPr>
          <w:rFonts w:ascii="Courier New" w:hAnsi="Courier New"/>
          <w:sz w:val="18"/>
          <w:szCs w:val="18"/>
        </w:rPr>
        <w:t>":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"system": </w:t>
      </w:r>
      <w:r w:rsidR="00B23C72">
        <w:rPr>
          <w:rFonts w:ascii="Courier New" w:hAnsi="Courier New"/>
          <w:sz w:val="18"/>
        </w:rPr>
        <w:t>"https://dsacms.github.io/cmmi-access-model/CodeSystem/ACCESSTrackCS",</w:t>
      </w:r>
      <w:r w:rsidR="00F645B8">
        <w:br/>
      </w:r>
      <w:r w:rsidR="00F645B8" w:rsidRPr="20245FEE">
        <w:rPr>
          <w:rFonts w:ascii="Courier New" w:hAnsi="Courier New"/>
          <w:sz w:val="18"/>
          <w:szCs w:val="18"/>
        </w:rPr>
        <w:t xml:space="preserve">          "code": "CKM",</w:t>
      </w:r>
      <w:r w:rsidR="00F645B8">
        <w:br/>
      </w:r>
      <w:r w:rsidR="00F645B8" w:rsidRPr="20245FEE">
        <w:rPr>
          <w:rFonts w:ascii="Courier New" w:hAnsi="Courier New"/>
          <w:sz w:val="18"/>
          <w:szCs w:val="18"/>
        </w:rPr>
        <w:t xml:space="preserve">          "display": "Cardio-</w:t>
      </w:r>
      <w:r w:rsidR="08950D74" w:rsidRPr="1DDB4A02">
        <w:rPr>
          <w:rFonts w:ascii="Courier New" w:hAnsi="Courier New"/>
          <w:sz w:val="18"/>
          <w:szCs w:val="18"/>
        </w:rPr>
        <w:t>K</w:t>
      </w:r>
      <w:r w:rsidR="00F645B8" w:rsidRPr="1DDB4A02">
        <w:rPr>
          <w:rFonts w:ascii="Courier New" w:hAnsi="Courier New"/>
          <w:sz w:val="18"/>
          <w:szCs w:val="18"/>
        </w:rPr>
        <w:t>idney-</w:t>
      </w:r>
      <w:r w:rsidR="4AA7CA83" w:rsidRPr="1DDB4A02">
        <w:rPr>
          <w:rFonts w:ascii="Courier New" w:hAnsi="Courier New"/>
          <w:sz w:val="18"/>
          <w:szCs w:val="18"/>
        </w:rPr>
        <w:t>M</w:t>
      </w:r>
      <w:r w:rsidR="00F645B8" w:rsidRPr="1DDB4A02">
        <w:rPr>
          <w:rFonts w:ascii="Courier New" w:hAnsi="Courier New"/>
          <w:sz w:val="18"/>
          <w:szCs w:val="18"/>
        </w:rPr>
        <w:t>etabolic</w:t>
      </w:r>
      <w:r w:rsidR="00F645B8" w:rsidRPr="20245FEE">
        <w:rPr>
          <w:rFonts w:ascii="Courier New" w:hAnsi="Courier New"/>
          <w:sz w:val="18"/>
          <w:szCs w:val="18"/>
        </w:rPr>
        <w:t xml:space="preserve"> track"</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"condition",</w:t>
      </w:r>
      <w:r w:rsidR="00F645B8">
        <w:br/>
      </w:r>
      <w:r w:rsidR="00F645B8" w:rsidRPr="20245FEE">
        <w:rPr>
          <w:rFonts w:ascii="Courier New" w:hAnsi="Courier New"/>
          <w:sz w:val="18"/>
          <w:szCs w:val="18"/>
        </w:rPr>
        <w:t xml:space="preserve">      "resource": {</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resourceType</w:t>
      </w:r>
      <w:proofErr w:type="spellEnd"/>
      <w:r w:rsidR="00F645B8" w:rsidRPr="20245FEE">
        <w:rPr>
          <w:rFonts w:ascii="Courier New" w:hAnsi="Courier New"/>
          <w:sz w:val="18"/>
          <w:szCs w:val="18"/>
        </w:rPr>
        <w:t>": "Condition",</w:t>
      </w:r>
      <w:r w:rsidR="00F645B8">
        <w:br/>
      </w:r>
      <w:r w:rsidR="00F645B8" w:rsidRPr="20245FEE">
        <w:rPr>
          <w:rFonts w:ascii="Courier New" w:hAnsi="Courier New"/>
          <w:sz w:val="18"/>
          <w:szCs w:val="18"/>
        </w:rPr>
        <w:t xml:space="preserve">        "code":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"http://hl7.org/</w:t>
      </w:r>
      <w:proofErr w:type="spellStart"/>
      <w:r w:rsidR="00F645B8" w:rsidRPr="20245FEE">
        <w:rPr>
          <w:rFonts w:ascii="Courier New" w:hAnsi="Courier New"/>
          <w:sz w:val="18"/>
          <w:szCs w:val="18"/>
        </w:rPr>
        <w:t>fhir</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sid</w:t>
      </w:r>
      <w:proofErr w:type="spellEnd"/>
      <w:r w:rsidR="00F645B8" w:rsidRPr="20245FEE">
        <w:rPr>
          <w:rFonts w:ascii="Courier New" w:hAnsi="Courier New"/>
          <w:sz w:val="18"/>
          <w:szCs w:val="18"/>
        </w:rPr>
        <w:t>/icd-10-cm",</w:t>
      </w:r>
      <w:r w:rsidR="00F645B8">
        <w:br/>
      </w:r>
      <w:r w:rsidR="00F645B8" w:rsidRPr="20245FEE">
        <w:rPr>
          <w:rFonts w:ascii="Courier New" w:hAnsi="Courier New"/>
          <w:sz w:val="18"/>
          <w:szCs w:val="18"/>
        </w:rPr>
        <w:t xml:space="preserve">              "code": "E11</w:t>
      </w:r>
      <w:r w:rsidR="4DB1B12F" w:rsidRPr="20245FEE">
        <w:rPr>
          <w:rFonts w:ascii="Courier New" w:hAnsi="Courier New"/>
          <w:sz w:val="18"/>
          <w:szCs w:val="18"/>
        </w:rPr>
        <w:t>.9</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"display": "Type 2 diabetes mellitus</w:t>
      </w:r>
      <w:r w:rsidR="328BADCB" w:rsidRPr="20245FEE">
        <w:rPr>
          <w:rFonts w:ascii="Courier New" w:hAnsi="Courier New"/>
          <w:sz w:val="18"/>
          <w:szCs w:val="18"/>
        </w:rPr>
        <w:t xml:space="preserve"> without complications</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"subject": {</w:t>
      </w:r>
      <w:r w:rsidR="00F645B8">
        <w:br/>
      </w:r>
      <w:r w:rsidR="00F645B8" w:rsidRPr="20245FEE">
        <w:rPr>
          <w:rFonts w:ascii="Courier New" w:hAnsi="Courier New"/>
          <w:sz w:val="18"/>
          <w:szCs w:val="18"/>
        </w:rPr>
        <w:t xml:space="preserve">          "reference": "Patient/example"</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w:t>
      </w:r>
    </w:p>
    <w:p w14:paraId="379E81BE" w14:textId="77777777" w:rsidR="00125062" w:rsidRDefault="00125062" w:rsidP="00125062">
      <w:pPr>
        <w:spacing w:after="0"/>
        <w:ind w:right="720"/>
        <w:rPr>
          <w:rFonts w:ascii="Courier New" w:hAnsi="Courier New"/>
          <w:sz w:val="18"/>
          <w:szCs w:val="18"/>
        </w:rPr>
      </w:pPr>
    </w:p>
    <w:p w14:paraId="2C853BDF" w14:textId="77777777" w:rsidR="0020740E" w:rsidRDefault="00F645B8" w:rsidP="007302AF">
      <w:pPr>
        <w:spacing w:after="0"/>
      </w:pPr>
      <w:r>
        <w:rPr>
          <w:b/>
        </w:rPr>
        <w:t>Example Response</w:t>
      </w:r>
      <w:r>
        <w:t>:</w:t>
      </w:r>
    </w:p>
    <w:p w14:paraId="2C02A91D" w14:textId="4E382DCA" w:rsidR="0020740E" w:rsidRDefault="00F645B8" w:rsidP="00DB4720">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5511A893" w:rsidRPr="2FA2B481">
        <w:rPr>
          <w:rFonts w:ascii="Courier New" w:hAnsi="Courier New"/>
          <w:sz w:val="18"/>
          <w:szCs w:val="18"/>
        </w:rPr>
        <w:t>access</w:t>
      </w:r>
      <w:r w:rsidR="5511A893" w:rsidRPr="0B080A34">
        <w:rPr>
          <w:rFonts w:ascii="Courier New" w:hAnsi="Courier New"/>
          <w:sz w:val="18"/>
          <w:szCs w:val="18"/>
        </w:rPr>
        <w:t>/</w:t>
      </w:r>
      <w:r w:rsidR="41EED136" w:rsidRPr="0B080A34">
        <w:rPr>
          <w:rFonts w:ascii="Courier New" w:hAnsi="Courier New"/>
          <w:sz w:val="18"/>
          <w:szCs w:val="18"/>
        </w:rPr>
        <w:t>Patient</w:t>
      </w:r>
      <w:r w:rsidRPr="0B080A34">
        <w:rPr>
          <w:rFonts w:ascii="Courier New" w:hAnsi="Courier New"/>
          <w:sz w:val="18"/>
          <w:szCs w:val="18"/>
        </w:rPr>
        <w:t>/$submission-status/sub-123456</w:t>
      </w:r>
    </w:p>
    <w:p w14:paraId="1934D477" w14:textId="40485552" w:rsidR="0020740E" w:rsidRDefault="00DB4720" w:rsidP="00DB4720">
      <w:r>
        <w:t xml:space="preserve">     </w:t>
      </w:r>
      <w:r w:rsidR="00F645B8">
        <w:t>(No response body - processing asynchronously)</w:t>
      </w:r>
    </w:p>
    <w:p w14:paraId="74D548C4" w14:textId="162C717D" w:rsidR="0020740E" w:rsidRDefault="00F645B8" w:rsidP="004919C1">
      <w:pPr>
        <w:pStyle w:val="Heading5"/>
      </w:pPr>
      <w:r>
        <w:t>$submission-status Operation</w:t>
      </w:r>
    </w:p>
    <w:p w14:paraId="2DEAAA83" w14:textId="6732D788" w:rsidR="0020740E" w:rsidRDefault="00F645B8">
      <w:r>
        <w:t xml:space="preserve">The </w:t>
      </w:r>
      <w:r w:rsidRPr="00344B27">
        <w:rPr>
          <w:rFonts w:ascii="Courier New" w:hAnsi="Courier New"/>
          <w:szCs w:val="32"/>
        </w:rPr>
        <w:t>$submission-status</w:t>
      </w:r>
      <w:r w:rsidRPr="00344B27">
        <w:rPr>
          <w:sz w:val="32"/>
          <w:szCs w:val="32"/>
        </w:rPr>
        <w:t xml:space="preserve"> </w:t>
      </w:r>
      <w:r>
        <w:t xml:space="preserve">operation retrieves the current status of a previously submitted eligibility check request. This is a </w:t>
      </w:r>
      <w:r>
        <w:rPr>
          <w:b/>
        </w:rPr>
        <w:t>read-only operation</w:t>
      </w:r>
      <w:r>
        <w:t xml:space="preserve"> that uses the </w:t>
      </w:r>
      <w:r w:rsidRPr="00344B27">
        <w:rPr>
          <w:rFonts w:ascii="Courier New" w:hAnsi="Courier New" w:cs="Courier New"/>
        </w:rPr>
        <w:t>HTTP GET</w:t>
      </w:r>
      <w:r>
        <w:t xml:space="preserve"> method.</w:t>
      </w:r>
    </w:p>
    <w:p w14:paraId="0D0FBBDC" w14:textId="5F930968" w:rsidR="0020740E" w:rsidRDefault="00F645B8" w:rsidP="007302AF">
      <w:pPr>
        <w:spacing w:after="0"/>
      </w:pPr>
      <w:r>
        <w:rPr>
          <w:b/>
        </w:rPr>
        <w:t>Understanding Response Behavior</w:t>
      </w:r>
      <w:r>
        <w:t>:</w:t>
      </w:r>
    </w:p>
    <w:p w14:paraId="2FA68DE3" w14:textId="77777777" w:rsidR="0020740E" w:rsidRDefault="00F645B8">
      <w:pPr>
        <w:pStyle w:val="ListBullet"/>
      </w:pPr>
      <w:r w:rsidRPr="00344B27">
        <w:rPr>
          <w:rFonts w:ascii="Courier New" w:hAnsi="Courier New" w:cs="Courier New"/>
          <w:b/>
        </w:rPr>
        <w:t>HTTP 202 Accepted</w:t>
      </w:r>
      <w:r>
        <w:t xml:space="preserve">: Request is still being processed. Response has </w:t>
      </w:r>
      <w:r>
        <w:rPr>
          <w:b/>
        </w:rPr>
        <w:t>no body</w:t>
      </w:r>
      <w:r>
        <w:t>. Continue polling.</w:t>
      </w:r>
    </w:p>
    <w:p w14:paraId="239E0253" w14:textId="77777777" w:rsidR="0020740E" w:rsidRDefault="00F645B8">
      <w:pPr>
        <w:pStyle w:val="ListBullet"/>
      </w:pPr>
      <w:r w:rsidRPr="00344B27">
        <w:rPr>
          <w:rFonts w:ascii="Courier New" w:hAnsi="Courier New" w:cs="Courier New"/>
          <w:b/>
        </w:rPr>
        <w:t>HTTP 200 OK</w:t>
      </w:r>
      <w:r>
        <w:t xml:space="preserve">: Processing is complete. Response </w:t>
      </w:r>
      <w:r>
        <w:rPr>
          <w:b/>
        </w:rPr>
        <w:t>always</w:t>
      </w:r>
      <w:r>
        <w:t xml:space="preserve"> contains a Parameters resource with the </w:t>
      </w:r>
      <w:r w:rsidRPr="0B080A34">
        <w:rPr>
          <w:rFonts w:ascii="Courier New" w:hAnsi="Courier New"/>
          <w:sz w:val="20"/>
          <w:szCs w:val="20"/>
        </w:rPr>
        <w:t>result</w:t>
      </w:r>
      <w:r w:rsidRPr="00D908D5">
        <w:rPr>
          <w:sz w:val="24"/>
          <w:szCs w:val="24"/>
        </w:rPr>
        <w:t xml:space="preserve"> </w:t>
      </w:r>
      <w:r>
        <w:t>parameter indicating the outcome.</w:t>
      </w:r>
    </w:p>
    <w:p w14:paraId="50579DBB" w14:textId="1DE5D149" w:rsidR="0020740E" w:rsidRDefault="00F645B8" w:rsidP="004919C1">
      <w:pPr>
        <w:pStyle w:val="ListBullet"/>
      </w:pPr>
      <w:r w:rsidRPr="00344B27">
        <w:rPr>
          <w:rFonts w:ascii="Courier New" w:hAnsi="Courier New" w:cs="Courier New"/>
          <w:b/>
        </w:rPr>
        <w:lastRenderedPageBreak/>
        <w:t>HTTP 4xx/5xx</w:t>
      </w:r>
      <w:r>
        <w:t xml:space="preserve">: An error occurred. Response contains an </w:t>
      </w:r>
      <w:proofErr w:type="spellStart"/>
      <w:r>
        <w:t>OperationOutcome</w:t>
      </w:r>
      <w:proofErr w:type="spellEnd"/>
      <w:r>
        <w:t xml:space="preserve"> with error details (no Parameters resource).</w:t>
      </w:r>
    </w:p>
    <w:p w14:paraId="709D07ED" w14:textId="149AAA19" w:rsidR="0020740E" w:rsidRDefault="00F645B8" w:rsidP="007302AF">
      <w:pPr>
        <w:spacing w:after="0"/>
      </w:pPr>
      <w:r>
        <w:rPr>
          <w:b/>
        </w:rPr>
        <w:t>Eligibility Result Codes</w:t>
      </w:r>
      <w:r>
        <w:t>:</w:t>
      </w:r>
    </w:p>
    <w:p w14:paraId="4152D3E5" w14:textId="0C7C4CFD" w:rsidR="0020740E" w:rsidRDefault="00F645B8">
      <w:r>
        <w:t>When processing is complete (</w:t>
      </w:r>
      <w:r w:rsidRPr="00344B27">
        <w:rPr>
          <w:rFonts w:ascii="Courier New" w:hAnsi="Courier New" w:cs="Courier New"/>
        </w:rPr>
        <w:t>HTTP 200</w:t>
      </w:r>
      <w:r>
        <w:t xml:space="preserve">), the </w:t>
      </w:r>
      <w:r w:rsidRPr="00344B27">
        <w:rPr>
          <w:rFonts w:ascii="Courier New" w:hAnsi="Courier New"/>
          <w:szCs w:val="32"/>
        </w:rPr>
        <w:t>result</w:t>
      </w:r>
      <w:r w:rsidRPr="00344B27">
        <w:rPr>
          <w:sz w:val="32"/>
          <w:szCs w:val="32"/>
        </w:rPr>
        <w:t xml:space="preserve"> </w:t>
      </w:r>
      <w:r>
        <w:t xml:space="preserve">parameter uses codes from the </w:t>
      </w:r>
      <w:proofErr w:type="spellStart"/>
      <w:r>
        <w:rPr>
          <w:b/>
        </w:rPr>
        <w:t>ACCESSEligibilityResultVS</w:t>
      </w:r>
      <w:proofErr w:type="spellEnd"/>
      <w:r>
        <w:t xml:space="preserve"> value set:</w:t>
      </w:r>
    </w:p>
    <w:p w14:paraId="686614D5" w14:textId="0194B6E2" w:rsidR="4F671558" w:rsidRDefault="00F645B8" w:rsidP="4965C4DF">
      <w:pPr>
        <w:pStyle w:val="ListBullet"/>
      </w:pPr>
      <w:r w:rsidRPr="00344B27">
        <w:rPr>
          <w:rFonts w:ascii="Courier New" w:hAnsi="Courier New" w:cs="Courier New"/>
          <w:b/>
        </w:rPr>
        <w:t>eligible</w:t>
      </w:r>
      <w:r>
        <w:t xml:space="preserve">: Patient is eligible for </w:t>
      </w:r>
      <w:r w:rsidR="4F671558">
        <w:t>services under the model. This response does not mean the patient has been aligned. It simply means the patient is eligible to be aligned.</w:t>
      </w:r>
    </w:p>
    <w:p w14:paraId="1295F2EB" w14:textId="7F9333CB" w:rsidR="4F671558" w:rsidRDefault="4F671558" w:rsidP="18A3D0BB">
      <w:pPr>
        <w:pStyle w:val="ListBullet"/>
      </w:pPr>
      <w:r w:rsidRPr="0B1E1FD6">
        <w:rPr>
          <w:rFonts w:ascii="Courier New" w:eastAsia="Courier New" w:hAnsi="Courier New" w:cs="Courier New"/>
          <w:b/>
        </w:rPr>
        <w:t>eligible-pending-diagnosis</w:t>
      </w:r>
      <w:r w:rsidRPr="640CD07E">
        <w:t>:</w:t>
      </w:r>
      <w:r>
        <w:t xml:space="preserve"> Patient is provisionally eligible for services under the model depending on the diagnosis.</w:t>
      </w:r>
    </w:p>
    <w:p w14:paraId="6C713C08" w14:textId="3BD925E3" w:rsidR="5239B356" w:rsidRDefault="4F671558" w:rsidP="5239B356">
      <w:pPr>
        <w:pStyle w:val="ListBullet"/>
      </w:pPr>
      <w:r w:rsidRPr="44B32BCB">
        <w:rPr>
          <w:rFonts w:ascii="Courier New" w:eastAsia="Courier New" w:hAnsi="Courier New" w:cs="Courier New"/>
          <w:b/>
          <w:bCs/>
        </w:rPr>
        <w:t>e</w:t>
      </w:r>
      <w:r w:rsidRPr="1622C7D9">
        <w:rPr>
          <w:rFonts w:ascii="Courier New" w:eastAsia="Courier New" w:hAnsi="Courier New" w:cs="Courier New"/>
          <w:b/>
        </w:rPr>
        <w:t>ligible-switch-participants</w:t>
      </w:r>
      <w:r>
        <w:t>: Patient is eligible to switch participants.</w:t>
      </w:r>
      <w:r w:rsidR="0033606E">
        <w:t xml:space="preserve"> This code indicates that the patient is already aligned to another participant, but they are outside of the </w:t>
      </w:r>
      <w:r w:rsidR="0096338B">
        <w:t>90-day</w:t>
      </w:r>
      <w:r w:rsidR="0033606E">
        <w:t xml:space="preserve"> lock-in period with that participant.</w:t>
      </w:r>
    </w:p>
    <w:p w14:paraId="017CBF5F" w14:textId="10936A28" w:rsidR="4E9A12DB" w:rsidRDefault="00F645B8" w:rsidP="4E9A12DB">
      <w:pPr>
        <w:pStyle w:val="ListBullet"/>
      </w:pPr>
      <w:r w:rsidRPr="00344B27">
        <w:rPr>
          <w:rFonts w:ascii="Courier New" w:hAnsi="Courier New" w:cs="Courier New"/>
          <w:b/>
        </w:rPr>
        <w:t>not-eligible-not-</w:t>
      </w:r>
      <w:proofErr w:type="spellStart"/>
      <w:r w:rsidRPr="00344B27">
        <w:rPr>
          <w:rFonts w:ascii="Courier New" w:hAnsi="Courier New" w:cs="Courier New"/>
          <w:b/>
        </w:rPr>
        <w:t>medicar</w:t>
      </w:r>
      <w:r w:rsidR="002521B7" w:rsidRPr="00344B27">
        <w:rPr>
          <w:rFonts w:ascii="Courier New" w:hAnsi="Courier New" w:cs="Courier New"/>
          <w:b/>
        </w:rPr>
        <w:t>e</w:t>
      </w:r>
      <w:proofErr w:type="spellEnd"/>
      <w:r>
        <w:t xml:space="preserve">: </w:t>
      </w:r>
      <w:r w:rsidR="7B9B28E3">
        <w:t>The patient either</w:t>
      </w:r>
      <w:r w:rsidR="00E03E4B">
        <w:t>: (1)</w:t>
      </w:r>
      <w:r w:rsidR="7B9B28E3">
        <w:t xml:space="preserve"> is not enrolled in Medicare Part A and Part B</w:t>
      </w:r>
      <w:r w:rsidR="00E03E4B">
        <w:t>;</w:t>
      </w:r>
      <w:r w:rsidR="7B9B28E3">
        <w:t xml:space="preserve"> </w:t>
      </w:r>
      <w:r w:rsidR="00E03E4B">
        <w:t>(2) is not</w:t>
      </w:r>
      <w:r w:rsidR="7B9B28E3">
        <w:t xml:space="preserve"> dual eligible for Medicare and Medicaid</w:t>
      </w:r>
      <w:r w:rsidR="00E03E4B">
        <w:t>;</w:t>
      </w:r>
      <w:r w:rsidR="7B9B28E3">
        <w:t xml:space="preserve"> or </w:t>
      </w:r>
      <w:r w:rsidR="00E03E4B">
        <w:t xml:space="preserve">(3) </w:t>
      </w:r>
      <w:r w:rsidR="7B9B28E3">
        <w:t>they do not have Medicare as their primary insurance, so they are not eligible for services under the ACCESS Model.</w:t>
      </w:r>
    </w:p>
    <w:p w14:paraId="348CE307" w14:textId="3BB85185" w:rsidR="3E6C15EA" w:rsidRDefault="00F645B8" w:rsidP="4440925F">
      <w:pPr>
        <w:pStyle w:val="ListBullet"/>
      </w:pPr>
      <w:r w:rsidRPr="00344B27">
        <w:rPr>
          <w:rFonts w:ascii="Courier New" w:hAnsi="Courier New" w:cs="Courier New"/>
          <w:b/>
        </w:rPr>
        <w:t>not-eligible-services</w:t>
      </w:r>
      <w:r>
        <w:t xml:space="preserve">: </w:t>
      </w:r>
      <w:r w:rsidR="3E6C15EA">
        <w:t>The patient is receiving services (</w:t>
      </w:r>
      <w:r w:rsidR="001D48C0">
        <w:t xml:space="preserve">including receiving </w:t>
      </w:r>
      <w:r w:rsidR="3E6C15EA">
        <w:t>hospice</w:t>
      </w:r>
      <w:r w:rsidR="001D48C0">
        <w:t xml:space="preserve"> services</w:t>
      </w:r>
      <w:r w:rsidR="00655DAF">
        <w:t xml:space="preserve"> or dialysis for</w:t>
      </w:r>
      <w:r w:rsidR="3E6C15EA">
        <w:t xml:space="preserve"> end stage renal disease (ESRD)) making them ineligible to be part of the ACCESS Model.</w:t>
      </w:r>
      <w:r w:rsidR="005C3FBB">
        <w:t xml:space="preserve"> Patients who are part of the </w:t>
      </w:r>
      <w:r w:rsidR="007108ED" w:rsidRPr="007108ED">
        <w:t xml:space="preserve">Program of All-Inclusive Care for the Elderly (PACE) </w:t>
      </w:r>
      <w:r w:rsidR="005C3FBB">
        <w:t>Program are also not eligible for the ACCESS Model.</w:t>
      </w:r>
    </w:p>
    <w:p w14:paraId="45682E51" w14:textId="7BB51B99" w:rsidR="2886C420" w:rsidRDefault="00F645B8" w:rsidP="2886C420">
      <w:pPr>
        <w:pStyle w:val="ListBullet"/>
      </w:pPr>
      <w:r w:rsidRPr="4771CE54">
        <w:rPr>
          <w:rFonts w:ascii="Courier New" w:hAnsi="Courier New" w:cs="Courier New"/>
          <w:b/>
          <w:bCs/>
        </w:rPr>
        <w:t>not-eligible-diagnoses</w:t>
      </w:r>
      <w:r>
        <w:t xml:space="preserve">: </w:t>
      </w:r>
      <w:r w:rsidR="6FFF8456">
        <w:t>The patient does not have a treating diagnosis that qualifies them for services in the track indicated and therefore cannot get services under the ACCESS Model.</w:t>
      </w:r>
    </w:p>
    <w:p w14:paraId="017CE6A5" w14:textId="619E7AE1" w:rsidR="14D25277" w:rsidRDefault="00F645B8" w:rsidP="14D25277">
      <w:pPr>
        <w:pStyle w:val="ListBullet"/>
      </w:pPr>
      <w:r w:rsidRPr="6BB56BFC">
        <w:rPr>
          <w:rFonts w:ascii="Courier New" w:hAnsi="Courier New" w:cs="Courier New"/>
          <w:b/>
          <w:bCs/>
        </w:rPr>
        <w:t>not-eligible-control-group</w:t>
      </w:r>
      <w:r>
        <w:t xml:space="preserve">: </w:t>
      </w:r>
      <w:r w:rsidR="4132E45F">
        <w:t>The patient is technically eligible for the ACCESS Model, but based on the randomized control group algorithm, the patient has been placed in the control group for 12 months and therefore cannot be aligned for 12 months.</w:t>
      </w:r>
    </w:p>
    <w:p w14:paraId="2E89E6FD" w14:textId="1958514B" w:rsidR="00FD666E" w:rsidRDefault="00F645B8" w:rsidP="73A2B8E3">
      <w:pPr>
        <w:pStyle w:val="ListBullet"/>
      </w:pPr>
      <w:r w:rsidRPr="00344B27">
        <w:rPr>
          <w:rFonts w:ascii="Courier New" w:hAnsi="Courier New" w:cs="Courier New"/>
          <w:b/>
        </w:rPr>
        <w:t>not-eligible-already-aligned</w:t>
      </w:r>
      <w:r>
        <w:t xml:space="preserve">: </w:t>
      </w:r>
      <w:r w:rsidR="63EBA1DF">
        <w:t xml:space="preserve">The patient is technically </w:t>
      </w:r>
      <w:proofErr w:type="gramStart"/>
      <w:r w:rsidR="63EBA1DF">
        <w:t>eligible, but</w:t>
      </w:r>
      <w:proofErr w:type="gramEnd"/>
      <w:r w:rsidR="63EBA1DF">
        <w:t xml:space="preserve"> </w:t>
      </w:r>
      <w:r w:rsidR="0033606E">
        <w:t>has</w:t>
      </w:r>
      <w:r w:rsidR="63EBA1DF">
        <w:t xml:space="preserve"> already aligned to another participant</w:t>
      </w:r>
      <w:r w:rsidR="0033606E">
        <w:t xml:space="preserve"> within the past</w:t>
      </w:r>
      <w:r w:rsidR="63EBA1DF">
        <w:t xml:space="preserve"> </w:t>
      </w:r>
      <w:r w:rsidR="00151D89">
        <w:t>90 days</w:t>
      </w:r>
      <w:r w:rsidR="0033606E">
        <w:t xml:space="preserve"> </w:t>
      </w:r>
      <w:r w:rsidR="63EBA1DF">
        <w:t xml:space="preserve">and </w:t>
      </w:r>
      <w:r w:rsidR="0033606E">
        <w:t xml:space="preserve">is </w:t>
      </w:r>
      <w:r w:rsidR="63EBA1DF">
        <w:t>receiving services under the ACCESS Model in the same track. A patient can only be aligned to one participant in each track.</w:t>
      </w:r>
    </w:p>
    <w:p w14:paraId="210F35D1" w14:textId="388D6CAA" w:rsidR="002A72F4" w:rsidRDefault="002A72F4" w:rsidP="002A72F4">
      <w:pPr>
        <w:pStyle w:val="ListBullet"/>
      </w:pPr>
      <w:r w:rsidRPr="002A72F4">
        <w:rPr>
          <w:rFonts w:ascii="Courier New" w:hAnsi="Courier New" w:cs="Courier New"/>
          <w:b/>
          <w:bCs/>
        </w:rPr>
        <w:t>not-eligible-clinical-exclusion</w:t>
      </w:r>
      <w:r>
        <w:t>: The patient has a clinical exclusion that prevents them from receiving services under the ACCESS Model.</w:t>
      </w:r>
    </w:p>
    <w:p w14:paraId="22414F5C" w14:textId="2752251F" w:rsidR="002A72F4" w:rsidRDefault="002A72F4" w:rsidP="002A72F4">
      <w:pPr>
        <w:pStyle w:val="ListBullet"/>
      </w:pPr>
      <w:r w:rsidRPr="002A72F4">
        <w:rPr>
          <w:rFonts w:ascii="Courier New" w:hAnsi="Courier New" w:cs="Courier New"/>
          <w:b/>
          <w:bCs/>
        </w:rPr>
        <w:t>not-eligible-mismatch</w:t>
      </w:r>
      <w:r>
        <w:t>: The patient information provided does not match the patient information on record.</w:t>
      </w:r>
    </w:p>
    <w:p w14:paraId="29738CA6" w14:textId="77E79056" w:rsidR="0020740E" w:rsidRDefault="00F645B8">
      <w:r>
        <w:rPr>
          <w:b/>
        </w:rPr>
        <w:t>Example Responses</w:t>
      </w:r>
      <w:r>
        <w:t>:</w:t>
      </w:r>
    </w:p>
    <w:p w14:paraId="50E794CB" w14:textId="77777777" w:rsidR="0020740E" w:rsidRDefault="00F645B8" w:rsidP="007302AF">
      <w:pPr>
        <w:spacing w:after="0"/>
      </w:pPr>
      <w:r>
        <w:rPr>
          <w:b/>
        </w:rPr>
        <w:t>Response:</w:t>
      </w:r>
    </w:p>
    <w:p w14:paraId="532A4EE4" w14:textId="0BD639E8" w:rsidR="0020740E" w:rsidRDefault="00F645B8" w:rsidP="00125062">
      <w:pPr>
        <w:ind w:right="720"/>
      </w:pPr>
      <w:r>
        <w:rPr>
          <w:rFonts w:ascii="Courier New" w:hAnsi="Courier New"/>
          <w:sz w:val="18"/>
        </w:rPr>
        <w:t>HTTP/1.1 202 Accepted</w:t>
      </w:r>
    </w:p>
    <w:p w14:paraId="329FA144" w14:textId="3F369627" w:rsidR="0020740E" w:rsidRDefault="00125062" w:rsidP="00125062">
      <w:r>
        <w:t xml:space="preserve">      </w:t>
      </w:r>
      <w:r w:rsidR="00F645B8">
        <w:t>(No response body - still processing)</w:t>
      </w:r>
    </w:p>
    <w:p w14:paraId="30FA6CF2" w14:textId="77777777" w:rsidR="0020740E" w:rsidRDefault="00F645B8" w:rsidP="007302AF">
      <w:pPr>
        <w:spacing w:after="0"/>
      </w:pPr>
      <w:r>
        <w:rPr>
          <w:b/>
        </w:rPr>
        <w:lastRenderedPageBreak/>
        <w:t>Example Status Check Request (Processing Complete - Eligible)</w:t>
      </w:r>
      <w:r>
        <w:t>:</w:t>
      </w:r>
    </w:p>
    <w:p w14:paraId="2CAAC0D4" w14:textId="6AA2AE4B" w:rsidR="0020740E" w:rsidRDefault="00F645B8" w:rsidP="00125062">
      <w:pPr>
        <w:ind w:right="720"/>
      </w:pPr>
      <w:r w:rsidRPr="0B080A34">
        <w:rPr>
          <w:rFonts w:ascii="Courier New" w:hAnsi="Courier New"/>
          <w:sz w:val="18"/>
          <w:szCs w:val="18"/>
        </w:rPr>
        <w:t>GET https://[base]/</w:t>
      </w:r>
      <w:r w:rsidR="13DCA587" w:rsidRPr="2FA2B481">
        <w:rPr>
          <w:rFonts w:ascii="Courier New" w:hAnsi="Courier New"/>
          <w:sz w:val="18"/>
          <w:szCs w:val="18"/>
        </w:rPr>
        <w:t>access</w:t>
      </w:r>
      <w:r w:rsidR="13DCA587" w:rsidRPr="0B080A34">
        <w:rPr>
          <w:rFonts w:ascii="Courier New" w:hAnsi="Courier New"/>
          <w:sz w:val="18"/>
          <w:szCs w:val="18"/>
        </w:rPr>
        <w:t>/</w:t>
      </w:r>
      <w:r w:rsidR="0DE71A99" w:rsidRPr="0B080A34">
        <w:rPr>
          <w:rFonts w:ascii="Courier New" w:hAnsi="Courier New"/>
          <w:sz w:val="18"/>
          <w:szCs w:val="18"/>
        </w:rPr>
        <w:t>Patient</w:t>
      </w:r>
      <w:r w:rsidRPr="0B080A34">
        <w:rPr>
          <w:rFonts w:ascii="Courier New" w:hAnsi="Courier New"/>
          <w:sz w:val="18"/>
          <w:szCs w:val="18"/>
        </w:rPr>
        <w:t>/$submission-status/sub-123456</w:t>
      </w:r>
    </w:p>
    <w:p w14:paraId="2DB44156" w14:textId="77777777" w:rsidR="0020740E" w:rsidRDefault="00F645B8" w:rsidP="007302AF">
      <w:pPr>
        <w:spacing w:after="0"/>
      </w:pPr>
      <w:r>
        <w:rPr>
          <w:b/>
        </w:rPr>
        <w:t>Response:</w:t>
      </w:r>
    </w:p>
    <w:p w14:paraId="773B3C2F" w14:textId="36B4B341" w:rsidR="0020740E" w:rsidRDefault="00F645B8" w:rsidP="00125062">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3680BCE7" w14:textId="1290234C" w:rsidR="0020740E" w:rsidRDefault="00F645B8" w:rsidP="00125062">
      <w:pPr>
        <w:ind w:right="720"/>
      </w:pPr>
      <w:r w:rsidRPr="1698D602">
        <w:rPr>
          <w:rFonts w:ascii="Courier New" w:hAnsi="Courier New"/>
          <w:sz w:val="18"/>
          <w:szCs w:val="18"/>
        </w:rPr>
        <w:t>{</w:t>
      </w:r>
      <w:r>
        <w:br/>
      </w:r>
      <w:r w:rsidRPr="1698D602">
        <w:rPr>
          <w:rFonts w:ascii="Courier New" w:hAnsi="Courier New"/>
          <w:sz w:val="18"/>
          <w:szCs w:val="18"/>
        </w:rPr>
        <w:t xml:space="preserve">  "</w:t>
      </w:r>
      <w:proofErr w:type="spellStart"/>
      <w:r w:rsidRPr="1698D602">
        <w:rPr>
          <w:rFonts w:ascii="Courier New" w:hAnsi="Courier New"/>
          <w:sz w:val="18"/>
          <w:szCs w:val="18"/>
        </w:rPr>
        <w:t>resourceType</w:t>
      </w:r>
      <w:proofErr w:type="spellEnd"/>
      <w:r w:rsidRPr="1698D602">
        <w:rPr>
          <w:rFonts w:ascii="Courier New" w:hAnsi="Courier New"/>
          <w:sz w:val="18"/>
          <w:szCs w:val="18"/>
        </w:rPr>
        <w:t>": "Parameters",</w:t>
      </w:r>
      <w:r>
        <w:br/>
      </w:r>
      <w:r w:rsidRPr="1698D602">
        <w:rPr>
          <w:rFonts w:ascii="Courier New" w:hAnsi="Courier New"/>
          <w:sz w:val="18"/>
          <w:szCs w:val="18"/>
        </w:rPr>
        <w:t xml:space="preserve">  "parameter": [</w:t>
      </w:r>
      <w:r>
        <w:br/>
      </w:r>
      <w:r w:rsidRPr="1698D602">
        <w:rPr>
          <w:rFonts w:ascii="Courier New" w:hAnsi="Courier New"/>
          <w:sz w:val="18"/>
          <w:szCs w:val="18"/>
        </w:rPr>
        <w:t xml:space="preserve"> </w:t>
      </w:r>
      <w:proofErr w:type="gramStart"/>
      <w:r w:rsidRPr="1698D602">
        <w:rPr>
          <w:rFonts w:ascii="Courier New" w:hAnsi="Courier New"/>
          <w:sz w:val="18"/>
          <w:szCs w:val="18"/>
        </w:rPr>
        <w:t xml:space="preserve">   {</w:t>
      </w:r>
      <w:proofErr w:type="gramEnd"/>
      <w:r>
        <w:br/>
      </w:r>
      <w:r w:rsidRPr="1698D602">
        <w:rPr>
          <w:rFonts w:ascii="Courier New" w:hAnsi="Courier New"/>
          <w:sz w:val="18"/>
          <w:szCs w:val="18"/>
        </w:rPr>
        <w:t xml:space="preserve">      "name": "result",</w:t>
      </w:r>
      <w:r>
        <w:br/>
      </w:r>
      <w:r w:rsidRPr="1698D602">
        <w:rPr>
          <w:rFonts w:ascii="Courier New" w:hAnsi="Courier New"/>
          <w:sz w:val="18"/>
          <w:szCs w:val="18"/>
        </w:rPr>
        <w:t xml:space="preserve">      "</w:t>
      </w:r>
      <w:proofErr w:type="spellStart"/>
      <w:r w:rsidRPr="1698D602">
        <w:rPr>
          <w:rFonts w:ascii="Courier New" w:hAnsi="Courier New"/>
          <w:sz w:val="18"/>
          <w:szCs w:val="18"/>
        </w:rPr>
        <w:t>valueCodeableConcept</w:t>
      </w:r>
      <w:proofErr w:type="spellEnd"/>
      <w:r w:rsidRPr="1698D602">
        <w:rPr>
          <w:rFonts w:ascii="Courier New" w:hAnsi="Courier New"/>
          <w:sz w:val="18"/>
          <w:szCs w:val="18"/>
        </w:rPr>
        <w:t>": {</w:t>
      </w:r>
      <w:r>
        <w:br/>
      </w:r>
      <w:r w:rsidRPr="1698D602">
        <w:rPr>
          <w:rFonts w:ascii="Courier New" w:hAnsi="Courier New"/>
          <w:sz w:val="18"/>
          <w:szCs w:val="18"/>
        </w:rPr>
        <w:t xml:space="preserve">        "coding": [</w:t>
      </w:r>
      <w:r>
        <w:br/>
      </w:r>
      <w:r w:rsidRPr="1698D602">
        <w:rPr>
          <w:rFonts w:ascii="Courier New" w:hAnsi="Courier New"/>
          <w:sz w:val="18"/>
          <w:szCs w:val="18"/>
        </w:rPr>
        <w:t xml:space="preserve">       </w:t>
      </w:r>
      <w:proofErr w:type="gramStart"/>
      <w:r w:rsidRPr="1698D602">
        <w:rPr>
          <w:rFonts w:ascii="Courier New" w:hAnsi="Courier New"/>
          <w:sz w:val="18"/>
          <w:szCs w:val="18"/>
        </w:rPr>
        <w:t xml:space="preserve">   {</w:t>
      </w:r>
      <w:proofErr w:type="gramEnd"/>
      <w:r>
        <w:br/>
      </w:r>
      <w:r w:rsidRPr="1698D602">
        <w:rPr>
          <w:rFonts w:ascii="Courier New" w:hAnsi="Courier New"/>
          <w:sz w:val="18"/>
          <w:szCs w:val="18"/>
        </w:rPr>
        <w:t xml:space="preserve">            </w:t>
      </w:r>
      <w:r w:rsidR="00B23A08" w:rsidRPr="1698D602">
        <w:rPr>
          <w:rFonts w:ascii="Courier New" w:hAnsi="Courier New"/>
          <w:sz w:val="18"/>
          <w:szCs w:val="18"/>
        </w:rPr>
        <w:t>"system": "</w:t>
      </w:r>
      <w:r w:rsidR="00B23A08">
        <w:rPr>
          <w:rFonts w:ascii="Courier New" w:hAnsi="Courier New"/>
          <w:sz w:val="18"/>
        </w:rPr>
        <w:t>https://dsacms.github.io/cmmi-access-model</w:t>
      </w:r>
      <w:r w:rsidR="00B23A08" w:rsidRPr="1698D602">
        <w:rPr>
          <w:rFonts w:ascii="Courier New" w:hAnsi="Courier New"/>
          <w:sz w:val="18"/>
          <w:szCs w:val="18"/>
        </w:rPr>
        <w:t>/CodeSystem/ACCESSEligibilityResultCS",</w:t>
      </w:r>
      <w:r>
        <w:br/>
      </w:r>
      <w:r w:rsidRPr="1698D602">
        <w:rPr>
          <w:rFonts w:ascii="Courier New" w:hAnsi="Courier New"/>
          <w:sz w:val="18"/>
          <w:szCs w:val="18"/>
        </w:rPr>
        <w:t xml:space="preserve">            "code": "eligible",</w:t>
      </w:r>
      <w:r>
        <w:br/>
      </w:r>
      <w:r w:rsidRPr="1698D602">
        <w:rPr>
          <w:rFonts w:ascii="Courier New" w:hAnsi="Courier New"/>
          <w:sz w:val="18"/>
          <w:szCs w:val="18"/>
        </w:rPr>
        <w:t xml:space="preserve">            "display": "Eligible"</w:t>
      </w:r>
      <w:r>
        <w:br/>
      </w:r>
      <w:r w:rsidRPr="1698D602">
        <w:rPr>
          <w:rFonts w:ascii="Courier New" w:hAnsi="Courier New"/>
          <w:sz w:val="18"/>
          <w:szCs w:val="18"/>
        </w:rPr>
        <w:t xml:space="preserve">        </w:t>
      </w:r>
      <w:proofErr w:type="gramStart"/>
      <w:r w:rsidRPr="1698D602">
        <w:rPr>
          <w:rFonts w:ascii="Courier New" w:hAnsi="Courier New"/>
          <w:sz w:val="18"/>
          <w:szCs w:val="18"/>
        </w:rPr>
        <w:t xml:space="preserve">  }</w:t>
      </w:r>
      <w:proofErr w:type="gramEnd"/>
      <w:r>
        <w:br/>
      </w:r>
      <w:r w:rsidRPr="1698D602">
        <w:rPr>
          <w:rFonts w:ascii="Courier New" w:hAnsi="Courier New"/>
          <w:sz w:val="18"/>
          <w:szCs w:val="18"/>
        </w:rPr>
        <w:t xml:space="preserve">        ],</w:t>
      </w:r>
      <w:r>
        <w:br/>
      </w:r>
      <w:r w:rsidRPr="1698D602">
        <w:rPr>
          <w:rFonts w:ascii="Courier New" w:hAnsi="Courier New"/>
          <w:sz w:val="18"/>
          <w:szCs w:val="18"/>
        </w:rPr>
        <w:t xml:space="preserve">        "text": "</w:t>
      </w:r>
      <w:r w:rsidR="348CA580" w:rsidRPr="1698D602">
        <w:rPr>
          <w:rFonts w:ascii="Courier New" w:hAnsi="Courier New"/>
          <w:sz w:val="18"/>
          <w:szCs w:val="18"/>
        </w:rPr>
        <w:t>Patient is eligible for services under the model. This response does not mean the patient has been aligned. It simply means the patient is eligible to be aligned</w:t>
      </w:r>
      <w:r w:rsidR="348CA580" w:rsidRPr="1006BAA0">
        <w:rPr>
          <w:rFonts w:ascii="Courier New" w:hAnsi="Courier New"/>
          <w:sz w:val="18"/>
          <w:szCs w:val="18"/>
        </w:rPr>
        <w:t>.</w:t>
      </w:r>
      <w:r w:rsidRPr="1006BAA0">
        <w:rPr>
          <w:rFonts w:ascii="Courier New" w:hAnsi="Courier New"/>
          <w:sz w:val="18"/>
          <w:szCs w:val="18"/>
        </w:rPr>
        <w:t>"</w:t>
      </w:r>
      <w:r>
        <w:br/>
      </w:r>
      <w:r w:rsidRPr="1698D602">
        <w:rPr>
          <w:rFonts w:ascii="Courier New" w:hAnsi="Courier New"/>
          <w:sz w:val="18"/>
          <w:szCs w:val="18"/>
        </w:rPr>
        <w:t xml:space="preserve">    </w:t>
      </w:r>
      <w:proofErr w:type="gramStart"/>
      <w:r w:rsidRPr="1698D602">
        <w:rPr>
          <w:rFonts w:ascii="Courier New" w:hAnsi="Courier New"/>
          <w:sz w:val="18"/>
          <w:szCs w:val="18"/>
        </w:rPr>
        <w:t xml:space="preserve">  }</w:t>
      </w:r>
      <w:proofErr w:type="gramEnd"/>
      <w:r>
        <w:br/>
      </w:r>
      <w:r w:rsidRPr="1698D602">
        <w:rPr>
          <w:rFonts w:ascii="Courier New" w:hAnsi="Courier New"/>
          <w:sz w:val="18"/>
          <w:szCs w:val="18"/>
        </w:rPr>
        <w:t xml:space="preserve">  </w:t>
      </w:r>
      <w:proofErr w:type="gramStart"/>
      <w:r w:rsidRPr="1698D602">
        <w:rPr>
          <w:rFonts w:ascii="Courier New" w:hAnsi="Courier New"/>
          <w:sz w:val="18"/>
          <w:szCs w:val="18"/>
        </w:rPr>
        <w:t xml:space="preserve">  }</w:t>
      </w:r>
      <w:proofErr w:type="gramEnd"/>
      <w:r>
        <w:br/>
      </w:r>
      <w:proofErr w:type="gramStart"/>
      <w:r w:rsidRPr="1698D602">
        <w:rPr>
          <w:rFonts w:ascii="Courier New" w:hAnsi="Courier New"/>
          <w:sz w:val="18"/>
          <w:szCs w:val="18"/>
        </w:rPr>
        <w:t xml:space="preserve">  ]</w:t>
      </w:r>
      <w:proofErr w:type="gramEnd"/>
      <w:r>
        <w:br/>
      </w:r>
      <w:r w:rsidRPr="1698D602">
        <w:rPr>
          <w:rFonts w:ascii="Courier New" w:hAnsi="Courier New"/>
          <w:sz w:val="18"/>
          <w:szCs w:val="18"/>
        </w:rPr>
        <w:t>}</w:t>
      </w:r>
    </w:p>
    <w:p w14:paraId="201744FB" w14:textId="77777777" w:rsidR="0020740E" w:rsidRDefault="00F645B8">
      <w:r>
        <w:rPr>
          <w:b/>
        </w:rPr>
        <w:t>Example Status Check Request (Processing Complete - Not Eligible)</w:t>
      </w:r>
      <w:r>
        <w:t>:</w:t>
      </w:r>
    </w:p>
    <w:p w14:paraId="10A5CEFB" w14:textId="7879A343" w:rsidR="0020740E" w:rsidRDefault="00F645B8" w:rsidP="00125062">
      <w:pPr>
        <w:ind w:right="720"/>
      </w:pPr>
      <w:r w:rsidRPr="0B080A34">
        <w:rPr>
          <w:rFonts w:ascii="Courier New" w:hAnsi="Courier New"/>
          <w:sz w:val="18"/>
          <w:szCs w:val="18"/>
        </w:rPr>
        <w:t>GET https://[base]/</w:t>
      </w:r>
      <w:r w:rsidR="47278FBA" w:rsidRPr="2FA2B481">
        <w:rPr>
          <w:rFonts w:ascii="Courier New" w:hAnsi="Courier New"/>
          <w:sz w:val="18"/>
          <w:szCs w:val="18"/>
        </w:rPr>
        <w:t>access</w:t>
      </w:r>
      <w:r w:rsidRPr="0B080A34">
        <w:rPr>
          <w:rFonts w:ascii="Courier New" w:hAnsi="Courier New"/>
          <w:sz w:val="18"/>
          <w:szCs w:val="18"/>
        </w:rPr>
        <w:t>/</w:t>
      </w:r>
      <w:r w:rsidR="3123FEC5" w:rsidRPr="0B080A34">
        <w:rPr>
          <w:rFonts w:ascii="Courier New" w:hAnsi="Courier New"/>
          <w:sz w:val="18"/>
          <w:szCs w:val="18"/>
        </w:rPr>
        <w:t>Patient</w:t>
      </w:r>
      <w:r w:rsidRPr="0B080A34">
        <w:rPr>
          <w:rFonts w:ascii="Courier New" w:hAnsi="Courier New"/>
          <w:sz w:val="18"/>
          <w:szCs w:val="18"/>
        </w:rPr>
        <w:t>/$submission-status/sub-123456</w:t>
      </w:r>
    </w:p>
    <w:p w14:paraId="44023E09" w14:textId="77777777" w:rsidR="0020740E" w:rsidRDefault="00F645B8" w:rsidP="007302AF">
      <w:pPr>
        <w:spacing w:after="0"/>
      </w:pPr>
      <w:r>
        <w:rPr>
          <w:b/>
        </w:rPr>
        <w:t>Response:</w:t>
      </w:r>
    </w:p>
    <w:p w14:paraId="2512CAB8" w14:textId="34A526BF" w:rsidR="0020740E" w:rsidRDefault="00F645B8" w:rsidP="00125062">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37E03901" w14:textId="77777777" w:rsidR="008A11EA" w:rsidRDefault="00F645B8" w:rsidP="00125062">
      <w:pPr>
        <w:spacing w:after="0"/>
        <w:ind w:right="720"/>
        <w:rPr>
          <w:rFonts w:ascii="Courier New" w:hAnsi="Courier New"/>
          <w:sz w:val="18"/>
          <w:szCs w:val="18"/>
        </w:rPr>
      </w:pPr>
      <w:r w:rsidRPr="0B006421">
        <w:rPr>
          <w:rFonts w:ascii="Courier New" w:hAnsi="Courier New"/>
          <w:sz w:val="18"/>
          <w:szCs w:val="18"/>
        </w:rPr>
        <w:t>{</w:t>
      </w:r>
      <w:r>
        <w:br/>
      </w:r>
      <w:r w:rsidRPr="0B006421">
        <w:rPr>
          <w:rFonts w:ascii="Courier New" w:hAnsi="Courier New"/>
          <w:sz w:val="18"/>
          <w:szCs w:val="18"/>
        </w:rPr>
        <w:t xml:space="preserve">  "</w:t>
      </w:r>
      <w:proofErr w:type="spellStart"/>
      <w:r w:rsidRPr="0B006421">
        <w:rPr>
          <w:rFonts w:ascii="Courier New" w:hAnsi="Courier New"/>
          <w:sz w:val="18"/>
          <w:szCs w:val="18"/>
        </w:rPr>
        <w:t>resourceType</w:t>
      </w:r>
      <w:proofErr w:type="spellEnd"/>
      <w:r w:rsidRPr="0B006421">
        <w:rPr>
          <w:rFonts w:ascii="Courier New" w:hAnsi="Courier New"/>
          <w:sz w:val="18"/>
          <w:szCs w:val="18"/>
        </w:rPr>
        <w:t>": "Parameters",</w:t>
      </w:r>
      <w:r>
        <w:br/>
      </w:r>
      <w:r w:rsidRPr="0B006421">
        <w:rPr>
          <w:rFonts w:ascii="Courier New" w:hAnsi="Courier New"/>
          <w:sz w:val="18"/>
          <w:szCs w:val="18"/>
        </w:rPr>
        <w:t xml:space="preserve">  "parameter": [</w:t>
      </w:r>
      <w:r>
        <w:br/>
      </w:r>
      <w:r w:rsidRPr="0B006421">
        <w:rPr>
          <w:rFonts w:ascii="Courier New" w:hAnsi="Courier New"/>
          <w:sz w:val="18"/>
          <w:szCs w:val="18"/>
        </w:rPr>
        <w:t xml:space="preserve"> </w:t>
      </w:r>
      <w:proofErr w:type="gramStart"/>
      <w:r w:rsidRPr="0B006421">
        <w:rPr>
          <w:rFonts w:ascii="Courier New" w:hAnsi="Courier New"/>
          <w:sz w:val="18"/>
          <w:szCs w:val="18"/>
        </w:rPr>
        <w:t xml:space="preserve">   {</w:t>
      </w:r>
      <w:proofErr w:type="gramEnd"/>
      <w:r>
        <w:br/>
      </w:r>
      <w:r w:rsidRPr="0B006421">
        <w:rPr>
          <w:rFonts w:ascii="Courier New" w:hAnsi="Courier New"/>
          <w:sz w:val="18"/>
          <w:szCs w:val="18"/>
        </w:rPr>
        <w:t xml:space="preserve">      "name": "result",</w:t>
      </w:r>
      <w:r>
        <w:br/>
      </w:r>
      <w:r w:rsidRPr="0B006421">
        <w:rPr>
          <w:rFonts w:ascii="Courier New" w:hAnsi="Courier New"/>
          <w:sz w:val="18"/>
          <w:szCs w:val="18"/>
        </w:rPr>
        <w:t xml:space="preserve">      "</w:t>
      </w:r>
      <w:proofErr w:type="spellStart"/>
      <w:r w:rsidRPr="0B006421">
        <w:rPr>
          <w:rFonts w:ascii="Courier New" w:hAnsi="Courier New"/>
          <w:sz w:val="18"/>
          <w:szCs w:val="18"/>
        </w:rPr>
        <w:t>valueCodeableConcept</w:t>
      </w:r>
      <w:proofErr w:type="spellEnd"/>
      <w:r w:rsidRPr="0B006421">
        <w:rPr>
          <w:rFonts w:ascii="Courier New" w:hAnsi="Courier New"/>
          <w:sz w:val="18"/>
          <w:szCs w:val="18"/>
        </w:rPr>
        <w:t>": {</w:t>
      </w:r>
      <w:r>
        <w:br/>
      </w:r>
      <w:r w:rsidRPr="0B006421">
        <w:rPr>
          <w:rFonts w:ascii="Courier New" w:hAnsi="Courier New"/>
          <w:sz w:val="18"/>
          <w:szCs w:val="18"/>
        </w:rPr>
        <w:t xml:space="preserve">        "coding": [</w:t>
      </w:r>
      <w:r>
        <w:br/>
      </w:r>
      <w:r w:rsidRPr="0B006421">
        <w:rPr>
          <w:rFonts w:ascii="Courier New" w:hAnsi="Courier New"/>
          <w:sz w:val="18"/>
          <w:szCs w:val="18"/>
        </w:rPr>
        <w:t xml:space="preserve">       </w:t>
      </w:r>
      <w:proofErr w:type="gramStart"/>
      <w:r w:rsidRPr="0B006421">
        <w:rPr>
          <w:rFonts w:ascii="Courier New" w:hAnsi="Courier New"/>
          <w:sz w:val="18"/>
          <w:szCs w:val="18"/>
        </w:rPr>
        <w:t xml:space="preserve">   {</w:t>
      </w:r>
      <w:proofErr w:type="gramEnd"/>
      <w:r>
        <w:br/>
      </w:r>
      <w:r w:rsidRPr="0B006421">
        <w:rPr>
          <w:rFonts w:ascii="Courier New" w:hAnsi="Courier New"/>
          <w:sz w:val="18"/>
          <w:szCs w:val="18"/>
        </w:rPr>
        <w:t xml:space="preserve">            </w:t>
      </w:r>
      <w:r w:rsidR="003B3F8D" w:rsidRPr="0B006421">
        <w:rPr>
          <w:rFonts w:ascii="Courier New" w:hAnsi="Courier New"/>
          <w:sz w:val="18"/>
          <w:szCs w:val="18"/>
        </w:rPr>
        <w:t>"system": "</w:t>
      </w:r>
      <w:r w:rsidR="003B3F8D">
        <w:rPr>
          <w:rFonts w:ascii="Courier New" w:hAnsi="Courier New"/>
          <w:sz w:val="18"/>
        </w:rPr>
        <w:t>https://dsacms.github.io/cmmi-access-model</w:t>
      </w:r>
      <w:r w:rsidR="003B3F8D" w:rsidRPr="0B006421">
        <w:rPr>
          <w:rFonts w:ascii="Courier New" w:hAnsi="Courier New"/>
          <w:sz w:val="18"/>
          <w:szCs w:val="18"/>
        </w:rPr>
        <w:t>/CodeSystem/ACCESSEligibilityResultCS",</w:t>
      </w:r>
    </w:p>
    <w:p w14:paraId="5CF7BA73" w14:textId="7A6F9319" w:rsidR="0020740E" w:rsidRDefault="008A11EA" w:rsidP="00125062">
      <w:pPr>
        <w:spacing w:after="0"/>
        <w:ind w:right="720"/>
      </w:pPr>
      <w:r>
        <w:rPr>
          <w:rFonts w:ascii="Courier New" w:hAnsi="Courier New"/>
          <w:sz w:val="18"/>
        </w:rPr>
        <w:t xml:space="preserve">            "code": "not-eligible-control-group",</w:t>
      </w:r>
      <w:r w:rsidR="00F645B8">
        <w:br/>
      </w:r>
      <w:r w:rsidR="00F645B8" w:rsidRPr="0B006421">
        <w:rPr>
          <w:rFonts w:ascii="Courier New" w:hAnsi="Courier New"/>
          <w:sz w:val="18"/>
          <w:szCs w:val="18"/>
        </w:rPr>
        <w:t xml:space="preserve">            "display": "Not eligible - assigned to Control Group"</w:t>
      </w:r>
      <w:r w:rsidR="00F645B8">
        <w:br/>
      </w:r>
      <w:r w:rsidR="00F645B8" w:rsidRPr="0B006421">
        <w:rPr>
          <w:rFonts w:ascii="Courier New" w:hAnsi="Courier New"/>
          <w:sz w:val="18"/>
          <w:szCs w:val="18"/>
        </w:rPr>
        <w:t xml:space="preserve">          }</w:t>
      </w:r>
      <w:r w:rsidR="00F645B8">
        <w:br/>
      </w:r>
      <w:r w:rsidR="00F645B8" w:rsidRPr="0B006421">
        <w:rPr>
          <w:rFonts w:ascii="Courier New" w:hAnsi="Courier New"/>
          <w:sz w:val="18"/>
          <w:szCs w:val="18"/>
        </w:rPr>
        <w:t xml:space="preserve">        ],</w:t>
      </w:r>
      <w:r w:rsidR="00F645B8">
        <w:br/>
      </w:r>
      <w:r w:rsidR="00F645B8" w:rsidRPr="0B006421">
        <w:rPr>
          <w:rFonts w:ascii="Courier New" w:hAnsi="Courier New"/>
          <w:sz w:val="18"/>
          <w:szCs w:val="18"/>
        </w:rPr>
        <w:t xml:space="preserve">        "text": "The patient is technically eligible</w:t>
      </w:r>
      <w:r w:rsidR="162715A7" w:rsidRPr="0B006421">
        <w:rPr>
          <w:rFonts w:ascii="Courier New" w:hAnsi="Courier New"/>
          <w:sz w:val="18"/>
          <w:szCs w:val="18"/>
        </w:rPr>
        <w:t xml:space="preserve"> for the ACCESS Model, but based on the randomized control group algorithm, the patient has been placed in the control group for 12 months and therefore cannot be aligned for 12 months</w:t>
      </w:r>
      <w:r w:rsidR="162715A7" w:rsidRPr="75754D52">
        <w:rPr>
          <w:rFonts w:ascii="Courier New" w:hAnsi="Courier New"/>
          <w:sz w:val="18"/>
          <w:szCs w:val="18"/>
        </w:rPr>
        <w:t>.</w:t>
      </w:r>
      <w:r w:rsidR="00F645B8" w:rsidRPr="75754D52">
        <w:rPr>
          <w:rFonts w:ascii="Courier New" w:hAnsi="Courier New"/>
          <w:sz w:val="18"/>
          <w:szCs w:val="18"/>
        </w:rPr>
        <w:t>"</w:t>
      </w:r>
      <w:r w:rsidR="00F645B8">
        <w:br/>
      </w:r>
      <w:r w:rsidR="00F645B8" w:rsidRPr="0B006421">
        <w:rPr>
          <w:rFonts w:ascii="Courier New" w:hAnsi="Courier New"/>
          <w:sz w:val="18"/>
          <w:szCs w:val="18"/>
        </w:rPr>
        <w:lastRenderedPageBreak/>
        <w:t xml:space="preserve">      }</w:t>
      </w:r>
      <w:r w:rsidR="00F645B8">
        <w:br/>
      </w:r>
      <w:r w:rsidR="00F645B8" w:rsidRPr="0B006421">
        <w:rPr>
          <w:rFonts w:ascii="Courier New" w:hAnsi="Courier New"/>
          <w:sz w:val="18"/>
          <w:szCs w:val="18"/>
        </w:rPr>
        <w:t xml:space="preserve">    }</w:t>
      </w:r>
      <w:r w:rsidR="00F645B8">
        <w:br/>
      </w:r>
      <w:r w:rsidR="00F645B8" w:rsidRPr="0B006421">
        <w:rPr>
          <w:rFonts w:ascii="Courier New" w:hAnsi="Courier New"/>
          <w:sz w:val="18"/>
          <w:szCs w:val="18"/>
        </w:rPr>
        <w:t xml:space="preserve">  ]</w:t>
      </w:r>
      <w:r w:rsidR="00F645B8">
        <w:br/>
      </w:r>
      <w:r w:rsidR="00F645B8" w:rsidRPr="0B006421">
        <w:rPr>
          <w:rFonts w:ascii="Courier New" w:hAnsi="Courier New"/>
          <w:sz w:val="18"/>
          <w:szCs w:val="18"/>
        </w:rPr>
        <w:t>}</w:t>
      </w:r>
    </w:p>
    <w:p w14:paraId="543D6645" w14:textId="6CBA7F5C" w:rsidR="0020740E" w:rsidRDefault="00F645B8" w:rsidP="004919C1">
      <w:pPr>
        <w:pStyle w:val="Heading4"/>
      </w:pPr>
      <w:r>
        <w:t>Example Complete Workflow</w:t>
      </w:r>
    </w:p>
    <w:p w14:paraId="78A64046" w14:textId="6546EB37" w:rsidR="0020740E" w:rsidRDefault="00F645B8">
      <w:r>
        <w:t>The following example demonstrates a complete eligibility check workflow:</w:t>
      </w:r>
    </w:p>
    <w:p w14:paraId="1CFCBDA2" w14:textId="77777777" w:rsidR="0020740E" w:rsidRDefault="00F645B8" w:rsidP="007302AF">
      <w:pPr>
        <w:spacing w:after="0"/>
      </w:pPr>
      <w:r>
        <w:rPr>
          <w:b/>
        </w:rPr>
        <w:t>Step 1: Submit Eligibility Check</w:t>
      </w:r>
    </w:p>
    <w:p w14:paraId="2703C19A" w14:textId="3C489F97" w:rsidR="0020740E" w:rsidRDefault="00F645B8" w:rsidP="00125062">
      <w:pPr>
        <w:ind w:right="720"/>
        <w:rPr>
          <w:rFonts w:ascii="Courier New" w:hAnsi="Courier New"/>
          <w:sz w:val="18"/>
          <w:szCs w:val="18"/>
        </w:rPr>
      </w:pPr>
      <w:r w:rsidRPr="0B080A34">
        <w:rPr>
          <w:rFonts w:ascii="Courier New" w:hAnsi="Courier New"/>
          <w:sz w:val="18"/>
          <w:szCs w:val="18"/>
        </w:rPr>
        <w:t>POST https://[base]/</w:t>
      </w:r>
      <w:r w:rsidR="67985810" w:rsidRPr="20652E10">
        <w:rPr>
          <w:rFonts w:ascii="Courier New" w:hAnsi="Courier New"/>
          <w:sz w:val="18"/>
          <w:szCs w:val="18"/>
        </w:rPr>
        <w:t>access</w:t>
      </w:r>
      <w:r w:rsidRPr="0B080A34">
        <w:rPr>
          <w:rFonts w:ascii="Courier New" w:hAnsi="Courier New"/>
          <w:sz w:val="18"/>
          <w:szCs w:val="18"/>
        </w:rPr>
        <w:t>/</w:t>
      </w:r>
      <w:r w:rsidR="76569E63" w:rsidRPr="0B080A34">
        <w:rPr>
          <w:rFonts w:ascii="Courier New" w:hAnsi="Courier New"/>
          <w:sz w:val="18"/>
          <w:szCs w:val="18"/>
        </w:rPr>
        <w:t>Patient</w:t>
      </w:r>
      <w:r w:rsidRPr="0B080A34">
        <w:rPr>
          <w:rFonts w:ascii="Courier New" w:hAnsi="Courier New"/>
          <w:sz w:val="18"/>
          <w:szCs w:val="18"/>
        </w:rPr>
        <w:t>/$check-eligibility</w:t>
      </w:r>
      <w:r w:rsidR="00125062">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1F2D728E" w14:textId="69ABCC99" w:rsidR="00243EA2" w:rsidRDefault="00F645B8" w:rsidP="00125062">
      <w:pPr>
        <w:spacing w:after="0"/>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participantID</w:t>
      </w:r>
      <w:proofErr w:type="spellEnd"/>
      <w:r w:rsidRPr="20245FEE">
        <w:rPr>
          <w:rFonts w:ascii="Courier New" w:hAnsi="Courier New"/>
          <w:sz w:val="18"/>
          <w:szCs w:val="18"/>
        </w:rPr>
        <w:t>",</w:t>
      </w:r>
      <w:r>
        <w:br/>
      </w:r>
      <w:r w:rsidR="00795A3A">
        <w:rPr>
          <w:rFonts w:ascii="Courier New" w:hAnsi="Courier New"/>
          <w:sz w:val="18"/>
        </w:rPr>
        <w:t xml:space="preserve">      "</w:t>
      </w:r>
      <w:proofErr w:type="spellStart"/>
      <w:r w:rsidR="00795A3A">
        <w:rPr>
          <w:rFonts w:ascii="Courier New" w:hAnsi="Courier New"/>
          <w:sz w:val="18"/>
        </w:rPr>
        <w:t>valueIdentifier</w:t>
      </w:r>
      <w:proofErr w:type="spellEnd"/>
      <w:r w:rsidR="00795A3A">
        <w:rPr>
          <w:rFonts w:ascii="Courier New" w:hAnsi="Courier New"/>
          <w:sz w:val="18"/>
        </w:rPr>
        <w:t>": {</w:t>
      </w:r>
      <w:r w:rsidR="00795A3A">
        <w:rPr>
          <w:rFonts w:ascii="Courier New" w:hAnsi="Courier New"/>
          <w:sz w:val="18"/>
        </w:rPr>
        <w:br/>
        <w:t xml:space="preserve">        "system": "https://dsacms.github.io/</w:t>
      </w:r>
      <w:proofErr w:type="spellStart"/>
      <w:r w:rsidR="00795A3A">
        <w:rPr>
          <w:rFonts w:ascii="Courier New" w:hAnsi="Courier New"/>
          <w:sz w:val="18"/>
        </w:rPr>
        <w:t>cmmi</w:t>
      </w:r>
      <w:proofErr w:type="spellEnd"/>
      <w:r w:rsidR="00795A3A">
        <w:rPr>
          <w:rFonts w:ascii="Courier New" w:hAnsi="Courier New"/>
          <w:sz w:val="18"/>
        </w:rPr>
        <w:t>-access-model/participant-id",</w:t>
      </w:r>
      <w:r w:rsidR="00795A3A">
        <w:rPr>
          <w:rFonts w:ascii="Courier New" w:hAnsi="Courier New"/>
          <w:sz w:val="18"/>
        </w:rPr>
        <w:br/>
        <w:t xml:space="preserve">        "value": "ACCES1234</w:t>
      </w:r>
      <w:r w:rsidR="001C1794">
        <w:rPr>
          <w:rFonts w:ascii="Courier New" w:hAnsi="Courier New"/>
          <w:sz w:val="18"/>
        </w:rPr>
        <w:t>5</w:t>
      </w:r>
      <w:r w:rsidR="00795A3A">
        <w:rPr>
          <w:rFonts w:ascii="Courier New" w:hAnsi="Courier New"/>
          <w:sz w:val="18"/>
        </w:rPr>
        <w:t>"</w:t>
      </w:r>
      <w:r w:rsidR="00795A3A">
        <w:rPr>
          <w:rFonts w:ascii="Courier New" w:hAnsi="Courier New"/>
          <w:sz w:val="18"/>
        </w:rPr>
        <w:br/>
        <w:t xml:space="preserve">      }</w:t>
      </w:r>
      <w:r w:rsidR="00795A3A">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34A926DD" w:rsidRPr="789A6D97">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p>
    <w:p w14:paraId="2E0FE9A8" w14:textId="0B80811D" w:rsidR="0020740E" w:rsidRDefault="00243EA2" w:rsidP="00125062">
      <w:pPr>
        <w:ind w:right="720"/>
        <w:rPr>
          <w:rFonts w:ascii="Courier New" w:hAnsi="Courier New"/>
          <w:sz w:val="18"/>
          <w:szCs w:val="18"/>
        </w:rPr>
      </w:pPr>
      <w:r>
        <w:rPr>
          <w:rFonts w:ascii="Courier New" w:hAnsi="Courier New"/>
          <w:sz w:val="18"/>
          <w:szCs w:val="18"/>
        </w:rPr>
        <w:t xml:space="preserve">        </w:t>
      </w:r>
      <w:r w:rsidRPr="004E5BDA">
        <w:rPr>
          <w:rFonts w:ascii="Courier New" w:hAnsi="Courier New" w:cs="Courier New"/>
          <w:sz w:val="18"/>
          <w:szCs w:val="18"/>
        </w:rPr>
        <w:t>"id": "example",</w:t>
      </w:r>
      <w:r w:rsidR="00F645B8">
        <w:br/>
      </w:r>
      <w:r w:rsidR="00F645B8" w:rsidRPr="20245FEE">
        <w:rPr>
          <w:rFonts w:ascii="Courier New" w:hAnsi="Courier New"/>
          <w:sz w:val="18"/>
          <w:szCs w:val="18"/>
        </w:rPr>
        <w:t xml:space="preserve">        "identifier":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"type":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CodeSystem</w:t>
      </w:r>
      <w:proofErr w:type="spellEnd"/>
      <w:r w:rsidR="00F645B8" w:rsidRPr="20245FEE">
        <w:rPr>
          <w:rFonts w:ascii="Courier New" w:hAnsi="Courier New"/>
          <w:sz w:val="18"/>
          <w:szCs w:val="18"/>
        </w:rPr>
        <w:t>/v2-0203",</w:t>
      </w:r>
      <w:r w:rsidR="00F645B8">
        <w:br/>
      </w:r>
      <w:r w:rsidR="00F645B8" w:rsidRPr="20245FEE">
        <w:rPr>
          <w:rFonts w:ascii="Courier New" w:hAnsi="Courier New"/>
          <w:sz w:val="18"/>
          <w:szCs w:val="18"/>
        </w:rPr>
        <w:t xml:space="preserve">                  "code": "MC"</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lastRenderedPageBreak/>
        <w:t xml:space="preserve">            "system": "http://terminology.hl7.org/</w:t>
      </w:r>
      <w:proofErr w:type="spellStart"/>
      <w:r w:rsidR="00F645B8" w:rsidRPr="20245FEE">
        <w:rPr>
          <w:rFonts w:ascii="Courier New" w:hAnsi="Courier New"/>
          <w:sz w:val="18"/>
          <w:szCs w:val="18"/>
        </w:rPr>
        <w:t>NamingSystem</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cmsMBI</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"value": "1234567890A"</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"family": "Doe",</w:t>
      </w:r>
      <w:r w:rsidR="00F645B8">
        <w:br/>
      </w:r>
      <w:r w:rsidR="00F645B8" w:rsidRPr="20245FEE">
        <w:rPr>
          <w:rFonts w:ascii="Courier New" w:hAnsi="Courier New"/>
          <w:sz w:val="18"/>
          <w:szCs w:val="18"/>
        </w:rPr>
        <w:t xml:space="preserve">            "given": ["John"]</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"gender" : "male",</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birthDate</w:t>
      </w:r>
      <w:proofErr w:type="spellEnd"/>
      <w:r w:rsidR="00F645B8" w:rsidRPr="20245FEE">
        <w:rPr>
          <w:rFonts w:ascii="Courier New" w:hAnsi="Courier New"/>
          <w:sz w:val="18"/>
          <w:szCs w:val="18"/>
        </w:rPr>
        <w:t>": "1950-01-01"</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"track",</w:t>
      </w:r>
      <w:r w:rsidR="00F645B8">
        <w:br/>
      </w:r>
      <w:r w:rsidR="00C92091">
        <w:rPr>
          <w:rFonts w:ascii="Courier New" w:hAnsi="Courier New"/>
          <w:sz w:val="18"/>
        </w:rPr>
        <w:t xml:space="preserve">      "</w:t>
      </w:r>
      <w:proofErr w:type="spellStart"/>
      <w:r w:rsidR="00C92091">
        <w:rPr>
          <w:rFonts w:ascii="Courier New" w:hAnsi="Courier New"/>
          <w:sz w:val="18"/>
        </w:rPr>
        <w:t>valueCodeableConcept</w:t>
      </w:r>
      <w:proofErr w:type="spellEnd"/>
      <w:r w:rsidR="00C92091">
        <w:rPr>
          <w:rFonts w:ascii="Courier New" w:hAnsi="Courier New"/>
          <w:sz w:val="18"/>
        </w:rPr>
        <w:t>": {</w:t>
      </w:r>
      <w:r w:rsidR="00C92091">
        <w:rPr>
          <w:rFonts w:ascii="Courier New" w:hAnsi="Courier New"/>
          <w:sz w:val="18"/>
        </w:rPr>
        <w:br/>
        <w:t xml:space="preserve">        "coding": [</w:t>
      </w:r>
      <w:r w:rsidR="00C92091">
        <w:rPr>
          <w:rFonts w:ascii="Courier New" w:hAnsi="Courier New"/>
          <w:sz w:val="18"/>
        </w:rPr>
        <w:br/>
        <w:t xml:space="preserve">          {</w:t>
      </w:r>
      <w:r w:rsidR="00C92091">
        <w:rPr>
          <w:rFonts w:ascii="Courier New" w:hAnsi="Courier New"/>
          <w:sz w:val="18"/>
        </w:rPr>
        <w:br/>
        <w:t xml:space="preserve">            "system": "https://dsacms.github.io/cmmi-access-model/CodeSystem/ACCESSTrackCS",</w:t>
      </w:r>
      <w:r w:rsidR="00C92091">
        <w:rPr>
          <w:rFonts w:ascii="Courier New" w:hAnsi="Courier New"/>
          <w:sz w:val="18"/>
        </w:rPr>
        <w:br/>
        <w:t xml:space="preserve">            "code": "CKM",</w:t>
      </w:r>
      <w:r w:rsidR="00C92091">
        <w:rPr>
          <w:rFonts w:ascii="Courier New" w:hAnsi="Courier New"/>
          <w:sz w:val="18"/>
        </w:rPr>
        <w:br/>
        <w:t xml:space="preserve">            "display": "Cardio-Kidney-Metabolic track"</w:t>
      </w:r>
      <w:r w:rsidR="00C92091">
        <w:rPr>
          <w:rFonts w:ascii="Courier New" w:hAnsi="Courier New"/>
          <w:sz w:val="18"/>
        </w:rPr>
        <w:br/>
        <w:t xml:space="preserve">          }</w:t>
      </w:r>
      <w:r w:rsidR="00C92091">
        <w:rPr>
          <w:rFonts w:ascii="Courier New" w:hAnsi="Courier New"/>
          <w:sz w:val="18"/>
        </w:rPr>
        <w:br/>
        <w:t xml:space="preserve">        ]</w:t>
      </w:r>
      <w:r w:rsidR="00C92091">
        <w:rPr>
          <w:rFonts w:ascii="Courier New" w:hAnsi="Courier New"/>
          <w:sz w:val="18"/>
        </w:rPr>
        <w:br/>
        <w:t xml:space="preserve">      }</w:t>
      </w:r>
      <w:r w:rsidR="00C92091">
        <w:rPr>
          <w:rFonts w:ascii="Courier New" w:hAnsi="Courier New"/>
          <w:sz w:val="18"/>
        </w:rPr>
        <w:br/>
      </w:r>
      <w:r w:rsidR="00F645B8" w:rsidRPr="20245FEE">
        <w:rPr>
          <w:rFonts w:ascii="Courier New" w:hAnsi="Courier New"/>
          <w:sz w:val="18"/>
          <w:szCs w:val="18"/>
        </w:rPr>
        <w:t xml:space="preserve">    },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"condition",</w:t>
      </w:r>
      <w:r w:rsidR="00F645B8">
        <w:br/>
      </w:r>
      <w:r w:rsidR="00F645B8" w:rsidRPr="20245FEE">
        <w:rPr>
          <w:rFonts w:ascii="Courier New" w:hAnsi="Courier New"/>
          <w:sz w:val="18"/>
          <w:szCs w:val="18"/>
        </w:rPr>
        <w:t xml:space="preserve">      "resource": {</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resourceType</w:t>
      </w:r>
      <w:proofErr w:type="spellEnd"/>
      <w:r w:rsidR="00F645B8" w:rsidRPr="20245FEE">
        <w:rPr>
          <w:rFonts w:ascii="Courier New" w:hAnsi="Courier New"/>
          <w:sz w:val="18"/>
          <w:szCs w:val="18"/>
        </w:rPr>
        <w:t>": "Condition",</w:t>
      </w:r>
      <w:r w:rsidR="00F645B8">
        <w:br/>
      </w:r>
      <w:r w:rsidR="00F645B8" w:rsidRPr="20245FEE">
        <w:rPr>
          <w:rFonts w:ascii="Courier New" w:hAnsi="Courier New"/>
          <w:sz w:val="18"/>
          <w:szCs w:val="18"/>
        </w:rPr>
        <w:t xml:space="preserve">        "code":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"http://hl7.org/</w:t>
      </w:r>
      <w:proofErr w:type="spellStart"/>
      <w:r w:rsidR="00F645B8" w:rsidRPr="20245FEE">
        <w:rPr>
          <w:rFonts w:ascii="Courier New" w:hAnsi="Courier New"/>
          <w:sz w:val="18"/>
          <w:szCs w:val="18"/>
        </w:rPr>
        <w:t>fhir</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sid</w:t>
      </w:r>
      <w:proofErr w:type="spellEnd"/>
      <w:r w:rsidR="00F645B8" w:rsidRPr="20245FEE">
        <w:rPr>
          <w:rFonts w:ascii="Courier New" w:hAnsi="Courier New"/>
          <w:sz w:val="18"/>
          <w:szCs w:val="18"/>
        </w:rPr>
        <w:t>/icd-10-cm",</w:t>
      </w:r>
      <w:r w:rsidR="00F645B8">
        <w:br/>
      </w:r>
      <w:r w:rsidR="00F645B8" w:rsidRPr="20245FEE">
        <w:rPr>
          <w:rFonts w:ascii="Courier New" w:hAnsi="Courier New"/>
          <w:sz w:val="18"/>
          <w:szCs w:val="18"/>
        </w:rPr>
        <w:t xml:space="preserve">              "code": "E11</w:t>
      </w:r>
      <w:r w:rsidR="0CFC4E62" w:rsidRPr="20245FEE">
        <w:rPr>
          <w:rFonts w:ascii="Courier New" w:hAnsi="Courier New"/>
          <w:sz w:val="18"/>
          <w:szCs w:val="18"/>
        </w:rPr>
        <w:t>.9</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"display": "</w:t>
      </w:r>
      <w:r w:rsidR="08C3A047" w:rsidRPr="20245FEE">
        <w:rPr>
          <w:rFonts w:ascii="Courier New" w:hAnsi="Courier New"/>
          <w:sz w:val="18"/>
          <w:szCs w:val="18"/>
        </w:rPr>
        <w:t>Type 2 diabetes mellitus without complications</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"subject": {</w:t>
      </w:r>
      <w:r w:rsidR="00F645B8">
        <w:br/>
      </w:r>
      <w:r w:rsidR="00F645B8" w:rsidRPr="20245FEE">
        <w:rPr>
          <w:rFonts w:ascii="Courier New" w:hAnsi="Courier New"/>
          <w:sz w:val="18"/>
          <w:szCs w:val="18"/>
        </w:rPr>
        <w:t xml:space="preserve">          "reference": "Patient/example"</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w:t>
      </w:r>
    </w:p>
    <w:p w14:paraId="33839E29" w14:textId="77777777" w:rsidR="0020740E" w:rsidRDefault="00F645B8" w:rsidP="007302AF">
      <w:pPr>
        <w:spacing w:after="0"/>
      </w:pPr>
      <w:r>
        <w:rPr>
          <w:b/>
        </w:rPr>
        <w:t>Response:</w:t>
      </w:r>
    </w:p>
    <w:p w14:paraId="40256FF9" w14:textId="07972E03" w:rsidR="0020740E" w:rsidRDefault="00F645B8" w:rsidP="00125062">
      <w:pPr>
        <w:ind w:right="720"/>
        <w:rPr>
          <w:rFonts w:ascii="Courier New" w:hAnsi="Courier New"/>
          <w:sz w:val="18"/>
          <w:szCs w:val="18"/>
        </w:rPr>
      </w:pPr>
      <w:r w:rsidRPr="0B080A34">
        <w:rPr>
          <w:rFonts w:ascii="Courier New" w:hAnsi="Courier New"/>
          <w:sz w:val="18"/>
          <w:szCs w:val="18"/>
        </w:rPr>
        <w:t>HTTP/1.1 202 Accepted</w:t>
      </w:r>
      <w:r>
        <w:br/>
      </w:r>
      <w:r w:rsidRPr="0B080A34">
        <w:rPr>
          <w:rFonts w:ascii="Courier New" w:hAnsi="Courier New"/>
          <w:sz w:val="18"/>
          <w:szCs w:val="18"/>
        </w:rPr>
        <w:t xml:space="preserve">Content-Location: </w:t>
      </w:r>
      <w:r w:rsidR="004919C1" w:rsidRPr="00BB030E">
        <w:rPr>
          <w:rStyle w:val="Hyperlink"/>
          <w:rFonts w:ascii="Courier New" w:hAnsi="Courier New"/>
          <w:color w:val="000000" w:themeColor="text1"/>
          <w:sz w:val="18"/>
          <w:szCs w:val="18"/>
          <w:u w:val="none"/>
        </w:rPr>
        <w:t>https://[base]/</w:t>
      </w:r>
      <w:r w:rsidR="72113330" w:rsidRPr="00BB030E">
        <w:rPr>
          <w:rStyle w:val="Hyperlink"/>
          <w:rFonts w:ascii="Courier New" w:hAnsi="Courier New"/>
          <w:color w:val="000000" w:themeColor="text1"/>
          <w:sz w:val="18"/>
          <w:szCs w:val="18"/>
          <w:u w:val="none"/>
        </w:rPr>
        <w:t>access/</w:t>
      </w:r>
      <w:r w:rsidR="7297AA08" w:rsidRPr="00BB030E">
        <w:rPr>
          <w:rStyle w:val="Hyperlink"/>
          <w:rFonts w:ascii="Courier New" w:hAnsi="Courier New"/>
          <w:color w:val="000000" w:themeColor="text1"/>
          <w:sz w:val="18"/>
          <w:szCs w:val="18"/>
          <w:u w:val="none"/>
        </w:rPr>
        <w:t>Patient</w:t>
      </w:r>
      <w:r w:rsidR="004919C1" w:rsidRPr="00BB030E">
        <w:rPr>
          <w:rStyle w:val="Hyperlink"/>
          <w:rFonts w:ascii="Courier New" w:hAnsi="Courier New"/>
          <w:color w:val="000000" w:themeColor="text1"/>
          <w:sz w:val="18"/>
          <w:szCs w:val="18"/>
          <w:u w:val="none"/>
        </w:rPr>
        <w:t>/$submission-status/sub-123456</w:t>
      </w:r>
    </w:p>
    <w:p w14:paraId="55FADB29" w14:textId="77777777" w:rsidR="004919C1" w:rsidRDefault="004919C1" w:rsidP="004919C1">
      <w:pPr>
        <w:ind w:left="720" w:right="720"/>
      </w:pPr>
    </w:p>
    <w:p w14:paraId="774579D9" w14:textId="77777777" w:rsidR="0020740E" w:rsidRDefault="00F645B8" w:rsidP="007302AF">
      <w:pPr>
        <w:spacing w:after="0"/>
      </w:pPr>
      <w:r>
        <w:rPr>
          <w:b/>
        </w:rPr>
        <w:lastRenderedPageBreak/>
        <w:t>Step 2: Extract Submission URL and Wait</w:t>
      </w:r>
    </w:p>
    <w:p w14:paraId="3F60643B" w14:textId="77777777" w:rsidR="0020740E" w:rsidRDefault="00F645B8">
      <w:pPr>
        <w:pStyle w:val="ListBullet"/>
      </w:pPr>
      <w:r>
        <w:t>Extract submission URL from Content-Location header</w:t>
      </w:r>
    </w:p>
    <w:p w14:paraId="3259A4C2" w14:textId="187FC12D" w:rsidR="0020740E" w:rsidRDefault="00F645B8" w:rsidP="004919C1">
      <w:pPr>
        <w:pStyle w:val="ListBullet"/>
      </w:pPr>
      <w:r>
        <w:t>Wait 5 seconds before first poll</w:t>
      </w:r>
    </w:p>
    <w:p w14:paraId="54A89C9D" w14:textId="77777777" w:rsidR="004919C1" w:rsidRDefault="004919C1" w:rsidP="004919C1">
      <w:pPr>
        <w:pStyle w:val="ListBullet"/>
        <w:numPr>
          <w:ilvl w:val="0"/>
          <w:numId w:val="0"/>
        </w:numPr>
        <w:ind w:left="360"/>
      </w:pPr>
    </w:p>
    <w:p w14:paraId="34127AC6" w14:textId="77777777" w:rsidR="0020740E" w:rsidRDefault="00F645B8" w:rsidP="007302AF">
      <w:pPr>
        <w:spacing w:after="0"/>
      </w:pPr>
      <w:r>
        <w:rPr>
          <w:b/>
        </w:rPr>
        <w:t>Step 3: First Status Check</w:t>
      </w:r>
      <w:r>
        <w:t xml:space="preserve"> (after 5 seconds)</w:t>
      </w:r>
    </w:p>
    <w:p w14:paraId="522B7D90" w14:textId="72E3FF0E" w:rsidR="0020740E" w:rsidRDefault="00F645B8" w:rsidP="00125062">
      <w:pPr>
        <w:ind w:right="720"/>
      </w:pPr>
      <w:r w:rsidRPr="0B080A34">
        <w:rPr>
          <w:rFonts w:ascii="Courier New" w:hAnsi="Courier New"/>
          <w:sz w:val="18"/>
          <w:szCs w:val="18"/>
        </w:rPr>
        <w:t>GET https://[base]/</w:t>
      </w:r>
      <w:r w:rsidR="0989063B" w:rsidRPr="6B2FAF02">
        <w:rPr>
          <w:rFonts w:ascii="Courier New" w:hAnsi="Courier New"/>
          <w:sz w:val="18"/>
          <w:szCs w:val="18"/>
        </w:rPr>
        <w:t>access</w:t>
      </w:r>
      <w:r w:rsidRPr="0B080A34">
        <w:rPr>
          <w:rFonts w:ascii="Courier New" w:hAnsi="Courier New"/>
          <w:sz w:val="18"/>
          <w:szCs w:val="18"/>
        </w:rPr>
        <w:t>/</w:t>
      </w:r>
      <w:r w:rsidR="3EC7F103" w:rsidRPr="0B080A34">
        <w:rPr>
          <w:rFonts w:ascii="Courier New" w:hAnsi="Courier New"/>
          <w:sz w:val="18"/>
          <w:szCs w:val="18"/>
        </w:rPr>
        <w:t>Patient</w:t>
      </w:r>
      <w:r w:rsidRPr="0B080A34">
        <w:rPr>
          <w:rFonts w:ascii="Courier New" w:hAnsi="Courier New"/>
          <w:sz w:val="18"/>
          <w:szCs w:val="18"/>
        </w:rPr>
        <w:t>/$submission-status/sub-123456</w:t>
      </w:r>
    </w:p>
    <w:p w14:paraId="697CD62D" w14:textId="77777777" w:rsidR="0020740E" w:rsidRDefault="00F645B8">
      <w:r>
        <w:rPr>
          <w:b/>
        </w:rPr>
        <w:t>Response:</w:t>
      </w:r>
    </w:p>
    <w:p w14:paraId="0336E4EC" w14:textId="63B3A4F5" w:rsidR="0020740E" w:rsidRDefault="00F645B8" w:rsidP="00125062">
      <w:pPr>
        <w:ind w:right="720"/>
      </w:pPr>
      <w:r>
        <w:rPr>
          <w:rFonts w:ascii="Courier New" w:hAnsi="Courier New"/>
          <w:sz w:val="18"/>
        </w:rPr>
        <w:t>HTTP/1.1 202 Accepted</w:t>
      </w:r>
    </w:p>
    <w:p w14:paraId="4405B6BE" w14:textId="47EEC1B6" w:rsidR="0020740E" w:rsidRDefault="00125062" w:rsidP="00125062">
      <w:r>
        <w:t xml:space="preserve">     </w:t>
      </w:r>
      <w:r w:rsidR="00F645B8">
        <w:t>(Still processing - no body)</w:t>
      </w:r>
    </w:p>
    <w:p w14:paraId="2704EAFA" w14:textId="77777777" w:rsidR="004919C1" w:rsidRDefault="004919C1" w:rsidP="004919C1">
      <w:pPr>
        <w:ind w:firstLine="720"/>
      </w:pPr>
    </w:p>
    <w:p w14:paraId="2A407942" w14:textId="77777777" w:rsidR="0020740E" w:rsidRDefault="00F645B8" w:rsidP="00C64B09">
      <w:pPr>
        <w:spacing w:after="0"/>
      </w:pPr>
      <w:r>
        <w:rPr>
          <w:b/>
        </w:rPr>
        <w:t>Step 4: Second Status Check</w:t>
      </w:r>
      <w:r>
        <w:t xml:space="preserve"> (after another 15 seconds)</w:t>
      </w:r>
    </w:p>
    <w:p w14:paraId="5A71A725" w14:textId="1E6373BD" w:rsidR="0020740E" w:rsidRDefault="00F645B8" w:rsidP="00125062">
      <w:pPr>
        <w:ind w:right="720"/>
      </w:pPr>
      <w:r w:rsidRPr="0B080A34">
        <w:rPr>
          <w:rFonts w:ascii="Courier New" w:hAnsi="Courier New"/>
          <w:sz w:val="18"/>
          <w:szCs w:val="18"/>
        </w:rPr>
        <w:t>GET https://[base]/</w:t>
      </w:r>
      <w:r w:rsidR="2A3ECF4E" w:rsidRPr="6B2FAF02">
        <w:rPr>
          <w:rFonts w:ascii="Courier New" w:hAnsi="Courier New"/>
          <w:sz w:val="18"/>
          <w:szCs w:val="18"/>
        </w:rPr>
        <w:t>access</w:t>
      </w:r>
      <w:r w:rsidRPr="0B080A34">
        <w:rPr>
          <w:rFonts w:ascii="Courier New" w:hAnsi="Courier New"/>
          <w:sz w:val="18"/>
          <w:szCs w:val="18"/>
        </w:rPr>
        <w:t>/</w:t>
      </w:r>
      <w:r w:rsidR="1E1DFDED" w:rsidRPr="0B080A34">
        <w:rPr>
          <w:rFonts w:ascii="Courier New" w:hAnsi="Courier New"/>
          <w:sz w:val="18"/>
          <w:szCs w:val="18"/>
        </w:rPr>
        <w:t>Patient</w:t>
      </w:r>
      <w:r w:rsidRPr="0B080A34">
        <w:rPr>
          <w:rFonts w:ascii="Courier New" w:hAnsi="Courier New"/>
          <w:sz w:val="18"/>
          <w:szCs w:val="18"/>
        </w:rPr>
        <w:t>/$submission-status/sub-123456</w:t>
      </w:r>
    </w:p>
    <w:p w14:paraId="55262EA0" w14:textId="77777777" w:rsidR="0020740E" w:rsidRDefault="00F645B8">
      <w:r>
        <w:rPr>
          <w:b/>
        </w:rPr>
        <w:t>Response:</w:t>
      </w:r>
    </w:p>
    <w:p w14:paraId="34D79774" w14:textId="4D7AB3C0" w:rsidR="0020740E" w:rsidRDefault="00F645B8" w:rsidP="00125062">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4DDA0320" w14:textId="79552886" w:rsidR="0020740E" w:rsidRDefault="00F645B8" w:rsidP="00125062">
      <w:pPr>
        <w:ind w:right="720"/>
      </w:pPr>
      <w:r w:rsidRPr="609ECE4F">
        <w:rPr>
          <w:rFonts w:ascii="Courier New" w:hAnsi="Courier New"/>
          <w:sz w:val="18"/>
          <w:szCs w:val="18"/>
        </w:rPr>
        <w:t>{</w:t>
      </w:r>
      <w:r>
        <w:br/>
      </w:r>
      <w:r w:rsidRPr="609ECE4F">
        <w:rPr>
          <w:rFonts w:ascii="Courier New" w:hAnsi="Courier New"/>
          <w:sz w:val="18"/>
          <w:szCs w:val="18"/>
        </w:rPr>
        <w:t xml:space="preserve">  "</w:t>
      </w:r>
      <w:proofErr w:type="spellStart"/>
      <w:r w:rsidRPr="609ECE4F">
        <w:rPr>
          <w:rFonts w:ascii="Courier New" w:hAnsi="Courier New"/>
          <w:sz w:val="18"/>
          <w:szCs w:val="18"/>
        </w:rPr>
        <w:t>resourceType</w:t>
      </w:r>
      <w:proofErr w:type="spellEnd"/>
      <w:r w:rsidRPr="609ECE4F">
        <w:rPr>
          <w:rFonts w:ascii="Courier New" w:hAnsi="Courier New"/>
          <w:sz w:val="18"/>
          <w:szCs w:val="18"/>
        </w:rPr>
        <w:t>": "Parameters",</w:t>
      </w:r>
      <w:r>
        <w:br/>
      </w:r>
      <w:r w:rsidRPr="609ECE4F">
        <w:rPr>
          <w:rFonts w:ascii="Courier New" w:hAnsi="Courier New"/>
          <w:sz w:val="18"/>
          <w:szCs w:val="18"/>
        </w:rPr>
        <w:t xml:space="preserve">  "parameter": [</w:t>
      </w:r>
      <w:r>
        <w:br/>
      </w:r>
      <w:r w:rsidRPr="609ECE4F">
        <w:rPr>
          <w:rFonts w:ascii="Courier New" w:hAnsi="Courier New"/>
          <w:sz w:val="18"/>
          <w:szCs w:val="18"/>
        </w:rPr>
        <w:t xml:space="preserve"> </w:t>
      </w:r>
      <w:proofErr w:type="gramStart"/>
      <w:r w:rsidRPr="609ECE4F">
        <w:rPr>
          <w:rFonts w:ascii="Courier New" w:hAnsi="Courier New"/>
          <w:sz w:val="18"/>
          <w:szCs w:val="18"/>
        </w:rPr>
        <w:t xml:space="preserve">   {</w:t>
      </w:r>
      <w:proofErr w:type="gramEnd"/>
      <w:r>
        <w:br/>
      </w:r>
      <w:r w:rsidRPr="609ECE4F">
        <w:rPr>
          <w:rFonts w:ascii="Courier New" w:hAnsi="Courier New"/>
          <w:sz w:val="18"/>
          <w:szCs w:val="18"/>
        </w:rPr>
        <w:t xml:space="preserve">      "name": "result",</w:t>
      </w:r>
      <w:r>
        <w:br/>
      </w:r>
      <w:r w:rsidR="008A1D7C">
        <w:rPr>
          <w:rFonts w:ascii="Courier New" w:hAnsi="Courier New"/>
          <w:sz w:val="18"/>
        </w:rPr>
        <w:t xml:space="preserve">      "</w:t>
      </w:r>
      <w:proofErr w:type="spellStart"/>
      <w:r w:rsidR="008A1D7C">
        <w:rPr>
          <w:rFonts w:ascii="Courier New" w:hAnsi="Courier New"/>
          <w:sz w:val="18"/>
        </w:rPr>
        <w:t>valueCodeableConcept</w:t>
      </w:r>
      <w:proofErr w:type="spellEnd"/>
      <w:r w:rsidR="008A1D7C">
        <w:rPr>
          <w:rFonts w:ascii="Courier New" w:hAnsi="Courier New"/>
          <w:sz w:val="18"/>
        </w:rPr>
        <w:t>": {</w:t>
      </w:r>
      <w:r w:rsidR="008A1D7C">
        <w:rPr>
          <w:rFonts w:ascii="Courier New" w:hAnsi="Courier New"/>
          <w:sz w:val="18"/>
        </w:rPr>
        <w:br/>
        <w:t xml:space="preserve">        "coding": [</w:t>
      </w:r>
      <w:r w:rsidR="008A1D7C">
        <w:rPr>
          <w:rFonts w:ascii="Courier New" w:hAnsi="Courier New"/>
          <w:sz w:val="18"/>
        </w:rPr>
        <w:br/>
        <w:t xml:space="preserve">       </w:t>
      </w:r>
      <w:proofErr w:type="gramStart"/>
      <w:r w:rsidR="008A1D7C">
        <w:rPr>
          <w:rFonts w:ascii="Courier New" w:hAnsi="Courier New"/>
          <w:sz w:val="18"/>
        </w:rPr>
        <w:t xml:space="preserve">   {</w:t>
      </w:r>
      <w:proofErr w:type="gramEnd"/>
      <w:r w:rsidR="008A1D7C">
        <w:rPr>
          <w:rFonts w:ascii="Courier New" w:hAnsi="Courier New"/>
          <w:sz w:val="18"/>
        </w:rPr>
        <w:br/>
        <w:t xml:space="preserve">            "system": "https://dsacms.github.io/cmmi-access-model/CodeSystem/ACCESSEligibilityResultCS",</w:t>
      </w:r>
      <w:r w:rsidR="008A1D7C">
        <w:rPr>
          <w:rFonts w:ascii="Courier New" w:hAnsi="Courier New"/>
          <w:sz w:val="18"/>
        </w:rPr>
        <w:br/>
        <w:t xml:space="preserve">            "code": "eligible",</w:t>
      </w:r>
      <w:r w:rsidR="008A1D7C">
        <w:rPr>
          <w:rFonts w:ascii="Courier New" w:hAnsi="Courier New"/>
          <w:sz w:val="18"/>
        </w:rPr>
        <w:br/>
        <w:t xml:space="preserve">            "display": "Eligible"</w:t>
      </w:r>
      <w:r w:rsidR="008A1D7C">
        <w:rPr>
          <w:rFonts w:ascii="Courier New" w:hAnsi="Courier New"/>
          <w:sz w:val="18"/>
        </w:rPr>
        <w:br/>
        <w:t xml:space="preserve">        </w:t>
      </w:r>
      <w:proofErr w:type="gramStart"/>
      <w:r w:rsidR="008A1D7C">
        <w:rPr>
          <w:rFonts w:ascii="Courier New" w:hAnsi="Courier New"/>
          <w:sz w:val="18"/>
        </w:rPr>
        <w:t xml:space="preserve">  }</w:t>
      </w:r>
      <w:proofErr w:type="gramEnd"/>
      <w:r w:rsidR="008A1D7C">
        <w:rPr>
          <w:rFonts w:ascii="Courier New" w:hAnsi="Courier New"/>
          <w:sz w:val="18"/>
        </w:rPr>
        <w:br/>
        <w:t xml:space="preserve">        ],</w:t>
      </w:r>
      <w:r w:rsidR="008A1D7C">
        <w:rPr>
          <w:rFonts w:ascii="Courier New" w:hAnsi="Courier New"/>
          <w:sz w:val="18"/>
        </w:rPr>
        <w:br/>
        <w:t xml:space="preserve">        "text": "Patient is eligible for services under the model. This response does not mean the patient has been aligned. It simply means the patient is eligible to be aligned."</w:t>
      </w:r>
      <w:r w:rsidR="008A1D7C">
        <w:rPr>
          <w:rFonts w:ascii="Courier New" w:hAnsi="Courier New"/>
          <w:sz w:val="18"/>
        </w:rPr>
        <w:br/>
        <w:t xml:space="preserve">    </w:t>
      </w:r>
      <w:proofErr w:type="gramStart"/>
      <w:r w:rsidR="008A1D7C">
        <w:rPr>
          <w:rFonts w:ascii="Courier New" w:hAnsi="Courier New"/>
          <w:sz w:val="18"/>
        </w:rPr>
        <w:t xml:space="preserve">  }</w:t>
      </w:r>
      <w:proofErr w:type="gramEnd"/>
      <w:r w:rsidR="008A1D7C">
        <w:rPr>
          <w:rFonts w:ascii="Courier New" w:hAnsi="Courier New"/>
          <w:sz w:val="18"/>
        </w:rPr>
        <w:br/>
      </w:r>
      <w:r w:rsidRPr="02CFD7BF">
        <w:rPr>
          <w:rFonts w:ascii="Courier New" w:hAnsi="Courier New"/>
          <w:sz w:val="18"/>
          <w:szCs w:val="18"/>
        </w:rPr>
        <w:t xml:space="preserve">  </w:t>
      </w:r>
      <w:proofErr w:type="gramStart"/>
      <w:r w:rsidRPr="02CFD7BF">
        <w:rPr>
          <w:rFonts w:ascii="Courier New" w:hAnsi="Courier New"/>
          <w:sz w:val="18"/>
          <w:szCs w:val="18"/>
        </w:rPr>
        <w:t xml:space="preserve">  }</w:t>
      </w:r>
      <w:proofErr w:type="gramEnd"/>
      <w:r>
        <w:br/>
      </w:r>
      <w:proofErr w:type="gramStart"/>
      <w:r w:rsidRPr="02CFD7BF">
        <w:rPr>
          <w:rFonts w:ascii="Courier New" w:hAnsi="Courier New"/>
          <w:sz w:val="18"/>
          <w:szCs w:val="18"/>
        </w:rPr>
        <w:t xml:space="preserve">  ]</w:t>
      </w:r>
      <w:proofErr w:type="gramEnd"/>
      <w:r>
        <w:br/>
      </w:r>
      <w:r w:rsidRPr="02CFD7BF">
        <w:rPr>
          <w:rFonts w:ascii="Courier New" w:hAnsi="Courier New"/>
          <w:sz w:val="18"/>
          <w:szCs w:val="18"/>
        </w:rPr>
        <w:t>}</w:t>
      </w:r>
    </w:p>
    <w:p w14:paraId="5E6949EC" w14:textId="77777777" w:rsidR="0020740E" w:rsidRDefault="00F645B8" w:rsidP="00C64B09">
      <w:pPr>
        <w:spacing w:after="0"/>
      </w:pPr>
      <w:r>
        <w:rPr>
          <w:b/>
        </w:rPr>
        <w:t>Step 5: Process Result</w:t>
      </w:r>
    </w:p>
    <w:p w14:paraId="0845C0C6" w14:textId="77777777" w:rsidR="0020740E" w:rsidRDefault="00F645B8">
      <w:pPr>
        <w:pStyle w:val="ListBullet"/>
      </w:pPr>
      <w:r>
        <w:t xml:space="preserve">Parse the result code: </w:t>
      </w:r>
      <w:r w:rsidRPr="00262D7E">
        <w:rPr>
          <w:rFonts w:ascii="Courier New" w:hAnsi="Courier New" w:cs="Courier New"/>
        </w:rPr>
        <w:t>"eligible"</w:t>
      </w:r>
    </w:p>
    <w:p w14:paraId="77011DD4" w14:textId="77777777" w:rsidR="0020740E" w:rsidRDefault="00F645B8">
      <w:pPr>
        <w:pStyle w:val="ListBullet"/>
      </w:pPr>
      <w:r>
        <w:t>Display the text to the user</w:t>
      </w:r>
    </w:p>
    <w:p w14:paraId="00E24D2C" w14:textId="77777777" w:rsidR="0020740E" w:rsidRDefault="00F645B8">
      <w:pPr>
        <w:pStyle w:val="ListBullet"/>
      </w:pPr>
      <w:r>
        <w:t>Proceed with alignment workflow</w:t>
      </w:r>
    </w:p>
    <w:p w14:paraId="7FF6953E" w14:textId="465D7638" w:rsidR="0020740E" w:rsidRDefault="00F645B8" w:rsidP="004919C1">
      <w:pPr>
        <w:pStyle w:val="Heading4"/>
      </w:pPr>
      <w:r>
        <w:lastRenderedPageBreak/>
        <w:t xml:space="preserve">API-Specific </w:t>
      </w:r>
      <w:r w:rsidR="2ADF0B7F">
        <w:t xml:space="preserve">Response </w:t>
      </w:r>
      <w:r>
        <w:t>Scenarios</w:t>
      </w:r>
    </w:p>
    <w:p w14:paraId="72A12BC7" w14:textId="2252B728" w:rsidR="0020740E" w:rsidRDefault="00F645B8">
      <w:r>
        <w:t xml:space="preserve">For general </w:t>
      </w:r>
      <w:r w:rsidR="57C5AEBF">
        <w:t xml:space="preserve">response </w:t>
      </w:r>
      <w:r>
        <w:t>handling guidance and common scenarios (missing parameters, invalid tokens, server errors, etc.), see the Error Handling section in General Guidance.</w:t>
      </w:r>
    </w:p>
    <w:p w14:paraId="2C197385" w14:textId="60C3F69A" w:rsidR="0020740E" w:rsidRDefault="00F645B8">
      <w:r>
        <w:t xml:space="preserve">The following </w:t>
      </w:r>
      <w:r w:rsidR="00CE1A5F">
        <w:t>responses are</w:t>
      </w:r>
      <w:r>
        <w:t xml:space="preserve"> specific to the Eligibility API and are returned as part of normal processing (</w:t>
      </w:r>
      <w:r w:rsidRPr="007A22C1">
        <w:rPr>
          <w:rFonts w:ascii="Courier New" w:hAnsi="Courier New" w:cs="Courier New"/>
          <w:sz w:val="20"/>
          <w:szCs w:val="20"/>
        </w:rPr>
        <w:t>HTTP 200</w:t>
      </w:r>
      <w:r>
        <w:t xml:space="preserve"> with specific result codes):</w:t>
      </w:r>
    </w:p>
    <w:p w14:paraId="6C11208E" w14:textId="7A34253F" w:rsidR="0020740E" w:rsidRDefault="00F645B8" w:rsidP="004919C1">
      <w:pPr>
        <w:pStyle w:val="Heading5"/>
      </w:pPr>
      <w:r>
        <w:t>Not Eligible - Already Aligned</w:t>
      </w:r>
    </w:p>
    <w:p w14:paraId="665E5A0D" w14:textId="3D85DC05" w:rsidR="0020740E" w:rsidRDefault="00F645B8">
      <w:r>
        <w:rPr>
          <w:b/>
        </w:rPr>
        <w:t>Scenario</w:t>
      </w:r>
      <w:r>
        <w:t>: Patient is already aligned to another provider in the same track.</w:t>
      </w:r>
    </w:p>
    <w:p w14:paraId="4CB191D1" w14:textId="0EB24296" w:rsidR="0020740E" w:rsidRDefault="00F645B8" w:rsidP="00125062">
      <w:pPr>
        <w:ind w:right="720"/>
      </w:pPr>
      <w:r w:rsidRPr="0B080A34">
        <w:rPr>
          <w:rFonts w:ascii="Courier New" w:hAnsi="Courier New"/>
          <w:sz w:val="18"/>
          <w:szCs w:val="18"/>
        </w:rPr>
        <w:t>GET https://[base]/</w:t>
      </w:r>
      <w:r w:rsidR="216F2E4B" w:rsidRPr="48635959">
        <w:rPr>
          <w:rFonts w:ascii="Courier New" w:hAnsi="Courier New"/>
          <w:sz w:val="18"/>
          <w:szCs w:val="18"/>
        </w:rPr>
        <w:t>access</w:t>
      </w:r>
      <w:r w:rsidR="216F2E4B" w:rsidRPr="0B080A34">
        <w:rPr>
          <w:rFonts w:ascii="Courier New" w:hAnsi="Courier New"/>
          <w:sz w:val="18"/>
          <w:szCs w:val="18"/>
        </w:rPr>
        <w:t>/</w:t>
      </w:r>
      <w:r w:rsidR="3F67CFEA" w:rsidRPr="0B080A34">
        <w:rPr>
          <w:rFonts w:ascii="Courier New" w:hAnsi="Courier New"/>
          <w:sz w:val="18"/>
          <w:szCs w:val="18"/>
        </w:rPr>
        <w:t>Patient</w:t>
      </w:r>
      <w:r w:rsidRPr="0B080A34">
        <w:rPr>
          <w:rFonts w:ascii="Courier New" w:hAnsi="Courier New"/>
          <w:sz w:val="18"/>
          <w:szCs w:val="18"/>
        </w:rPr>
        <w:t>/$submission-status/sub-123456</w:t>
      </w:r>
    </w:p>
    <w:p w14:paraId="5333EABF" w14:textId="21146C9D" w:rsidR="0020740E" w:rsidRDefault="00F645B8" w:rsidP="00125062">
      <w:pPr>
        <w:ind w:right="720"/>
        <w:rPr>
          <w:rFonts w:ascii="Courier New" w:hAnsi="Courier New"/>
          <w:sz w:val="18"/>
          <w:szCs w:val="18"/>
        </w:rPr>
      </w:pPr>
      <w:r w:rsidRPr="29958224">
        <w:rPr>
          <w:rFonts w:ascii="Courier New" w:hAnsi="Courier New"/>
          <w:sz w:val="18"/>
          <w:szCs w:val="18"/>
        </w:rPr>
        <w:t>HTTP/1.1 200 OK</w:t>
      </w:r>
      <w:r>
        <w:br/>
      </w:r>
      <w:r w:rsidRPr="2995822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09C189D7" w14:textId="7C9C7D68" w:rsidR="0020740E" w:rsidRDefault="00F645B8" w:rsidP="00125062">
      <w:pPr>
        <w:ind w:right="720"/>
      </w:pPr>
      <w:r w:rsidRPr="142F2ECE">
        <w:rPr>
          <w:rFonts w:ascii="Courier New" w:hAnsi="Courier New"/>
          <w:sz w:val="18"/>
          <w:szCs w:val="18"/>
        </w:rPr>
        <w:t>{</w:t>
      </w:r>
      <w:r>
        <w:br/>
      </w:r>
      <w:r w:rsidRPr="142F2ECE">
        <w:rPr>
          <w:rFonts w:ascii="Courier New" w:hAnsi="Courier New"/>
          <w:sz w:val="18"/>
          <w:szCs w:val="18"/>
        </w:rPr>
        <w:t xml:space="preserve">  "</w:t>
      </w:r>
      <w:proofErr w:type="spellStart"/>
      <w:r w:rsidRPr="142F2ECE">
        <w:rPr>
          <w:rFonts w:ascii="Courier New" w:hAnsi="Courier New"/>
          <w:sz w:val="18"/>
          <w:szCs w:val="18"/>
        </w:rPr>
        <w:t>resourceType</w:t>
      </w:r>
      <w:proofErr w:type="spellEnd"/>
      <w:r w:rsidRPr="142F2ECE">
        <w:rPr>
          <w:rFonts w:ascii="Courier New" w:hAnsi="Courier New"/>
          <w:sz w:val="18"/>
          <w:szCs w:val="18"/>
        </w:rPr>
        <w:t>": "Parameters",</w:t>
      </w:r>
      <w:r>
        <w:br/>
      </w:r>
      <w:r w:rsidRPr="142F2ECE">
        <w:rPr>
          <w:rFonts w:ascii="Courier New" w:hAnsi="Courier New"/>
          <w:sz w:val="18"/>
          <w:szCs w:val="18"/>
        </w:rPr>
        <w:t xml:space="preserve">  "parameter": [</w:t>
      </w:r>
      <w:r>
        <w:br/>
      </w:r>
      <w:r w:rsidRPr="142F2ECE">
        <w:rPr>
          <w:rFonts w:ascii="Courier New" w:hAnsi="Courier New"/>
          <w:sz w:val="18"/>
          <w:szCs w:val="18"/>
        </w:rPr>
        <w:t xml:space="preserve">    {</w:t>
      </w:r>
      <w:r>
        <w:br/>
      </w:r>
      <w:r w:rsidRPr="142F2ECE">
        <w:rPr>
          <w:rFonts w:ascii="Courier New" w:hAnsi="Courier New"/>
          <w:sz w:val="18"/>
          <w:szCs w:val="18"/>
        </w:rPr>
        <w:t xml:space="preserve">      "name": "result",</w:t>
      </w:r>
      <w:r>
        <w:br/>
      </w:r>
      <w:r w:rsidR="006B3530">
        <w:rPr>
          <w:rFonts w:ascii="Courier New" w:hAnsi="Courier New"/>
          <w:sz w:val="18"/>
        </w:rPr>
        <w:t xml:space="preserve">      "</w:t>
      </w:r>
      <w:proofErr w:type="spellStart"/>
      <w:r w:rsidR="006B3530">
        <w:rPr>
          <w:rFonts w:ascii="Courier New" w:hAnsi="Courier New"/>
          <w:sz w:val="18"/>
        </w:rPr>
        <w:t>valueCodeableConcept</w:t>
      </w:r>
      <w:proofErr w:type="spellEnd"/>
      <w:r w:rsidR="006B3530">
        <w:rPr>
          <w:rFonts w:ascii="Courier New" w:hAnsi="Courier New"/>
          <w:sz w:val="18"/>
        </w:rPr>
        <w:t>": {</w:t>
      </w:r>
      <w:r w:rsidR="006B3530">
        <w:rPr>
          <w:rFonts w:ascii="Courier New" w:hAnsi="Courier New"/>
          <w:sz w:val="18"/>
        </w:rPr>
        <w:br/>
        <w:t xml:space="preserve">        "coding": [</w:t>
      </w:r>
      <w:r w:rsidR="006B3530">
        <w:rPr>
          <w:rFonts w:ascii="Courier New" w:hAnsi="Courier New"/>
          <w:sz w:val="18"/>
        </w:rPr>
        <w:br/>
        <w:t xml:space="preserve">          {</w:t>
      </w:r>
      <w:r w:rsidR="006B3530">
        <w:rPr>
          <w:rFonts w:ascii="Courier New" w:hAnsi="Courier New"/>
          <w:sz w:val="18"/>
        </w:rPr>
        <w:br/>
        <w:t xml:space="preserve">            "system": "https://dsacms.github.io/cmmi-access-model/CodeSystem/ACCESSEligibilityResultCS",</w:t>
      </w:r>
      <w:r w:rsidR="006B3530">
        <w:rPr>
          <w:rFonts w:ascii="Courier New" w:hAnsi="Courier New"/>
          <w:sz w:val="18"/>
        </w:rPr>
        <w:br/>
        <w:t xml:space="preserve">            "code": "not-eligible-already-aligned",</w:t>
      </w:r>
      <w:r w:rsidR="006B3530">
        <w:rPr>
          <w:rFonts w:ascii="Courier New" w:hAnsi="Courier New"/>
          <w:sz w:val="18"/>
        </w:rPr>
        <w:br/>
        <w:t xml:space="preserve">            "display": "Not eligible - already aligned to another participant in the track"</w:t>
      </w:r>
      <w:r w:rsidR="006B3530">
        <w:rPr>
          <w:rFonts w:ascii="Courier New" w:hAnsi="Courier New"/>
          <w:sz w:val="18"/>
        </w:rPr>
        <w:br/>
        <w:t xml:space="preserve">          }</w:t>
      </w:r>
      <w:r w:rsidR="006B3530">
        <w:rPr>
          <w:rFonts w:ascii="Courier New" w:hAnsi="Courier New"/>
          <w:sz w:val="18"/>
        </w:rPr>
        <w:br/>
        <w:t xml:space="preserve">        ],</w:t>
      </w:r>
      <w:r w:rsidR="006B3530">
        <w:rPr>
          <w:rFonts w:ascii="Courier New" w:hAnsi="Courier New"/>
          <w:sz w:val="18"/>
        </w:rPr>
        <w:br/>
        <w:t xml:space="preserve">        "text": "The patient is technically eligible, but is already aligned to another participant and receiving services under the ACCESS Model in the same track. A patient can only be aligned to one participant in each track."</w:t>
      </w:r>
      <w:r w:rsidR="006B3530">
        <w:rPr>
          <w:rFonts w:ascii="Courier New" w:hAnsi="Courier New"/>
          <w:sz w:val="18"/>
        </w:rPr>
        <w:br/>
        <w:t xml:space="preserve">    </w:t>
      </w:r>
      <w:proofErr w:type="gramStart"/>
      <w:r w:rsidR="006B3530">
        <w:rPr>
          <w:rFonts w:ascii="Courier New" w:hAnsi="Courier New"/>
          <w:sz w:val="18"/>
        </w:rPr>
        <w:t xml:space="preserve">  }</w:t>
      </w:r>
      <w:proofErr w:type="gramEnd"/>
      <w:r w:rsidR="006B3530">
        <w:rPr>
          <w:rFonts w:ascii="Courier New" w:hAnsi="Courier New"/>
          <w:sz w:val="18"/>
        </w:rPr>
        <w:br/>
      </w:r>
      <w:r w:rsidRPr="142F2ECE">
        <w:rPr>
          <w:rFonts w:ascii="Courier New" w:hAnsi="Courier New"/>
          <w:sz w:val="18"/>
          <w:szCs w:val="18"/>
        </w:rPr>
        <w:t xml:space="preserve">  </w:t>
      </w:r>
      <w:proofErr w:type="gramStart"/>
      <w:r w:rsidRPr="142F2ECE">
        <w:rPr>
          <w:rFonts w:ascii="Courier New" w:hAnsi="Courier New"/>
          <w:sz w:val="18"/>
          <w:szCs w:val="18"/>
        </w:rPr>
        <w:t xml:space="preserve">  }</w:t>
      </w:r>
      <w:proofErr w:type="gramEnd"/>
      <w:r>
        <w:br/>
      </w:r>
      <w:proofErr w:type="gramStart"/>
      <w:r w:rsidRPr="142F2ECE">
        <w:rPr>
          <w:rFonts w:ascii="Courier New" w:hAnsi="Courier New"/>
          <w:sz w:val="18"/>
          <w:szCs w:val="18"/>
        </w:rPr>
        <w:t xml:space="preserve">  ]</w:t>
      </w:r>
      <w:proofErr w:type="gramEnd"/>
      <w:r>
        <w:br/>
      </w:r>
      <w:r w:rsidRPr="142F2ECE">
        <w:rPr>
          <w:rFonts w:ascii="Courier New" w:hAnsi="Courier New"/>
          <w:sz w:val="18"/>
          <w:szCs w:val="18"/>
        </w:rPr>
        <w:t>}</w:t>
      </w:r>
    </w:p>
    <w:p w14:paraId="7B290B45" w14:textId="53568880" w:rsidR="0020740E" w:rsidRDefault="00F645B8" w:rsidP="004919C1">
      <w:pPr>
        <w:pStyle w:val="Heading5"/>
      </w:pPr>
      <w:r>
        <w:t>Not Eligible - Control Group</w:t>
      </w:r>
    </w:p>
    <w:p w14:paraId="1D4A9875" w14:textId="3E9DFCE0" w:rsidR="0020740E" w:rsidRDefault="00F645B8">
      <w:r>
        <w:rPr>
          <w:b/>
        </w:rPr>
        <w:t>Scenario</w:t>
      </w:r>
      <w:r>
        <w:t>: Patient has been randomized into the control group.</w:t>
      </w:r>
    </w:p>
    <w:p w14:paraId="4378E1DD" w14:textId="6AB2B7E9" w:rsidR="0020740E" w:rsidRDefault="408A469C" w:rsidP="00125062">
      <w:pPr>
        <w:ind w:right="720"/>
        <w:rPr>
          <w:rFonts w:ascii="Courier New" w:hAnsi="Courier New"/>
          <w:sz w:val="18"/>
          <w:szCs w:val="18"/>
        </w:rPr>
      </w:pPr>
      <w:r w:rsidRPr="0B080A34">
        <w:rPr>
          <w:rFonts w:ascii="Courier New" w:hAnsi="Courier New"/>
          <w:sz w:val="18"/>
          <w:szCs w:val="18"/>
        </w:rPr>
        <w:t xml:space="preserve">GET https://[base]/access/Patient/$submission-status/sub-123456 </w:t>
      </w:r>
    </w:p>
    <w:p w14:paraId="51C78F1A" w14:textId="7B39B3C6" w:rsidR="0020740E" w:rsidRDefault="00F645B8" w:rsidP="00125062">
      <w:pPr>
        <w:ind w:right="720"/>
        <w:rPr>
          <w:rFonts w:ascii="Courier New" w:hAnsi="Courier New"/>
          <w:sz w:val="18"/>
          <w:szCs w:val="18"/>
        </w:rPr>
      </w:pPr>
      <w:r w:rsidRPr="0B080A34">
        <w:rPr>
          <w:rFonts w:ascii="Courier New" w:hAnsi="Courier New"/>
          <w:sz w:val="18"/>
          <w:szCs w:val="18"/>
        </w:rPr>
        <w:t>HTTP/1.1 200 OK</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2AE5A85F" w14:textId="462BA1C0" w:rsidR="0020740E" w:rsidRDefault="00F645B8" w:rsidP="00125062">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r>
      <w:r w:rsidR="00553C6D">
        <w:rPr>
          <w:rFonts w:ascii="Courier New" w:hAnsi="Courier New"/>
          <w:sz w:val="18"/>
        </w:rPr>
        <w:t xml:space="preserve">      "</w:t>
      </w:r>
      <w:proofErr w:type="spellStart"/>
      <w:r w:rsidR="00553C6D">
        <w:rPr>
          <w:rFonts w:ascii="Courier New" w:hAnsi="Courier New"/>
          <w:sz w:val="18"/>
        </w:rPr>
        <w:t>valueCodeableConcept</w:t>
      </w:r>
      <w:proofErr w:type="spellEnd"/>
      <w:r w:rsidR="00553C6D">
        <w:rPr>
          <w:rFonts w:ascii="Courier New" w:hAnsi="Courier New"/>
          <w:sz w:val="18"/>
        </w:rPr>
        <w:t>": {</w:t>
      </w:r>
      <w:r w:rsidR="00553C6D">
        <w:rPr>
          <w:rFonts w:ascii="Courier New" w:hAnsi="Courier New"/>
          <w:sz w:val="18"/>
        </w:rPr>
        <w:br/>
        <w:t xml:space="preserve">        "coding": [</w:t>
      </w:r>
      <w:r w:rsidR="00553C6D">
        <w:rPr>
          <w:rFonts w:ascii="Courier New" w:hAnsi="Courier New"/>
          <w:sz w:val="18"/>
        </w:rPr>
        <w:br/>
      </w:r>
      <w:r w:rsidR="00553C6D">
        <w:rPr>
          <w:rFonts w:ascii="Courier New" w:hAnsi="Courier New"/>
          <w:sz w:val="18"/>
        </w:rPr>
        <w:lastRenderedPageBreak/>
        <w:t xml:space="preserve">          {</w:t>
      </w:r>
      <w:r w:rsidR="00553C6D">
        <w:rPr>
          <w:rFonts w:ascii="Courier New" w:hAnsi="Courier New"/>
          <w:sz w:val="18"/>
        </w:rPr>
        <w:br/>
        <w:t xml:space="preserve">            "system": "https://dsacms.github.io/cmmi-access-model/CodeSystem/ACCESSEligibilityResultCS",</w:t>
      </w:r>
      <w:r w:rsidR="00553C6D">
        <w:rPr>
          <w:rFonts w:ascii="Courier New" w:hAnsi="Courier New"/>
          <w:sz w:val="18"/>
        </w:rPr>
        <w:br/>
        <w:t xml:space="preserve">            "code": "not-eligible-control-group",</w:t>
      </w:r>
      <w:r w:rsidR="00553C6D">
        <w:rPr>
          <w:rFonts w:ascii="Courier New" w:hAnsi="Courier New"/>
          <w:sz w:val="18"/>
        </w:rPr>
        <w:br/>
        <w:t xml:space="preserve">            "display": "Not eligible - assigned to Control Group"</w:t>
      </w:r>
      <w:r w:rsidR="00553C6D">
        <w:rPr>
          <w:rFonts w:ascii="Courier New" w:hAnsi="Courier New"/>
          <w:sz w:val="18"/>
        </w:rPr>
        <w:br/>
        <w:t xml:space="preserve">          }</w:t>
      </w:r>
      <w:r w:rsidR="00553C6D">
        <w:rPr>
          <w:rFonts w:ascii="Courier New" w:hAnsi="Courier New"/>
          <w:sz w:val="18"/>
        </w:rPr>
        <w:br/>
        <w:t xml:space="preserve">        ],</w:t>
      </w:r>
      <w:r w:rsidR="00553C6D">
        <w:rPr>
          <w:rFonts w:ascii="Courier New" w:hAnsi="Courier New"/>
          <w:sz w:val="18"/>
        </w:rPr>
        <w:br/>
        <w:t xml:space="preserve">        "text": "The patient is technically eligible for the ACCESS Model, but based on the randomized control group algorithm, the patient has been placed in the control group for 12 months and therefore cannot be aligned for 12 months."</w:t>
      </w:r>
      <w:r w:rsidR="00553C6D">
        <w:rPr>
          <w:rFonts w:ascii="Courier New" w:hAnsi="Courier New"/>
          <w:sz w:val="18"/>
        </w:rPr>
        <w:br/>
        <w:t xml:space="preserve">      }</w:t>
      </w:r>
      <w:r w:rsidR="00553C6D">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w:t>
      </w:r>
    </w:p>
    <w:p w14:paraId="1614FF97" w14:textId="77777777" w:rsidR="004919C1" w:rsidRDefault="004919C1" w:rsidP="004919C1">
      <w:pPr>
        <w:ind w:left="720" w:right="720"/>
      </w:pPr>
    </w:p>
    <w:p w14:paraId="08276711" w14:textId="4DFAFFFB" w:rsidR="0020740E" w:rsidRDefault="00F645B8" w:rsidP="004919C1">
      <w:pPr>
        <w:pStyle w:val="Heading5"/>
      </w:pPr>
      <w:r>
        <w:t>Not Eligible - No Qualifying Diagnosis</w:t>
      </w:r>
    </w:p>
    <w:p w14:paraId="0A9453E1" w14:textId="313B1B86" w:rsidR="0020740E" w:rsidRDefault="00F645B8">
      <w:r>
        <w:rPr>
          <w:b/>
        </w:rPr>
        <w:t>Scenario</w:t>
      </w:r>
      <w:r>
        <w:t>: Patient lacks the required diagnosis for the specified track.</w:t>
      </w:r>
    </w:p>
    <w:p w14:paraId="10A6F00D" w14:textId="332B9040" w:rsidR="0020740E" w:rsidRDefault="49A38AC4" w:rsidP="00125062">
      <w:pPr>
        <w:ind w:right="720"/>
        <w:rPr>
          <w:rFonts w:ascii="Courier New" w:hAnsi="Courier New"/>
          <w:sz w:val="18"/>
          <w:szCs w:val="18"/>
        </w:rPr>
      </w:pPr>
      <w:r w:rsidRPr="0B080A34">
        <w:rPr>
          <w:rFonts w:ascii="Courier New" w:hAnsi="Courier New"/>
          <w:sz w:val="18"/>
          <w:szCs w:val="18"/>
        </w:rPr>
        <w:t xml:space="preserve">GET https://[base]/access/Patient/$submission-status/sub-123456 </w:t>
      </w:r>
    </w:p>
    <w:p w14:paraId="77628386" w14:textId="32A95277" w:rsidR="0020740E" w:rsidRDefault="00F645B8" w:rsidP="00125062">
      <w:pPr>
        <w:ind w:right="720"/>
        <w:rPr>
          <w:rFonts w:ascii="Courier New" w:hAnsi="Courier New"/>
          <w:sz w:val="18"/>
          <w:szCs w:val="18"/>
        </w:rPr>
      </w:pPr>
      <w:r w:rsidRPr="0B080A34">
        <w:rPr>
          <w:rFonts w:ascii="Courier New" w:hAnsi="Courier New"/>
          <w:sz w:val="18"/>
          <w:szCs w:val="18"/>
        </w:rPr>
        <w:t>HTTP/1.1 200 OK</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195CB301" w14:textId="093B9B7F" w:rsidR="0020740E" w:rsidRDefault="00F645B8" w:rsidP="00125062">
      <w:pPr>
        <w:ind w:right="720"/>
      </w:pPr>
      <w:r w:rsidRPr="3CDE3F20">
        <w:rPr>
          <w:rFonts w:ascii="Courier New" w:hAnsi="Courier New"/>
          <w:sz w:val="18"/>
          <w:szCs w:val="18"/>
        </w:rPr>
        <w:t>{</w:t>
      </w:r>
      <w:r>
        <w:br/>
      </w:r>
      <w:r w:rsidRPr="3CDE3F20">
        <w:rPr>
          <w:rFonts w:ascii="Courier New" w:hAnsi="Courier New"/>
          <w:sz w:val="18"/>
          <w:szCs w:val="18"/>
        </w:rPr>
        <w:t xml:space="preserve">  "</w:t>
      </w:r>
      <w:proofErr w:type="spellStart"/>
      <w:r w:rsidRPr="3CDE3F20">
        <w:rPr>
          <w:rFonts w:ascii="Courier New" w:hAnsi="Courier New"/>
          <w:sz w:val="18"/>
          <w:szCs w:val="18"/>
        </w:rPr>
        <w:t>resourceType</w:t>
      </w:r>
      <w:proofErr w:type="spellEnd"/>
      <w:r w:rsidRPr="3CDE3F20">
        <w:rPr>
          <w:rFonts w:ascii="Courier New" w:hAnsi="Courier New"/>
          <w:sz w:val="18"/>
          <w:szCs w:val="18"/>
        </w:rPr>
        <w:t>": "Parameters",</w:t>
      </w:r>
      <w:r>
        <w:br/>
      </w:r>
      <w:r w:rsidRPr="3CDE3F20">
        <w:rPr>
          <w:rFonts w:ascii="Courier New" w:hAnsi="Courier New"/>
          <w:sz w:val="18"/>
          <w:szCs w:val="18"/>
        </w:rPr>
        <w:t xml:space="preserve">  "parameter": [</w:t>
      </w:r>
      <w:r>
        <w:br/>
      </w:r>
      <w:r w:rsidRPr="3CDE3F20">
        <w:rPr>
          <w:rFonts w:ascii="Courier New" w:hAnsi="Courier New"/>
          <w:sz w:val="18"/>
          <w:szCs w:val="18"/>
        </w:rPr>
        <w:t xml:space="preserve">    {</w:t>
      </w:r>
      <w:r>
        <w:br/>
      </w:r>
      <w:r w:rsidRPr="3CDE3F20">
        <w:rPr>
          <w:rFonts w:ascii="Courier New" w:hAnsi="Courier New"/>
          <w:sz w:val="18"/>
          <w:szCs w:val="18"/>
        </w:rPr>
        <w:t xml:space="preserve">      "name": "result",</w:t>
      </w:r>
      <w:r>
        <w:br/>
      </w:r>
      <w:r w:rsidR="0064667F">
        <w:rPr>
          <w:rFonts w:ascii="Courier New" w:hAnsi="Courier New"/>
          <w:sz w:val="18"/>
        </w:rPr>
        <w:t xml:space="preserve">      "</w:t>
      </w:r>
      <w:proofErr w:type="spellStart"/>
      <w:r w:rsidR="0064667F">
        <w:rPr>
          <w:rFonts w:ascii="Courier New" w:hAnsi="Courier New"/>
          <w:sz w:val="18"/>
        </w:rPr>
        <w:t>valueCodeableConcept</w:t>
      </w:r>
      <w:proofErr w:type="spellEnd"/>
      <w:r w:rsidR="0064667F">
        <w:rPr>
          <w:rFonts w:ascii="Courier New" w:hAnsi="Courier New"/>
          <w:sz w:val="18"/>
        </w:rPr>
        <w:t>": {</w:t>
      </w:r>
      <w:r w:rsidR="0064667F">
        <w:rPr>
          <w:rFonts w:ascii="Courier New" w:hAnsi="Courier New"/>
          <w:sz w:val="18"/>
        </w:rPr>
        <w:br/>
        <w:t xml:space="preserve">        "coding": [</w:t>
      </w:r>
      <w:r w:rsidR="0064667F">
        <w:rPr>
          <w:rFonts w:ascii="Courier New" w:hAnsi="Courier New"/>
          <w:sz w:val="18"/>
        </w:rPr>
        <w:br/>
        <w:t xml:space="preserve">          {</w:t>
      </w:r>
      <w:r w:rsidR="0064667F">
        <w:rPr>
          <w:rFonts w:ascii="Courier New" w:hAnsi="Courier New"/>
          <w:sz w:val="18"/>
        </w:rPr>
        <w:br/>
        <w:t xml:space="preserve">            "system": "https://dsacms.github.io/cmmi-access-model/CodeSystem/ACCESSEligibilityResultCS",</w:t>
      </w:r>
      <w:r w:rsidR="0064667F">
        <w:rPr>
          <w:rFonts w:ascii="Courier New" w:hAnsi="Courier New"/>
          <w:sz w:val="18"/>
        </w:rPr>
        <w:br/>
        <w:t xml:space="preserve">            "code": "not-eligible-diagnoses",</w:t>
      </w:r>
      <w:r w:rsidR="0064667F">
        <w:rPr>
          <w:rFonts w:ascii="Courier New" w:hAnsi="Courier New"/>
          <w:sz w:val="18"/>
        </w:rPr>
        <w:br/>
        <w:t xml:space="preserve">            "display": "Not eligible - no qualifying diagnosis"</w:t>
      </w:r>
      <w:r w:rsidR="0064667F">
        <w:rPr>
          <w:rFonts w:ascii="Courier New" w:hAnsi="Courier New"/>
          <w:sz w:val="18"/>
        </w:rPr>
        <w:br/>
        <w:t xml:space="preserve">          }</w:t>
      </w:r>
      <w:r w:rsidR="0064667F">
        <w:rPr>
          <w:rFonts w:ascii="Courier New" w:hAnsi="Courier New"/>
          <w:sz w:val="18"/>
        </w:rPr>
        <w:br/>
        <w:t xml:space="preserve">        ],</w:t>
      </w:r>
      <w:r w:rsidR="0064667F">
        <w:rPr>
          <w:rFonts w:ascii="Courier New" w:hAnsi="Courier New"/>
          <w:sz w:val="18"/>
        </w:rPr>
        <w:br/>
        <w:t xml:space="preserve">        "text": "The patient does not have a treating diagnosis that qualifies them for services in the track indicated and therefore cannot get services under the ACCESS Model."</w:t>
      </w:r>
      <w:r w:rsidR="0064667F">
        <w:rPr>
          <w:rFonts w:ascii="Courier New" w:hAnsi="Courier New"/>
          <w:sz w:val="18"/>
        </w:rPr>
        <w:br/>
        <w:t xml:space="preserve">      }</w:t>
      </w:r>
      <w:r w:rsidR="0064667F">
        <w:rPr>
          <w:rFonts w:ascii="Courier New" w:hAnsi="Courier New"/>
          <w:sz w:val="18"/>
        </w:rPr>
        <w:br/>
      </w:r>
      <w:r w:rsidRPr="3CDE3F20">
        <w:rPr>
          <w:rFonts w:ascii="Courier New" w:hAnsi="Courier New"/>
          <w:sz w:val="18"/>
          <w:szCs w:val="18"/>
        </w:rPr>
        <w:t xml:space="preserve">    }</w:t>
      </w:r>
      <w:r>
        <w:br/>
      </w:r>
      <w:r w:rsidRPr="3CDE3F20">
        <w:rPr>
          <w:rFonts w:ascii="Courier New" w:hAnsi="Courier New"/>
          <w:sz w:val="18"/>
          <w:szCs w:val="18"/>
        </w:rPr>
        <w:t xml:space="preserve">  ]</w:t>
      </w:r>
      <w:r>
        <w:br/>
      </w:r>
      <w:r w:rsidRPr="3CDE3F20">
        <w:rPr>
          <w:rFonts w:ascii="Courier New" w:hAnsi="Courier New"/>
          <w:sz w:val="18"/>
          <w:szCs w:val="18"/>
        </w:rPr>
        <w:t>}</w:t>
      </w:r>
    </w:p>
    <w:p w14:paraId="37DCEA47" w14:textId="439BA744" w:rsidR="0020740E" w:rsidRDefault="00F645B8" w:rsidP="004919C1">
      <w:pPr>
        <w:pStyle w:val="Heading5"/>
      </w:pPr>
      <w:r>
        <w:t>Not Eligible - Receiving Exclusionary Services</w:t>
      </w:r>
    </w:p>
    <w:p w14:paraId="79EFE157" w14:textId="456CAF66" w:rsidR="0020740E" w:rsidRDefault="00F645B8">
      <w:r>
        <w:rPr>
          <w:b/>
        </w:rPr>
        <w:t>Scenario</w:t>
      </w:r>
      <w:r>
        <w:t>: Patient is receiving services that prevent ACCESS participation.</w:t>
      </w:r>
    </w:p>
    <w:p w14:paraId="6C61A07F" w14:textId="5E64B2B1" w:rsidR="0020740E" w:rsidRDefault="5C24C5EC" w:rsidP="00125062">
      <w:pPr>
        <w:ind w:right="720"/>
        <w:rPr>
          <w:rFonts w:ascii="Courier New" w:hAnsi="Courier New"/>
          <w:sz w:val="18"/>
          <w:szCs w:val="18"/>
        </w:rPr>
      </w:pPr>
      <w:r w:rsidRPr="0B080A34">
        <w:rPr>
          <w:rFonts w:ascii="Courier New" w:hAnsi="Courier New"/>
          <w:sz w:val="18"/>
          <w:szCs w:val="18"/>
        </w:rPr>
        <w:t xml:space="preserve">GET https://[base]/access/Patient/$submission-status/sub-123456 </w:t>
      </w:r>
    </w:p>
    <w:p w14:paraId="02A4BFFE" w14:textId="7903C0B5" w:rsidR="0020740E" w:rsidRDefault="00F645B8" w:rsidP="00125062">
      <w:pPr>
        <w:ind w:right="720"/>
        <w:rPr>
          <w:rFonts w:ascii="Courier New" w:hAnsi="Courier New"/>
          <w:sz w:val="18"/>
          <w:szCs w:val="18"/>
        </w:rPr>
      </w:pPr>
      <w:r w:rsidRPr="0B080A34">
        <w:rPr>
          <w:rFonts w:ascii="Courier New" w:hAnsi="Courier New"/>
          <w:sz w:val="18"/>
          <w:szCs w:val="18"/>
        </w:rPr>
        <w:t>HTTP/1.1 200 OK</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0712C54C" w14:textId="7627B485" w:rsidR="00A127C2" w:rsidRDefault="00F645B8" w:rsidP="00125062">
      <w:pPr>
        <w:ind w:right="720"/>
        <w:rPr>
          <w:rFonts w:ascii="Courier New" w:hAnsi="Courier New"/>
          <w:sz w:val="18"/>
          <w:szCs w:val="18"/>
        </w:rPr>
      </w:pPr>
      <w:r w:rsidRPr="63703197">
        <w:rPr>
          <w:rFonts w:ascii="Courier New" w:hAnsi="Courier New"/>
          <w:sz w:val="18"/>
          <w:szCs w:val="18"/>
        </w:rPr>
        <w:lastRenderedPageBreak/>
        <w:t>{</w:t>
      </w:r>
      <w:r>
        <w:br/>
      </w:r>
      <w:r w:rsidRPr="63703197">
        <w:rPr>
          <w:rFonts w:ascii="Courier New" w:hAnsi="Courier New"/>
          <w:sz w:val="18"/>
          <w:szCs w:val="18"/>
        </w:rPr>
        <w:t xml:space="preserve">  "</w:t>
      </w:r>
      <w:proofErr w:type="spellStart"/>
      <w:r w:rsidRPr="63703197">
        <w:rPr>
          <w:rFonts w:ascii="Courier New" w:hAnsi="Courier New"/>
          <w:sz w:val="18"/>
          <w:szCs w:val="18"/>
        </w:rPr>
        <w:t>resourceType</w:t>
      </w:r>
      <w:proofErr w:type="spellEnd"/>
      <w:r w:rsidRPr="63703197">
        <w:rPr>
          <w:rFonts w:ascii="Courier New" w:hAnsi="Courier New"/>
          <w:sz w:val="18"/>
          <w:szCs w:val="18"/>
        </w:rPr>
        <w:t>": "Parameters",</w:t>
      </w:r>
      <w:r>
        <w:br/>
      </w:r>
      <w:r w:rsidRPr="63703197">
        <w:rPr>
          <w:rFonts w:ascii="Courier New" w:hAnsi="Courier New"/>
          <w:sz w:val="18"/>
          <w:szCs w:val="18"/>
        </w:rPr>
        <w:t xml:space="preserve">  "parameter": [</w:t>
      </w:r>
      <w:r>
        <w:br/>
      </w:r>
      <w:r w:rsidRPr="63703197">
        <w:rPr>
          <w:rFonts w:ascii="Courier New" w:hAnsi="Courier New"/>
          <w:sz w:val="18"/>
          <w:szCs w:val="18"/>
        </w:rPr>
        <w:t xml:space="preserve">    {</w:t>
      </w:r>
      <w:r>
        <w:br/>
      </w:r>
      <w:r w:rsidRPr="63703197">
        <w:rPr>
          <w:rFonts w:ascii="Courier New" w:hAnsi="Courier New"/>
          <w:sz w:val="18"/>
          <w:szCs w:val="18"/>
        </w:rPr>
        <w:t xml:space="preserve">      "name": "result",</w:t>
      </w:r>
      <w:r>
        <w:br/>
      </w:r>
      <w:r w:rsidR="0040560F">
        <w:rPr>
          <w:rFonts w:ascii="Courier New" w:hAnsi="Courier New"/>
          <w:sz w:val="18"/>
        </w:rPr>
        <w:t xml:space="preserve">      "</w:t>
      </w:r>
      <w:proofErr w:type="spellStart"/>
      <w:r w:rsidR="0040560F">
        <w:rPr>
          <w:rFonts w:ascii="Courier New" w:hAnsi="Courier New"/>
          <w:sz w:val="18"/>
        </w:rPr>
        <w:t>valueCodeableConcept</w:t>
      </w:r>
      <w:proofErr w:type="spellEnd"/>
      <w:r w:rsidR="0040560F">
        <w:rPr>
          <w:rFonts w:ascii="Courier New" w:hAnsi="Courier New"/>
          <w:sz w:val="18"/>
        </w:rPr>
        <w:t>": {</w:t>
      </w:r>
      <w:r w:rsidR="0040560F">
        <w:rPr>
          <w:rFonts w:ascii="Courier New" w:hAnsi="Courier New"/>
          <w:sz w:val="18"/>
        </w:rPr>
        <w:br/>
        <w:t xml:space="preserve">        "coding": [</w:t>
      </w:r>
      <w:r w:rsidR="0040560F">
        <w:rPr>
          <w:rFonts w:ascii="Courier New" w:hAnsi="Courier New"/>
          <w:sz w:val="18"/>
        </w:rPr>
        <w:br/>
        <w:t xml:space="preserve">          {</w:t>
      </w:r>
      <w:r w:rsidR="0040560F">
        <w:rPr>
          <w:rFonts w:ascii="Courier New" w:hAnsi="Courier New"/>
          <w:sz w:val="18"/>
        </w:rPr>
        <w:br/>
        <w:t xml:space="preserve">            "system": "https://dsacms.github.io/cmmi-access-model/CodeSystem/ACCESSEligibilityResultCS",</w:t>
      </w:r>
      <w:r w:rsidR="0040560F">
        <w:rPr>
          <w:rFonts w:ascii="Courier New" w:hAnsi="Courier New"/>
          <w:sz w:val="18"/>
        </w:rPr>
        <w:br/>
        <w:t xml:space="preserve">            "code": "not-eligible-services",</w:t>
      </w:r>
      <w:r w:rsidR="0040560F">
        <w:rPr>
          <w:rFonts w:ascii="Courier New" w:hAnsi="Courier New"/>
          <w:sz w:val="18"/>
        </w:rPr>
        <w:br/>
        <w:t xml:space="preserve">            "display": "Not eligible - receiving services that prevent eligibility"</w:t>
      </w:r>
      <w:r w:rsidR="0040560F">
        <w:rPr>
          <w:rFonts w:ascii="Courier New" w:hAnsi="Courier New"/>
          <w:sz w:val="18"/>
        </w:rPr>
        <w:br/>
        <w:t xml:space="preserve">          }</w:t>
      </w:r>
      <w:r w:rsidR="0040560F">
        <w:rPr>
          <w:rFonts w:ascii="Courier New" w:hAnsi="Courier New"/>
          <w:sz w:val="18"/>
        </w:rPr>
        <w:br/>
        <w:t xml:space="preserve">        ],</w:t>
      </w:r>
      <w:r w:rsidR="0040560F">
        <w:rPr>
          <w:rFonts w:ascii="Courier New" w:hAnsi="Courier New"/>
          <w:sz w:val="18"/>
        </w:rPr>
        <w:br/>
        <w:t xml:space="preserve">        "text": "The patient is receiving services (such as hospice, end stage renal disease (ESRD), etc.) making them ineligible to be part of the ACCESS Model."</w:t>
      </w:r>
      <w:r w:rsidR="0040560F">
        <w:rPr>
          <w:rFonts w:ascii="Courier New" w:hAnsi="Courier New"/>
          <w:sz w:val="18"/>
        </w:rPr>
        <w:br/>
        <w:t xml:space="preserve">      }</w:t>
      </w:r>
      <w:r w:rsidR="0040560F">
        <w:rPr>
          <w:rFonts w:ascii="Courier New" w:hAnsi="Courier New"/>
          <w:sz w:val="18"/>
        </w:rPr>
        <w:br/>
      </w:r>
      <w:r w:rsidRPr="4D819946">
        <w:rPr>
          <w:rFonts w:ascii="Courier New" w:hAnsi="Courier New"/>
          <w:sz w:val="18"/>
          <w:szCs w:val="18"/>
        </w:rPr>
        <w:t xml:space="preserve">    }</w:t>
      </w:r>
      <w:r>
        <w:br/>
      </w:r>
      <w:r w:rsidRPr="4D819946">
        <w:rPr>
          <w:rFonts w:ascii="Courier New" w:hAnsi="Courier New"/>
          <w:sz w:val="18"/>
          <w:szCs w:val="18"/>
        </w:rPr>
        <w:t xml:space="preserve">  ]</w:t>
      </w:r>
      <w:r>
        <w:br/>
      </w:r>
      <w:r w:rsidRPr="4D819946">
        <w:rPr>
          <w:rFonts w:ascii="Courier New" w:hAnsi="Courier New"/>
          <w:sz w:val="18"/>
          <w:szCs w:val="18"/>
        </w:rPr>
        <w:t>}</w:t>
      </w:r>
    </w:p>
    <w:p w14:paraId="667DA267" w14:textId="7591B1C5" w:rsidR="0020740E" w:rsidRDefault="00F645B8" w:rsidP="004919C1">
      <w:pPr>
        <w:pStyle w:val="Heading5"/>
      </w:pPr>
      <w:r>
        <w:t>Not Eligible - Not Medicare</w:t>
      </w:r>
    </w:p>
    <w:p w14:paraId="443FA0CA" w14:textId="715DCAF9" w:rsidR="0020740E" w:rsidRDefault="00F645B8">
      <w:r>
        <w:rPr>
          <w:b/>
        </w:rPr>
        <w:t>Scenario</w:t>
      </w:r>
      <w:r>
        <w:t>: Patient is not receiving Medicare or Medicare is not primary insurance.</w:t>
      </w:r>
    </w:p>
    <w:p w14:paraId="15D37474" w14:textId="798A7169" w:rsidR="0020740E" w:rsidRDefault="1B3B06B8" w:rsidP="00125062">
      <w:pPr>
        <w:ind w:right="720"/>
        <w:rPr>
          <w:rFonts w:ascii="Courier New" w:hAnsi="Courier New"/>
          <w:sz w:val="18"/>
          <w:szCs w:val="18"/>
        </w:rPr>
      </w:pPr>
      <w:r w:rsidRPr="0B080A34">
        <w:rPr>
          <w:rFonts w:ascii="Courier New" w:hAnsi="Courier New"/>
          <w:sz w:val="18"/>
          <w:szCs w:val="18"/>
        </w:rPr>
        <w:t xml:space="preserve">GET https://[base]/access/Patient/$submission-status/sub-123456 </w:t>
      </w:r>
    </w:p>
    <w:p w14:paraId="58084776" w14:textId="77527D43" w:rsidR="0020740E" w:rsidRDefault="00F645B8" w:rsidP="00125062">
      <w:pPr>
        <w:ind w:right="720"/>
        <w:rPr>
          <w:rFonts w:ascii="Courier New" w:hAnsi="Courier New"/>
          <w:sz w:val="18"/>
          <w:szCs w:val="18"/>
        </w:rPr>
      </w:pPr>
      <w:r w:rsidRPr="0B080A34">
        <w:rPr>
          <w:rFonts w:ascii="Courier New" w:hAnsi="Courier New"/>
          <w:sz w:val="18"/>
          <w:szCs w:val="18"/>
        </w:rPr>
        <w:t>HTTP/1.1 200 OK</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35C3C59A" w14:textId="62044F7F" w:rsidR="0020740E" w:rsidRDefault="00F645B8" w:rsidP="00125062">
      <w:pPr>
        <w:ind w:right="720"/>
        <w:rPr>
          <w:rFonts w:ascii="Courier New" w:hAnsi="Courier New"/>
          <w:sz w:val="18"/>
          <w:szCs w:val="18"/>
        </w:rPr>
      </w:pPr>
      <w:r w:rsidRPr="76B3434B">
        <w:rPr>
          <w:rFonts w:ascii="Courier New" w:hAnsi="Courier New"/>
          <w:sz w:val="18"/>
          <w:szCs w:val="18"/>
        </w:rPr>
        <w:t>{</w:t>
      </w:r>
      <w:r>
        <w:br/>
      </w:r>
      <w:r w:rsidRPr="76B3434B">
        <w:rPr>
          <w:rFonts w:ascii="Courier New" w:hAnsi="Courier New"/>
          <w:sz w:val="18"/>
          <w:szCs w:val="18"/>
        </w:rPr>
        <w:t xml:space="preserve">  "</w:t>
      </w:r>
      <w:proofErr w:type="spellStart"/>
      <w:r w:rsidRPr="76B3434B">
        <w:rPr>
          <w:rFonts w:ascii="Courier New" w:hAnsi="Courier New"/>
          <w:sz w:val="18"/>
          <w:szCs w:val="18"/>
        </w:rPr>
        <w:t>resourceType</w:t>
      </w:r>
      <w:proofErr w:type="spellEnd"/>
      <w:r w:rsidRPr="76B3434B">
        <w:rPr>
          <w:rFonts w:ascii="Courier New" w:hAnsi="Courier New"/>
          <w:sz w:val="18"/>
          <w:szCs w:val="18"/>
        </w:rPr>
        <w:t>": "Parameters",</w:t>
      </w:r>
      <w:r>
        <w:br/>
      </w:r>
      <w:r w:rsidRPr="76B3434B">
        <w:rPr>
          <w:rFonts w:ascii="Courier New" w:hAnsi="Courier New"/>
          <w:sz w:val="18"/>
          <w:szCs w:val="18"/>
        </w:rPr>
        <w:t xml:space="preserve">  "parameter": [</w:t>
      </w:r>
      <w:r>
        <w:br/>
      </w:r>
      <w:r w:rsidRPr="76B3434B">
        <w:rPr>
          <w:rFonts w:ascii="Courier New" w:hAnsi="Courier New"/>
          <w:sz w:val="18"/>
          <w:szCs w:val="18"/>
        </w:rPr>
        <w:t xml:space="preserve">    {</w:t>
      </w:r>
      <w:r>
        <w:br/>
      </w:r>
      <w:r w:rsidRPr="76B3434B">
        <w:rPr>
          <w:rFonts w:ascii="Courier New" w:hAnsi="Courier New"/>
          <w:sz w:val="18"/>
          <w:szCs w:val="18"/>
        </w:rPr>
        <w:t xml:space="preserve">      "name": "result",</w:t>
      </w:r>
      <w:r>
        <w:br/>
      </w:r>
      <w:r w:rsidR="005D2E20">
        <w:rPr>
          <w:rFonts w:ascii="Courier New" w:hAnsi="Courier New"/>
          <w:sz w:val="18"/>
        </w:rPr>
        <w:t xml:space="preserve">      "</w:t>
      </w:r>
      <w:proofErr w:type="spellStart"/>
      <w:r w:rsidR="005D2E20">
        <w:rPr>
          <w:rFonts w:ascii="Courier New" w:hAnsi="Courier New"/>
          <w:sz w:val="18"/>
        </w:rPr>
        <w:t>valueCodeableConcept</w:t>
      </w:r>
      <w:proofErr w:type="spellEnd"/>
      <w:r w:rsidR="005D2E20">
        <w:rPr>
          <w:rFonts w:ascii="Courier New" w:hAnsi="Courier New"/>
          <w:sz w:val="18"/>
        </w:rPr>
        <w:t>": {</w:t>
      </w:r>
      <w:r w:rsidR="005D2E20">
        <w:rPr>
          <w:rFonts w:ascii="Courier New" w:hAnsi="Courier New"/>
          <w:sz w:val="18"/>
        </w:rPr>
        <w:br/>
        <w:t xml:space="preserve">        "coding": [</w:t>
      </w:r>
      <w:r w:rsidR="005D2E20">
        <w:rPr>
          <w:rFonts w:ascii="Courier New" w:hAnsi="Courier New"/>
          <w:sz w:val="18"/>
        </w:rPr>
        <w:br/>
        <w:t xml:space="preserve">          {</w:t>
      </w:r>
      <w:r w:rsidR="005D2E20">
        <w:rPr>
          <w:rFonts w:ascii="Courier New" w:hAnsi="Courier New"/>
          <w:sz w:val="18"/>
        </w:rPr>
        <w:br/>
        <w:t xml:space="preserve">            "system": "https://dsacms.github.io/cmmi-access-model/CodeSystem/ACCESSEligibilityResultCS",</w:t>
      </w:r>
      <w:r w:rsidR="005D2E20">
        <w:rPr>
          <w:rFonts w:ascii="Courier New" w:hAnsi="Courier New"/>
          <w:sz w:val="18"/>
        </w:rPr>
        <w:br/>
        <w:t xml:space="preserve">            "code": "not-eligible-not-</w:t>
      </w:r>
      <w:proofErr w:type="spellStart"/>
      <w:r w:rsidR="005D2E20">
        <w:rPr>
          <w:rFonts w:ascii="Courier New" w:hAnsi="Courier New"/>
          <w:sz w:val="18"/>
        </w:rPr>
        <w:t>medicare</w:t>
      </w:r>
      <w:proofErr w:type="spellEnd"/>
      <w:r w:rsidR="005D2E20">
        <w:rPr>
          <w:rFonts w:ascii="Courier New" w:hAnsi="Courier New"/>
          <w:sz w:val="18"/>
        </w:rPr>
        <w:t>",</w:t>
      </w:r>
      <w:r w:rsidR="005D2E20">
        <w:rPr>
          <w:rFonts w:ascii="Courier New" w:hAnsi="Courier New"/>
          <w:sz w:val="18"/>
        </w:rPr>
        <w:br/>
        <w:t xml:space="preserve">            "display": "Not eligible - not receiving Medicare"</w:t>
      </w:r>
      <w:r w:rsidR="005D2E20">
        <w:rPr>
          <w:rFonts w:ascii="Courier New" w:hAnsi="Courier New"/>
          <w:sz w:val="18"/>
        </w:rPr>
        <w:br/>
        <w:t xml:space="preserve">          }</w:t>
      </w:r>
      <w:r w:rsidR="005D2E20">
        <w:rPr>
          <w:rFonts w:ascii="Courier New" w:hAnsi="Courier New"/>
          <w:sz w:val="18"/>
        </w:rPr>
        <w:br/>
        <w:t xml:space="preserve">        ],</w:t>
      </w:r>
      <w:r w:rsidR="005D2E20">
        <w:rPr>
          <w:rFonts w:ascii="Courier New" w:hAnsi="Courier New"/>
          <w:sz w:val="18"/>
        </w:rPr>
        <w:br/>
        <w:t xml:space="preserve">        "text": "The patient either is not enrolled in Medicare Part A and Part B or dual eligible for Medicare and Medicaid, or they do not have Medicare as their primary insurance, so they are not eligible for services under the ACCESS Model."</w:t>
      </w:r>
      <w:r w:rsidR="005D2E20">
        <w:rPr>
          <w:rFonts w:ascii="Courier New" w:hAnsi="Courier New"/>
          <w:sz w:val="18"/>
        </w:rPr>
        <w:br/>
        <w:t xml:space="preserve">      }</w:t>
      </w:r>
      <w:r w:rsidR="005D2E20">
        <w:rPr>
          <w:rFonts w:ascii="Courier New" w:hAnsi="Courier New"/>
          <w:sz w:val="18"/>
        </w:rPr>
        <w:br/>
      </w:r>
      <w:r w:rsidRPr="76B3434B">
        <w:rPr>
          <w:rFonts w:ascii="Courier New" w:hAnsi="Courier New"/>
          <w:sz w:val="18"/>
          <w:szCs w:val="18"/>
        </w:rPr>
        <w:t xml:space="preserve">    }</w:t>
      </w:r>
      <w:r>
        <w:br/>
      </w:r>
      <w:r w:rsidRPr="76B3434B">
        <w:rPr>
          <w:rFonts w:ascii="Courier New" w:hAnsi="Courier New"/>
          <w:sz w:val="18"/>
          <w:szCs w:val="18"/>
        </w:rPr>
        <w:t xml:space="preserve">  ]</w:t>
      </w:r>
      <w:r>
        <w:br/>
      </w:r>
      <w:r w:rsidRPr="76B3434B">
        <w:rPr>
          <w:rFonts w:ascii="Courier New" w:hAnsi="Courier New"/>
          <w:sz w:val="18"/>
          <w:szCs w:val="18"/>
        </w:rPr>
        <w:t>}</w:t>
      </w:r>
    </w:p>
    <w:p w14:paraId="256FA2DD" w14:textId="46C7C383" w:rsidR="00A127C2" w:rsidRPr="00A127C2" w:rsidRDefault="00A127C2" w:rsidP="00A127C2">
      <w:pPr>
        <w:pStyle w:val="Heading5"/>
      </w:pPr>
      <w:r>
        <w:lastRenderedPageBreak/>
        <w:t>Not Eligible – Clinical Exclusion</w:t>
      </w:r>
    </w:p>
    <w:p w14:paraId="408E60EF" w14:textId="4ECF359A" w:rsidR="00A127C2" w:rsidRDefault="00A127C2" w:rsidP="00A127C2">
      <w:r>
        <w:rPr>
          <w:b/>
        </w:rPr>
        <w:t>Scenario</w:t>
      </w:r>
      <w:r>
        <w:t>: Patient has a clinical condition that prevents them from receiving services under the ACCESS Model.</w:t>
      </w:r>
    </w:p>
    <w:p w14:paraId="312998C0" w14:textId="77777777" w:rsidR="00A127C2" w:rsidRDefault="00A127C2" w:rsidP="00A127C2">
      <w:pPr>
        <w:ind w:right="720"/>
        <w:rPr>
          <w:rFonts w:ascii="Courier New" w:hAnsi="Courier New"/>
          <w:sz w:val="18"/>
          <w:szCs w:val="18"/>
        </w:rPr>
      </w:pPr>
      <w:r w:rsidRPr="0B080A34">
        <w:rPr>
          <w:rFonts w:ascii="Courier New" w:hAnsi="Courier New"/>
          <w:sz w:val="18"/>
          <w:szCs w:val="18"/>
        </w:rPr>
        <w:t xml:space="preserve">GET https://[base]/access/Patient/$submission-status/sub-123456 </w:t>
      </w:r>
    </w:p>
    <w:p w14:paraId="23D5D51E" w14:textId="37D583FD" w:rsidR="00A127C2" w:rsidRDefault="00A127C2" w:rsidP="00A127C2">
      <w:pPr>
        <w:ind w:right="720"/>
        <w:rPr>
          <w:rFonts w:ascii="Courier New" w:hAnsi="Courier New"/>
          <w:sz w:val="18"/>
          <w:szCs w:val="18"/>
        </w:rPr>
      </w:pPr>
      <w:r w:rsidRPr="0B080A34">
        <w:rPr>
          <w:rFonts w:ascii="Courier New" w:hAnsi="Courier New"/>
          <w:sz w:val="18"/>
          <w:szCs w:val="18"/>
        </w:rPr>
        <w:t>HTTP/1.1 200 OK</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2FB6861C" w14:textId="4DEE9DD8" w:rsidR="00A127C2" w:rsidRPr="00A127C2" w:rsidRDefault="00A127C2" w:rsidP="00A127C2">
      <w:pPr>
        <w:ind w:right="720"/>
        <w:rPr>
          <w:rFonts w:ascii="Courier New" w:hAnsi="Courier New"/>
          <w:sz w:val="18"/>
          <w:szCs w:val="18"/>
        </w:rPr>
      </w:pPr>
      <w:r w:rsidRPr="76B3434B">
        <w:rPr>
          <w:rFonts w:ascii="Courier New" w:hAnsi="Courier New"/>
          <w:sz w:val="18"/>
          <w:szCs w:val="18"/>
        </w:rPr>
        <w:t>{</w:t>
      </w:r>
      <w:r>
        <w:br/>
      </w:r>
      <w:r w:rsidRPr="76B3434B">
        <w:rPr>
          <w:rFonts w:ascii="Courier New" w:hAnsi="Courier New"/>
          <w:sz w:val="18"/>
          <w:szCs w:val="18"/>
        </w:rPr>
        <w:t xml:space="preserve">  "</w:t>
      </w:r>
      <w:proofErr w:type="spellStart"/>
      <w:r w:rsidRPr="76B3434B">
        <w:rPr>
          <w:rFonts w:ascii="Courier New" w:hAnsi="Courier New"/>
          <w:sz w:val="18"/>
          <w:szCs w:val="18"/>
        </w:rPr>
        <w:t>resourceType</w:t>
      </w:r>
      <w:proofErr w:type="spellEnd"/>
      <w:r w:rsidRPr="76B3434B">
        <w:rPr>
          <w:rFonts w:ascii="Courier New" w:hAnsi="Courier New"/>
          <w:sz w:val="18"/>
          <w:szCs w:val="18"/>
        </w:rPr>
        <w:t>": "Parameters",</w:t>
      </w:r>
      <w:r>
        <w:br/>
      </w:r>
      <w:r w:rsidRPr="76B3434B">
        <w:rPr>
          <w:rFonts w:ascii="Courier New" w:hAnsi="Courier New"/>
          <w:sz w:val="18"/>
          <w:szCs w:val="18"/>
        </w:rPr>
        <w:t xml:space="preserve">  "parameter": [</w:t>
      </w:r>
      <w:r>
        <w:br/>
      </w:r>
      <w:r w:rsidRPr="76B3434B">
        <w:rPr>
          <w:rFonts w:ascii="Courier New" w:hAnsi="Courier New"/>
          <w:sz w:val="18"/>
          <w:szCs w:val="18"/>
        </w:rPr>
        <w:t xml:space="preserve">    {</w:t>
      </w:r>
      <w:r>
        <w:br/>
      </w:r>
      <w:r w:rsidRPr="76B3434B">
        <w:rPr>
          <w:rFonts w:ascii="Courier New" w:hAnsi="Courier New"/>
          <w:sz w:val="18"/>
          <w:szCs w:val="18"/>
        </w:rPr>
        <w:t xml:space="preserve">      "name": "result",</w:t>
      </w:r>
      <w:r>
        <w:br/>
      </w:r>
      <w:r>
        <w:rPr>
          <w:rFonts w:ascii="Courier New" w:hAnsi="Courier New"/>
          <w:sz w:val="18"/>
        </w:rP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"https://dsacms.github.io/cmmi-access-model/CodeSystem/ACCESSEligibilityResultCS",</w:t>
      </w:r>
      <w:r>
        <w:rPr>
          <w:rFonts w:ascii="Courier New" w:hAnsi="Courier New"/>
          <w:sz w:val="18"/>
        </w:rPr>
        <w:br/>
        <w:t xml:space="preserve">            "code": "not-eligible-</w:t>
      </w:r>
      <w:r w:rsidR="003B163F">
        <w:rPr>
          <w:rFonts w:ascii="Courier New" w:hAnsi="Courier New"/>
          <w:sz w:val="18"/>
        </w:rPr>
        <w:t>clinical-exclusion</w:t>
      </w:r>
      <w:r>
        <w:rPr>
          <w:rFonts w:ascii="Courier New" w:hAnsi="Courier New"/>
          <w:sz w:val="18"/>
        </w:rPr>
        <w:t>",</w:t>
      </w:r>
      <w:r>
        <w:rPr>
          <w:rFonts w:ascii="Courier New" w:hAnsi="Courier New"/>
          <w:sz w:val="18"/>
        </w:rPr>
        <w:br/>
        <w:t xml:space="preserve">            "display": "Not eligible </w:t>
      </w:r>
      <w:r w:rsidR="003B163F">
        <w:rPr>
          <w:rFonts w:ascii="Courier New" w:hAnsi="Courier New"/>
          <w:sz w:val="18"/>
        </w:rPr>
        <w:t>–</w:t>
      </w:r>
      <w:r>
        <w:rPr>
          <w:rFonts w:ascii="Courier New" w:hAnsi="Courier New"/>
          <w:sz w:val="18"/>
        </w:rPr>
        <w:t xml:space="preserve"> </w:t>
      </w:r>
      <w:r w:rsidR="003B163F">
        <w:rPr>
          <w:rFonts w:ascii="Courier New" w:hAnsi="Courier New"/>
          <w:sz w:val="18"/>
        </w:rPr>
        <w:t>clinical exclusion</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003B163F" w:rsidRPr="003B163F">
        <w:t xml:space="preserve"> </w:t>
      </w:r>
      <w:r w:rsidR="003B163F" w:rsidRPr="003B163F">
        <w:rPr>
          <w:rFonts w:ascii="Courier New" w:hAnsi="Courier New"/>
          <w:sz w:val="18"/>
        </w:rPr>
        <w:t>The patient has a clinical exclusion that prevents them from receiving services under the ACCESS Model.</w:t>
      </w:r>
      <w:r>
        <w:rPr>
          <w:rFonts w:ascii="Courier New" w:hAnsi="Courier New"/>
          <w:sz w:val="18"/>
        </w:rPr>
        <w:t>"</w:t>
      </w:r>
      <w:r>
        <w:rPr>
          <w:rFonts w:ascii="Courier New" w:hAnsi="Courier New"/>
          <w:sz w:val="18"/>
        </w:rPr>
        <w:br/>
        <w:t xml:space="preserve">      }</w:t>
      </w:r>
      <w:r>
        <w:rPr>
          <w:rFonts w:ascii="Courier New" w:hAnsi="Courier New"/>
          <w:sz w:val="18"/>
        </w:rPr>
        <w:br/>
      </w:r>
      <w:r w:rsidRPr="76B3434B">
        <w:rPr>
          <w:rFonts w:ascii="Courier New" w:hAnsi="Courier New"/>
          <w:sz w:val="18"/>
          <w:szCs w:val="18"/>
        </w:rPr>
        <w:t xml:space="preserve">    }</w:t>
      </w:r>
      <w:r>
        <w:br/>
      </w:r>
      <w:r w:rsidRPr="76B3434B">
        <w:rPr>
          <w:rFonts w:ascii="Courier New" w:hAnsi="Courier New"/>
          <w:sz w:val="18"/>
          <w:szCs w:val="18"/>
        </w:rPr>
        <w:t xml:space="preserve">  ]</w:t>
      </w:r>
      <w:r>
        <w:br/>
      </w:r>
      <w:r w:rsidRPr="76B3434B">
        <w:rPr>
          <w:rFonts w:ascii="Courier New" w:hAnsi="Courier New"/>
          <w:sz w:val="18"/>
          <w:szCs w:val="18"/>
        </w:rPr>
        <w:t>}</w:t>
      </w:r>
    </w:p>
    <w:p w14:paraId="017C3EB1" w14:textId="2489180F" w:rsidR="00A127C2" w:rsidRPr="00A127C2" w:rsidRDefault="00A127C2" w:rsidP="00A127C2">
      <w:pPr>
        <w:pStyle w:val="Heading5"/>
      </w:pPr>
      <w:r>
        <w:t>Not Eligible – Mismatch</w:t>
      </w:r>
    </w:p>
    <w:p w14:paraId="6E7AA70A" w14:textId="4D025EC2" w:rsidR="00A127C2" w:rsidRDefault="00A127C2" w:rsidP="00A127C2">
      <w:r>
        <w:rPr>
          <w:b/>
        </w:rPr>
        <w:t>Scenario</w:t>
      </w:r>
      <w:r>
        <w:t xml:space="preserve">: The provided information about the patient does not match the </w:t>
      </w:r>
      <w:r w:rsidR="003B163F">
        <w:t xml:space="preserve">patient </w:t>
      </w:r>
      <w:r>
        <w:t xml:space="preserve">information </w:t>
      </w:r>
      <w:r w:rsidR="003B163F">
        <w:t>on record</w:t>
      </w:r>
      <w:r>
        <w:t>.</w:t>
      </w:r>
    </w:p>
    <w:p w14:paraId="726712DB" w14:textId="77777777" w:rsidR="00A127C2" w:rsidRDefault="00A127C2" w:rsidP="00A127C2">
      <w:pPr>
        <w:ind w:right="720"/>
        <w:rPr>
          <w:rFonts w:ascii="Courier New" w:hAnsi="Courier New"/>
          <w:sz w:val="18"/>
          <w:szCs w:val="18"/>
        </w:rPr>
      </w:pPr>
      <w:r w:rsidRPr="0B080A34">
        <w:rPr>
          <w:rFonts w:ascii="Courier New" w:hAnsi="Courier New"/>
          <w:sz w:val="18"/>
          <w:szCs w:val="18"/>
        </w:rPr>
        <w:t xml:space="preserve">GET https://[base]/access/Patient/$submission-status/sub-123456 </w:t>
      </w:r>
    </w:p>
    <w:p w14:paraId="774B4EDF" w14:textId="373B53B6" w:rsidR="00A127C2" w:rsidRDefault="00A127C2" w:rsidP="00A127C2">
      <w:pPr>
        <w:ind w:right="720"/>
        <w:rPr>
          <w:rFonts w:ascii="Courier New" w:hAnsi="Courier New"/>
          <w:sz w:val="18"/>
          <w:szCs w:val="18"/>
        </w:rPr>
      </w:pPr>
      <w:r w:rsidRPr="0B080A34">
        <w:rPr>
          <w:rFonts w:ascii="Courier New" w:hAnsi="Courier New"/>
          <w:sz w:val="18"/>
          <w:szCs w:val="18"/>
        </w:rPr>
        <w:t>HTTP/1.1 200 OK</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1F1DAFD5" w14:textId="5457A7D3" w:rsidR="00A127C2" w:rsidRDefault="00A127C2" w:rsidP="00A127C2">
      <w:pPr>
        <w:ind w:right="720"/>
        <w:rPr>
          <w:rFonts w:ascii="Courier New" w:hAnsi="Courier New"/>
          <w:sz w:val="18"/>
          <w:szCs w:val="18"/>
        </w:rPr>
      </w:pPr>
      <w:r w:rsidRPr="76B3434B">
        <w:rPr>
          <w:rFonts w:ascii="Courier New" w:hAnsi="Courier New"/>
          <w:sz w:val="18"/>
          <w:szCs w:val="18"/>
        </w:rPr>
        <w:t>{</w:t>
      </w:r>
      <w:r>
        <w:br/>
      </w:r>
      <w:r w:rsidRPr="76B3434B">
        <w:rPr>
          <w:rFonts w:ascii="Courier New" w:hAnsi="Courier New"/>
          <w:sz w:val="18"/>
          <w:szCs w:val="18"/>
        </w:rPr>
        <w:t xml:space="preserve">  "</w:t>
      </w:r>
      <w:proofErr w:type="spellStart"/>
      <w:r w:rsidRPr="76B3434B">
        <w:rPr>
          <w:rFonts w:ascii="Courier New" w:hAnsi="Courier New"/>
          <w:sz w:val="18"/>
          <w:szCs w:val="18"/>
        </w:rPr>
        <w:t>resourceType</w:t>
      </w:r>
      <w:proofErr w:type="spellEnd"/>
      <w:r w:rsidRPr="76B3434B">
        <w:rPr>
          <w:rFonts w:ascii="Courier New" w:hAnsi="Courier New"/>
          <w:sz w:val="18"/>
          <w:szCs w:val="18"/>
        </w:rPr>
        <w:t>": "Parameters",</w:t>
      </w:r>
      <w:r>
        <w:br/>
      </w:r>
      <w:r w:rsidRPr="76B3434B">
        <w:rPr>
          <w:rFonts w:ascii="Courier New" w:hAnsi="Courier New"/>
          <w:sz w:val="18"/>
          <w:szCs w:val="18"/>
        </w:rPr>
        <w:t xml:space="preserve">  "parameter": [</w:t>
      </w:r>
      <w:r>
        <w:br/>
      </w:r>
      <w:r w:rsidRPr="76B3434B">
        <w:rPr>
          <w:rFonts w:ascii="Courier New" w:hAnsi="Courier New"/>
          <w:sz w:val="18"/>
          <w:szCs w:val="18"/>
        </w:rPr>
        <w:t xml:space="preserve">    {</w:t>
      </w:r>
      <w:r>
        <w:br/>
      </w:r>
      <w:r w:rsidRPr="76B3434B">
        <w:rPr>
          <w:rFonts w:ascii="Courier New" w:hAnsi="Courier New"/>
          <w:sz w:val="18"/>
          <w:szCs w:val="18"/>
        </w:rPr>
        <w:t xml:space="preserve">      "name": "result",</w:t>
      </w:r>
      <w:r>
        <w:br/>
      </w:r>
      <w:r>
        <w:rPr>
          <w:rFonts w:ascii="Courier New" w:hAnsi="Courier New"/>
          <w:sz w:val="18"/>
        </w:rP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"https://dsacms.github.io/cmmi-access-model/CodeSystem/ACCESSEligibilityResultCS",</w:t>
      </w:r>
      <w:r>
        <w:rPr>
          <w:rFonts w:ascii="Courier New" w:hAnsi="Courier New"/>
          <w:sz w:val="18"/>
        </w:rPr>
        <w:br/>
        <w:t xml:space="preserve">            "code": "not-eligible-</w:t>
      </w:r>
      <w:r w:rsidR="003B163F">
        <w:rPr>
          <w:rFonts w:ascii="Courier New" w:hAnsi="Courier New"/>
          <w:sz w:val="18"/>
        </w:rPr>
        <w:t>mismatch</w:t>
      </w:r>
      <w:r>
        <w:rPr>
          <w:rFonts w:ascii="Courier New" w:hAnsi="Courier New"/>
          <w:sz w:val="18"/>
        </w:rPr>
        <w:t>",</w:t>
      </w:r>
      <w:r>
        <w:rPr>
          <w:rFonts w:ascii="Courier New" w:hAnsi="Courier New"/>
          <w:sz w:val="18"/>
        </w:rPr>
        <w:br/>
        <w:t xml:space="preserve">            "display": "Not eligible - </w:t>
      </w:r>
      <w:r w:rsidR="003B163F">
        <w:rPr>
          <w:rFonts w:ascii="Courier New" w:hAnsi="Courier New"/>
          <w:sz w:val="18"/>
        </w:rPr>
        <w:t>mismatch</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003B163F" w:rsidRPr="003B163F">
        <w:rPr>
          <w:rFonts w:ascii="Verdana" w:hAnsi="Verdana"/>
          <w:color w:val="333333"/>
          <w:sz w:val="18"/>
          <w:szCs w:val="18"/>
          <w:shd w:val="clear" w:color="auto" w:fill="FFFFFF"/>
        </w:rPr>
        <w:t xml:space="preserve"> </w:t>
      </w:r>
      <w:r w:rsidR="003B163F" w:rsidRPr="003B163F">
        <w:rPr>
          <w:rFonts w:ascii="Courier New" w:hAnsi="Courier New"/>
          <w:sz w:val="18"/>
        </w:rPr>
        <w:t xml:space="preserve">The patient information provided does not match the </w:t>
      </w:r>
      <w:r w:rsidR="003B163F" w:rsidRPr="003B163F">
        <w:rPr>
          <w:rFonts w:ascii="Courier New" w:hAnsi="Courier New"/>
          <w:sz w:val="18"/>
        </w:rPr>
        <w:lastRenderedPageBreak/>
        <w:t>patient information on record.</w:t>
      </w:r>
      <w:r>
        <w:rPr>
          <w:rFonts w:ascii="Courier New" w:hAnsi="Courier New"/>
          <w:sz w:val="18"/>
        </w:rPr>
        <w:t>"</w:t>
      </w:r>
      <w:r>
        <w:rPr>
          <w:rFonts w:ascii="Courier New" w:hAnsi="Courier New"/>
          <w:sz w:val="18"/>
        </w:rPr>
        <w:br/>
        <w:t xml:space="preserve">      }</w:t>
      </w:r>
      <w:r>
        <w:rPr>
          <w:rFonts w:ascii="Courier New" w:hAnsi="Courier New"/>
          <w:sz w:val="18"/>
        </w:rPr>
        <w:br/>
      </w:r>
      <w:r w:rsidRPr="76B3434B">
        <w:rPr>
          <w:rFonts w:ascii="Courier New" w:hAnsi="Courier New"/>
          <w:sz w:val="18"/>
          <w:szCs w:val="18"/>
        </w:rPr>
        <w:t xml:space="preserve">    }</w:t>
      </w:r>
      <w:r>
        <w:br/>
      </w:r>
      <w:r w:rsidRPr="76B3434B">
        <w:rPr>
          <w:rFonts w:ascii="Courier New" w:hAnsi="Courier New"/>
          <w:sz w:val="18"/>
          <w:szCs w:val="18"/>
        </w:rPr>
        <w:t xml:space="preserve">  ]</w:t>
      </w:r>
      <w:r>
        <w:br/>
      </w:r>
      <w:r w:rsidRPr="76B3434B">
        <w:rPr>
          <w:rFonts w:ascii="Courier New" w:hAnsi="Courier New"/>
          <w:sz w:val="18"/>
          <w:szCs w:val="18"/>
        </w:rPr>
        <w:t>}</w:t>
      </w:r>
    </w:p>
    <w:p w14:paraId="260B769A" w14:textId="77777777" w:rsidR="00A127C2" w:rsidRDefault="00A127C2" w:rsidP="00125062">
      <w:pPr>
        <w:ind w:right="720"/>
      </w:pPr>
    </w:p>
    <w:p w14:paraId="053C65D4" w14:textId="1A66FB55" w:rsidR="0020740E" w:rsidRDefault="00F645B8">
      <w:r>
        <w:rPr>
          <w:b/>
        </w:rPr>
        <w:t>Note</w:t>
      </w:r>
      <w:r>
        <w:t>: These are successful responses (</w:t>
      </w:r>
      <w:r w:rsidRPr="007A22C1">
        <w:rPr>
          <w:rFonts w:ascii="Courier New" w:hAnsi="Courier New" w:cs="Courier New"/>
          <w:sz w:val="20"/>
          <w:szCs w:val="20"/>
        </w:rPr>
        <w:t>HTTP 200</w:t>
      </w:r>
      <w:r>
        <w:t>) that contain business logic results. All of these scenarios represent valid processing outcomes for eligibility checks.</w:t>
      </w:r>
    </w:p>
    <w:p w14:paraId="791B187B" w14:textId="77777777" w:rsidR="0020740E" w:rsidRDefault="00F645B8">
      <w:r>
        <w:br w:type="page"/>
      </w:r>
    </w:p>
    <w:p w14:paraId="1F8715CE" w14:textId="77777777" w:rsidR="0020740E" w:rsidRDefault="00F645B8">
      <w:pPr>
        <w:pStyle w:val="Heading1"/>
      </w:pPr>
      <w:r>
        <w:lastRenderedPageBreak/>
        <w:t>Alignment API Guidance</w:t>
      </w:r>
    </w:p>
    <w:p w14:paraId="1A513CE8" w14:textId="6A7D55DD" w:rsidR="0020740E" w:rsidRPr="00C92F15" w:rsidRDefault="00F645B8" w:rsidP="00C92F15">
      <w:pPr>
        <w:pStyle w:val="Heading3"/>
      </w:pPr>
      <w:r w:rsidRPr="00C92F15">
        <w:t>How to Use the API</w:t>
      </w:r>
    </w:p>
    <w:p w14:paraId="703CE317" w14:textId="5DEEA5FC" w:rsidR="0020740E" w:rsidRDefault="00F645B8">
      <w:r>
        <w:t xml:space="preserve">The ACCESS Alignment API uses an asynchronous pattern for aligning </w:t>
      </w:r>
      <w:r w:rsidR="72E0A45D">
        <w:t xml:space="preserve">patients </w:t>
      </w:r>
      <w:r>
        <w:t>to a track and participant in the CMS ACCESS Model. The pattern uses two operations to support a submit-and-poll workflow:</w:t>
      </w:r>
    </w:p>
    <w:p w14:paraId="6AE0E9DB" w14:textId="77777777" w:rsidR="0020740E" w:rsidRDefault="00F645B8" w:rsidP="00144EA1">
      <w:pPr>
        <w:pStyle w:val="ListNumber"/>
        <w:numPr>
          <w:ilvl w:val="0"/>
          <w:numId w:val="14"/>
        </w:numPr>
      </w:pPr>
      <w:r w:rsidRPr="0047350B">
        <w:rPr>
          <w:rFonts w:ascii="Courier New" w:hAnsi="Courier New" w:cs="Courier New"/>
          <w:b/>
        </w:rPr>
        <w:t>$align</w:t>
      </w:r>
      <w:r>
        <w:t>: Submits an alignment request</w:t>
      </w:r>
    </w:p>
    <w:p w14:paraId="12A808AA" w14:textId="10C04657" w:rsidR="0020740E" w:rsidRDefault="00F645B8" w:rsidP="004919C1">
      <w:pPr>
        <w:pStyle w:val="ListNumber"/>
      </w:pPr>
      <w:r w:rsidRPr="0047350B">
        <w:rPr>
          <w:rFonts w:ascii="Courier New" w:hAnsi="Courier New" w:cs="Courier New"/>
          <w:b/>
        </w:rPr>
        <w:t>$submission-status</w:t>
      </w:r>
      <w:r>
        <w:t>: Polls for the status of a submitted request</w:t>
      </w:r>
    </w:p>
    <w:p w14:paraId="4D619D03" w14:textId="3B5742C2" w:rsidR="0020740E" w:rsidRPr="00C92F15" w:rsidRDefault="00F645B8" w:rsidP="00C92F15">
      <w:pPr>
        <w:pStyle w:val="Heading4"/>
      </w:pPr>
      <w:r w:rsidRPr="00C92F15">
        <w:t>Asynchronous Interaction Pattern</w:t>
      </w:r>
    </w:p>
    <w:p w14:paraId="6033221A" w14:textId="1DA8ED70" w:rsidR="0020740E" w:rsidRDefault="00F645B8">
      <w:r>
        <w:t>The Alignment API uses an asynchronous request-response pattern to accommodate the processing time required for alignment determination. This pattern allows clients to submit alignment requests and subsequently poll for results without maintaining a persistent connection.</w:t>
      </w:r>
    </w:p>
    <w:p w14:paraId="15DD53A1" w14:textId="74A996CF" w:rsidR="0020740E" w:rsidRDefault="00F645B8">
      <w:r>
        <w:t>These operations can take some time to complete, making a synchronous request-response pattern impractical for real-world implementations.</w:t>
      </w:r>
    </w:p>
    <w:p w14:paraId="6F83E9C9" w14:textId="290B7B16" w:rsidR="0020740E" w:rsidRPr="00C92F15" w:rsidRDefault="00F645B8" w:rsidP="00C92F15">
      <w:pPr>
        <w:pStyle w:val="Heading4"/>
      </w:pPr>
      <w:r w:rsidRPr="00C92F15">
        <w:t>Detailed Interaction Sequence</w:t>
      </w:r>
    </w:p>
    <w:p w14:paraId="32ACACC5" w14:textId="77777777" w:rsidR="0020740E" w:rsidRDefault="00F645B8">
      <w:r>
        <w:t>The following sequence diagram illustrates the complete interaction pattern:</w:t>
      </w:r>
    </w:p>
    <w:p w14:paraId="256CD8DC" w14:textId="77777777" w:rsidR="0020740E" w:rsidRDefault="0020740E"/>
    <w:p w14:paraId="5BC83AD9" w14:textId="5BE5F7FF" w:rsidR="0020740E" w:rsidRDefault="00096FB5">
      <w:pPr>
        <w:jc w:val="center"/>
      </w:pPr>
      <w:r>
        <w:rPr>
          <w:noProof/>
        </w:rPr>
        <w:lastRenderedPageBreak/>
        <w:drawing>
          <wp:inline distT="0" distB="0" distL="0" distR="0" wp14:anchorId="00D504F6" wp14:editId="391C9BE4">
            <wp:extent cx="5486400" cy="8593455"/>
            <wp:effectExtent l="0" t="0" r="0" b="4445"/>
            <wp:docPr id="5" name="Picture 5" descr="A diagram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with yellow text&#10;&#10;AI-generated content may be incorrect."/>
                    <pic:cNvPicPr/>
                  </pic:nvPicPr>
                  <pic:blipFill>
                    <a:blip r:embed="rId27"/>
                    <a:stretch>
                      <a:fillRect/>
                    </a:stretch>
                  </pic:blipFill>
                  <pic:spPr>
                    <a:xfrm>
                      <a:off x="0" y="0"/>
                      <a:ext cx="5486400" cy="8593455"/>
                    </a:xfrm>
                    <a:prstGeom prst="rect">
                      <a:avLst/>
                    </a:prstGeom>
                  </pic:spPr>
                </pic:pic>
              </a:graphicData>
            </a:graphic>
          </wp:inline>
        </w:drawing>
      </w:r>
    </w:p>
    <w:p w14:paraId="2B868940" w14:textId="77777777" w:rsidR="0020740E" w:rsidRDefault="0020740E"/>
    <w:p w14:paraId="634C1DBC" w14:textId="77777777" w:rsidR="0020740E" w:rsidRDefault="00F645B8">
      <w:pPr>
        <w:pStyle w:val="Heading4"/>
      </w:pPr>
      <w:r>
        <w:t>Operation Details</w:t>
      </w:r>
    </w:p>
    <w:p w14:paraId="5F5E9177" w14:textId="77777777" w:rsidR="0020740E" w:rsidRDefault="00F645B8">
      <w:pPr>
        <w:pStyle w:val="Heading5"/>
      </w:pPr>
      <w:r>
        <w:t>$align Operation</w:t>
      </w:r>
    </w:p>
    <w:p w14:paraId="7371FBB4" w14:textId="2D85F377" w:rsidR="0020740E" w:rsidRDefault="00F645B8">
      <w:r>
        <w:t xml:space="preserve">The </w:t>
      </w:r>
      <w:r w:rsidRPr="20245FEE">
        <w:rPr>
          <w:rFonts w:ascii="Courier New" w:hAnsi="Courier New"/>
        </w:rPr>
        <w:t>$align</w:t>
      </w:r>
      <w:r w:rsidRPr="20245FEE">
        <w:rPr>
          <w:sz w:val="32"/>
          <w:szCs w:val="32"/>
        </w:rPr>
        <w:t xml:space="preserve"> </w:t>
      </w:r>
      <w:r>
        <w:t xml:space="preserve">operation initiates an asynchronous alignment request to align a </w:t>
      </w:r>
      <w:r w:rsidR="51148E2D">
        <w:t xml:space="preserve">patient </w:t>
      </w:r>
      <w:r>
        <w:t>to a specific track and participant.</w:t>
      </w:r>
    </w:p>
    <w:p w14:paraId="48FC89FD" w14:textId="77777777" w:rsidR="009A60B0" w:rsidRDefault="00F645B8" w:rsidP="009A60B0">
      <w:pPr>
        <w:spacing w:after="0"/>
        <w:rPr>
          <w:rFonts w:ascii="Courier New" w:hAnsi="Courier New"/>
        </w:rPr>
      </w:pPr>
      <w:r>
        <w:rPr>
          <w:b/>
        </w:rPr>
        <w:t>Endpoint</w:t>
      </w:r>
      <w:r>
        <w:t xml:space="preserve">: </w:t>
      </w:r>
      <w:r w:rsidRPr="0B080A34">
        <w:rPr>
          <w:rFonts w:ascii="Courier New" w:hAnsi="Courier New"/>
        </w:rPr>
        <w:t>POST [base]/</w:t>
      </w:r>
      <w:r w:rsidR="0FDD2AA3" w:rsidRPr="34CDDA49">
        <w:rPr>
          <w:rFonts w:ascii="Courier New" w:hAnsi="Courier New"/>
        </w:rPr>
        <w:t>access</w:t>
      </w:r>
      <w:r w:rsidR="0FDD2AA3" w:rsidRPr="0B080A34">
        <w:rPr>
          <w:rFonts w:ascii="Courier New" w:hAnsi="Courier New"/>
        </w:rPr>
        <w:t>/</w:t>
      </w:r>
      <w:r w:rsidR="32BBFB96" w:rsidRPr="0B080A34">
        <w:rPr>
          <w:rFonts w:ascii="Courier New" w:hAnsi="Courier New"/>
        </w:rPr>
        <w:t>Patient</w:t>
      </w:r>
      <w:r w:rsidRPr="0B080A34">
        <w:rPr>
          <w:rFonts w:ascii="Courier New" w:hAnsi="Courier New"/>
        </w:rPr>
        <w:t>/$align</w:t>
      </w:r>
      <w:r w:rsidR="009A60B0">
        <w:rPr>
          <w:rFonts w:ascii="Courier New" w:hAnsi="Courier New"/>
        </w:rPr>
        <w:t>?</w:t>
      </w:r>
    </w:p>
    <w:p w14:paraId="737B2E48" w14:textId="01DE5200" w:rsidR="0020740E" w:rsidRDefault="009A60B0" w:rsidP="009A60B0">
      <w:pPr>
        <w:ind w:left="2160" w:firstLine="720"/>
      </w:pPr>
      <w:proofErr w:type="spellStart"/>
      <w:r>
        <w:rPr>
          <w:rFonts w:ascii="Courier New" w:hAnsi="Courier New"/>
        </w:rPr>
        <w:t>entityId</w:t>
      </w:r>
      <w:proofErr w:type="spellEnd"/>
      <w:r>
        <w:rPr>
          <w:rFonts w:ascii="Courier New" w:hAnsi="Courier New"/>
        </w:rPr>
        <w:t>=[</w:t>
      </w:r>
      <w:proofErr w:type="spellStart"/>
      <w:r>
        <w:rPr>
          <w:rFonts w:ascii="Courier New" w:hAnsi="Courier New"/>
        </w:rPr>
        <w:t>participantID</w:t>
      </w:r>
      <w:proofErr w:type="spellEnd"/>
      <w:r>
        <w:rPr>
          <w:rFonts w:ascii="Courier New" w:hAnsi="Courier New"/>
        </w:rPr>
        <w:t>]</w:t>
      </w:r>
    </w:p>
    <w:p w14:paraId="26FE9A0A" w14:textId="77777777" w:rsidR="0020740E" w:rsidRDefault="00F645B8" w:rsidP="00195478">
      <w:pPr>
        <w:spacing w:after="0"/>
      </w:pPr>
      <w:r>
        <w:rPr>
          <w:b/>
        </w:rPr>
        <w:t>Input Parameters</w:t>
      </w:r>
      <w:r>
        <w:t>:</w:t>
      </w:r>
    </w:p>
    <w:p w14:paraId="106827A9" w14:textId="77777777" w:rsidR="0020740E" w:rsidRDefault="00F645B8">
      <w:pPr>
        <w:pStyle w:val="ListBullet"/>
      </w:pPr>
      <w:proofErr w:type="spellStart"/>
      <w:r w:rsidRPr="0B080A34">
        <w:rPr>
          <w:rFonts w:ascii="Courier New" w:hAnsi="Courier New"/>
          <w:b/>
        </w:rPr>
        <w:t>participantID</w:t>
      </w:r>
      <w:proofErr w:type="spellEnd"/>
      <w:r w:rsidRPr="00241D67">
        <w:rPr>
          <w:sz w:val="28"/>
          <w:szCs w:val="28"/>
        </w:rPr>
        <w:t xml:space="preserve"> </w:t>
      </w:r>
      <w:r>
        <w:t>(Identifier, required): The ACCESS ID for the submitting participant</w:t>
      </w:r>
    </w:p>
    <w:p w14:paraId="06C63073" w14:textId="3C7816F1" w:rsidR="0020740E" w:rsidRDefault="00F645B8">
      <w:pPr>
        <w:pStyle w:val="ListBullet"/>
      </w:pPr>
      <w:proofErr w:type="spellStart"/>
      <w:r w:rsidRPr="20245FEE">
        <w:rPr>
          <w:rFonts w:ascii="Courier New" w:hAnsi="Courier New"/>
          <w:b/>
          <w:bCs/>
        </w:rPr>
        <w:t>payerID</w:t>
      </w:r>
      <w:proofErr w:type="spellEnd"/>
      <w:r w:rsidRPr="20245FEE">
        <w:rPr>
          <w:b/>
          <w:bCs/>
          <w:sz w:val="32"/>
          <w:szCs w:val="32"/>
        </w:rPr>
        <w:t xml:space="preserve"> </w:t>
      </w:r>
      <w:r>
        <w:t xml:space="preserve">(Identifier, required): The payer ID for the </w:t>
      </w:r>
      <w:r w:rsidR="7F96401B">
        <w:t>patient</w:t>
      </w:r>
      <w:r>
        <w:t>. Uses the X12 EDI Payer ID standard (</w:t>
      </w:r>
      <w:r w:rsidRPr="6FEB5088">
        <w:rPr>
          <w:rFonts w:ascii="Courier New" w:hAnsi="Courier New"/>
        </w:rPr>
        <w:t>urn:oid:2.16.840.1.113883.3.221.5</w:t>
      </w:r>
      <w:r>
        <w:t>) with CARIN Blue Button identifier typing</w:t>
      </w:r>
      <w:r w:rsidR="006D407C">
        <w:t xml:space="preserve"> </w:t>
      </w:r>
      <w:r>
        <w:t>(</w:t>
      </w:r>
      <w:hyperlink r:id="rId28">
        <w:r w:rsidR="0020740E" w:rsidRPr="20245FEE">
          <w:rPr>
            <w:rStyle w:val="Hyperlink"/>
          </w:rPr>
          <w:t>http://hl7.org/fhir/us/carin-bb/CodeSystem/C4BBIdentifierType</w:t>
        </w:r>
      </w:hyperlink>
      <w:r>
        <w:t>). EDI Payer IDs are 5-character alphanumeric codes widely used in healthcare transactions (e.g., eligibility checks, claims, remittance).</w:t>
      </w:r>
    </w:p>
    <w:p w14:paraId="7C3D6C23" w14:textId="395F229F" w:rsidR="0020740E" w:rsidRDefault="498F27FA">
      <w:pPr>
        <w:pStyle w:val="ListBullet"/>
      </w:pPr>
      <w:r w:rsidRPr="5F6658CA">
        <w:rPr>
          <w:rFonts w:ascii="Courier New" w:eastAsia="Courier New" w:hAnsi="Courier New" w:cs="Courier New"/>
          <w:b/>
        </w:rPr>
        <w:t>patient</w:t>
      </w:r>
      <w:r w:rsidR="4C1AFDB7" w:rsidRPr="5F6658CA">
        <w:rPr>
          <w:b/>
        </w:rPr>
        <w:t xml:space="preserve"> </w:t>
      </w:r>
      <w:r w:rsidR="00F645B8">
        <w:t xml:space="preserve">(Patient Resource, required): </w:t>
      </w:r>
      <w:r w:rsidR="0F7840E0">
        <w:t xml:space="preserve">Patient </w:t>
      </w:r>
      <w:r w:rsidR="00F645B8">
        <w:t xml:space="preserve">information conforming to US Core Patient Profile. </w:t>
      </w:r>
      <w:r w:rsidR="002E479E">
        <w:t xml:space="preserve">If the payer is Medicare, it </w:t>
      </w:r>
      <w:r w:rsidR="002E479E">
        <w:rPr>
          <w:b/>
        </w:rPr>
        <w:t>SHALL</w:t>
      </w:r>
      <w:r w:rsidR="00F645B8">
        <w:t xml:space="preserve"> contain the Medicare Beneficiary Identifier (MBI)</w:t>
      </w:r>
      <w:r w:rsidR="002E479E">
        <w:t>. To be eligible and align to a CMS ACCESS participant, a patient must be a Medicare beneficiary.</w:t>
      </w:r>
    </w:p>
    <w:p w14:paraId="5B6A7C0A" w14:textId="4C1AADB9" w:rsidR="0020740E" w:rsidRDefault="00F645B8">
      <w:pPr>
        <w:pStyle w:val="ListBullet"/>
      </w:pPr>
      <w:r w:rsidRPr="20245FEE">
        <w:rPr>
          <w:rFonts w:ascii="Courier New" w:hAnsi="Courier New"/>
          <w:b/>
          <w:bCs/>
        </w:rPr>
        <w:t>track</w:t>
      </w:r>
      <w:r w:rsidRPr="20245FEE">
        <w:rPr>
          <w:sz w:val="28"/>
          <w:szCs w:val="28"/>
        </w:rPr>
        <w:t xml:space="preserve"> </w:t>
      </w:r>
      <w:r>
        <w:t xml:space="preserve">(Value set, required): The requested track to align the </w:t>
      </w:r>
      <w:r w:rsidR="12178E9E">
        <w:t>patient</w:t>
      </w:r>
    </w:p>
    <w:p w14:paraId="1F25791B" w14:textId="2269BE6C" w:rsidR="0020740E" w:rsidRDefault="00F645B8">
      <w:pPr>
        <w:pStyle w:val="ListBullet"/>
      </w:pPr>
      <w:r w:rsidRPr="20245FEE">
        <w:rPr>
          <w:rFonts w:ascii="Courier New" w:hAnsi="Courier New"/>
          <w:b/>
          <w:bCs/>
        </w:rPr>
        <w:t>condition</w:t>
      </w:r>
      <w:r w:rsidRPr="20245FEE">
        <w:rPr>
          <w:sz w:val="28"/>
          <w:szCs w:val="28"/>
        </w:rPr>
        <w:t xml:space="preserve"> </w:t>
      </w:r>
      <w:r>
        <w:t>(Condition Resources, required): One or more Condition resources conforming to ACCESS Condition Profile</w:t>
      </w:r>
      <w:r w:rsidR="006D407C">
        <w:t xml:space="preserve"> </w:t>
      </w:r>
      <w:r>
        <w:t xml:space="preserve">describing the </w:t>
      </w:r>
      <w:r w:rsidR="17066351">
        <w:t>patient</w:t>
      </w:r>
      <w:r>
        <w:t xml:space="preserve">'s health concerns. Implementers </w:t>
      </w:r>
      <w:r w:rsidR="525ADD99" w:rsidRPr="43CE5CF4">
        <w:rPr>
          <w:b/>
          <w:bCs/>
        </w:rPr>
        <w:t>SHALL</w:t>
      </w:r>
      <w:r w:rsidR="149A059F" w:rsidRPr="7438E9D3">
        <w:rPr>
          <w:b/>
          <w:bCs/>
        </w:rPr>
        <w:t xml:space="preserve"> </w:t>
      </w:r>
      <w:r>
        <w:t>use track-specific profiles (</w:t>
      </w:r>
      <w:proofErr w:type="spellStart"/>
      <w:proofErr w:type="gramStart"/>
      <w:r w:rsidRPr="20245FEE">
        <w:rPr>
          <w:rFonts w:ascii="Courier New" w:hAnsi="Courier New" w:cs="Courier New"/>
        </w:rPr>
        <w:t>ACCESSeCKMCondition</w:t>
      </w:r>
      <w:proofErr w:type="spellEnd"/>
      <w:r w:rsidR="006D407C">
        <w:t xml:space="preserve">, </w:t>
      </w:r>
      <w:r>
        <w:t xml:space="preserve"> </w:t>
      </w:r>
      <w:proofErr w:type="spellStart"/>
      <w:r w:rsidRPr="20245FEE">
        <w:rPr>
          <w:rFonts w:ascii="Courier New" w:hAnsi="Courier New" w:cs="Courier New"/>
        </w:rPr>
        <w:t>ACCESSCKMCondition</w:t>
      </w:r>
      <w:proofErr w:type="spellEnd"/>
      <w:proofErr w:type="gramEnd"/>
      <w:r w:rsidR="006D407C">
        <w:t>,</w:t>
      </w:r>
      <w:r>
        <w:t xml:space="preserve"> </w:t>
      </w:r>
      <w:proofErr w:type="spellStart"/>
      <w:r w:rsidRPr="20245FEE">
        <w:rPr>
          <w:rFonts w:ascii="Courier New" w:hAnsi="Courier New" w:cs="Courier New"/>
        </w:rPr>
        <w:t>ACCESSMSKCondition</w:t>
      </w:r>
      <w:proofErr w:type="spellEnd"/>
      <w:r>
        <w:t xml:space="preserve">, </w:t>
      </w:r>
      <w:proofErr w:type="spellStart"/>
      <w:r w:rsidRPr="20245FEE">
        <w:rPr>
          <w:rFonts w:ascii="Courier New" w:hAnsi="Courier New" w:cs="Courier New"/>
        </w:rPr>
        <w:t>ACCESSBHCondition</w:t>
      </w:r>
      <w:proofErr w:type="spellEnd"/>
      <w:r>
        <w:t>) when aligning to a specific track.</w:t>
      </w:r>
    </w:p>
    <w:p w14:paraId="39041DC8" w14:textId="77777777" w:rsidR="00DF7FC7" w:rsidRDefault="00912F47" w:rsidP="00DF7FC7">
      <w:pPr>
        <w:pStyle w:val="ListBullet"/>
      </w:pPr>
      <w:proofErr w:type="spellStart"/>
      <w:r w:rsidRPr="00DF7FC7">
        <w:rPr>
          <w:rFonts w:ascii="Courier New" w:hAnsi="Courier New"/>
          <w:b/>
          <w:bCs/>
        </w:rPr>
        <w:t>isProviderReferral</w:t>
      </w:r>
      <w:proofErr w:type="spellEnd"/>
      <w:r w:rsidRPr="00DF7FC7">
        <w:rPr>
          <w:sz w:val="28"/>
          <w:szCs w:val="28"/>
        </w:rPr>
        <w:t xml:space="preserve"> </w:t>
      </w:r>
      <w:r>
        <w:t>(</w:t>
      </w:r>
      <w:proofErr w:type="spellStart"/>
      <w:r>
        <w:t>boolean</w:t>
      </w:r>
      <w:proofErr w:type="spellEnd"/>
      <w:r>
        <w:t>, required):</w:t>
      </w:r>
      <w:r w:rsidR="00504C72">
        <w:t xml:space="preserve"> </w:t>
      </w:r>
      <w:r w:rsidR="00DF7FC7">
        <w:t>Indicates whether the patient was referred to the ACCESS Model by a provider.</w:t>
      </w:r>
    </w:p>
    <w:p w14:paraId="5472ED3B" w14:textId="6B89115D" w:rsidR="0020740E" w:rsidRDefault="00F645B8" w:rsidP="004919C1">
      <w:pPr>
        <w:pStyle w:val="ListBullet"/>
      </w:pPr>
      <w:proofErr w:type="spellStart"/>
      <w:r w:rsidRPr="00DF7FC7">
        <w:rPr>
          <w:rFonts w:ascii="Courier New" w:hAnsi="Courier New"/>
          <w:b/>
          <w:bCs/>
        </w:rPr>
        <w:t>switchConsentAttestation</w:t>
      </w:r>
      <w:proofErr w:type="spellEnd"/>
      <w:r w:rsidRPr="00DF7FC7">
        <w:rPr>
          <w:sz w:val="28"/>
          <w:szCs w:val="28"/>
        </w:rPr>
        <w:t xml:space="preserve"> </w:t>
      </w:r>
      <w:r>
        <w:t>(</w:t>
      </w:r>
      <w:proofErr w:type="spellStart"/>
      <w:r>
        <w:t>boolean</w:t>
      </w:r>
      <w:proofErr w:type="spellEnd"/>
      <w:r>
        <w:t xml:space="preserve">, optional): Boolean flag indicating that the </w:t>
      </w:r>
      <w:r w:rsidR="09A8661D">
        <w:t xml:space="preserve">patient </w:t>
      </w:r>
      <w:r>
        <w:t xml:space="preserve">has provided consent to switch from another </w:t>
      </w:r>
      <w:r w:rsidR="002A639F">
        <w:t xml:space="preserve">ACCESS participant </w:t>
      </w:r>
      <w:r>
        <w:t xml:space="preserve">after the </w:t>
      </w:r>
      <w:r w:rsidR="00E17FE0">
        <w:t>90-day</w:t>
      </w:r>
      <w:r>
        <w:t xml:space="preserve"> lock-in period. When </w:t>
      </w:r>
      <w:r w:rsidRPr="00DF7FC7">
        <w:rPr>
          <w:rFonts w:ascii="Courier New" w:hAnsi="Courier New"/>
        </w:rPr>
        <w:t>true</w:t>
      </w:r>
      <w:r>
        <w:t xml:space="preserve">, </w:t>
      </w:r>
      <w:r w:rsidR="53628D7F">
        <w:t>this</w:t>
      </w:r>
      <w:r>
        <w:t xml:space="preserve"> indicates the </w:t>
      </w:r>
      <w:r w:rsidR="002A639F">
        <w:t xml:space="preserve">participant </w:t>
      </w:r>
      <w:r>
        <w:t xml:space="preserve">has obtained and documented the patient's consent to switch </w:t>
      </w:r>
      <w:r w:rsidR="00EF0267">
        <w:t>participants</w:t>
      </w:r>
      <w:r>
        <w:t>.</w:t>
      </w:r>
    </w:p>
    <w:p w14:paraId="5803D429" w14:textId="77777777" w:rsidR="0020740E" w:rsidRDefault="00F645B8" w:rsidP="00195478">
      <w:pPr>
        <w:spacing w:after="0"/>
      </w:pPr>
      <w:r>
        <w:rPr>
          <w:b/>
        </w:rPr>
        <w:t>Expected Response</w:t>
      </w:r>
      <w:r>
        <w:t>:</w:t>
      </w:r>
    </w:p>
    <w:p w14:paraId="25EF2008" w14:textId="77777777" w:rsidR="0020740E" w:rsidRDefault="00F645B8">
      <w:pPr>
        <w:pStyle w:val="ListBullet"/>
      </w:pPr>
      <w:r>
        <w:rPr>
          <w:b/>
        </w:rPr>
        <w:t>Status Code</w:t>
      </w:r>
      <w:r>
        <w:t xml:space="preserve">: </w:t>
      </w:r>
      <w:r w:rsidRPr="00241D67">
        <w:rPr>
          <w:rFonts w:ascii="Courier New" w:hAnsi="Courier New" w:cs="Courier New"/>
        </w:rPr>
        <w:t>202 Accepted</w:t>
      </w:r>
    </w:p>
    <w:p w14:paraId="61ACA567" w14:textId="77777777" w:rsidR="0020740E" w:rsidRDefault="00F645B8">
      <w:pPr>
        <w:pStyle w:val="ListBullet"/>
      </w:pPr>
      <w:r>
        <w:rPr>
          <w:b/>
        </w:rPr>
        <w:t>HTTP Headers</w:t>
      </w:r>
      <w:r>
        <w:t xml:space="preserve">: </w:t>
      </w:r>
      <w:r w:rsidRPr="0B080A34">
        <w:rPr>
          <w:rFonts w:ascii="Courier New" w:hAnsi="Courier New"/>
        </w:rPr>
        <w:t>Content-Location</w:t>
      </w:r>
      <w:r w:rsidRPr="00241D67">
        <w:rPr>
          <w:sz w:val="32"/>
          <w:szCs w:val="32"/>
        </w:rPr>
        <w:t xml:space="preserve"> </w:t>
      </w:r>
      <w:r>
        <w:t>header containing the URL to check submission status</w:t>
      </w:r>
    </w:p>
    <w:p w14:paraId="687DA88D" w14:textId="613BED3D" w:rsidR="0020740E" w:rsidRDefault="00F645B8" w:rsidP="004919C1">
      <w:pPr>
        <w:pStyle w:val="ListBullet"/>
      </w:pPr>
      <w:r>
        <w:rPr>
          <w:b/>
        </w:rPr>
        <w:t>Response Body</w:t>
      </w:r>
      <w:r>
        <w:t>: Empty (no body while processing)</w:t>
      </w:r>
    </w:p>
    <w:p w14:paraId="37B81F76" w14:textId="77777777" w:rsidR="0020740E" w:rsidRDefault="00F645B8" w:rsidP="00195478">
      <w:pPr>
        <w:spacing w:after="0"/>
      </w:pPr>
      <w:r>
        <w:rPr>
          <w:b/>
        </w:rPr>
        <w:t>Example Request</w:t>
      </w:r>
      <w:r>
        <w:t>:</w:t>
      </w:r>
    </w:p>
    <w:p w14:paraId="2D9BBD79" w14:textId="04E38F0D" w:rsidR="0020740E" w:rsidRDefault="00F645B8" w:rsidP="009A60B0">
      <w:pPr>
        <w:ind w:right="720"/>
        <w:rPr>
          <w:rFonts w:ascii="Courier New" w:hAnsi="Courier New"/>
          <w:sz w:val="18"/>
          <w:szCs w:val="18"/>
        </w:rPr>
      </w:pPr>
      <w:r w:rsidRPr="0B080A34">
        <w:rPr>
          <w:rFonts w:ascii="Courier New" w:hAnsi="Courier New"/>
          <w:sz w:val="18"/>
          <w:szCs w:val="18"/>
        </w:rPr>
        <w:t>POST https://[base]/</w:t>
      </w:r>
      <w:r w:rsidR="14F0BEFF" w:rsidRPr="0B097626">
        <w:rPr>
          <w:rFonts w:ascii="Courier New" w:hAnsi="Courier New"/>
          <w:sz w:val="18"/>
          <w:szCs w:val="18"/>
        </w:rPr>
        <w:t>access</w:t>
      </w:r>
      <w:r w:rsidR="14F0BEFF" w:rsidRPr="0B080A34">
        <w:rPr>
          <w:rFonts w:ascii="Courier New" w:hAnsi="Courier New"/>
          <w:sz w:val="18"/>
          <w:szCs w:val="18"/>
        </w:rPr>
        <w:t>/</w:t>
      </w:r>
      <w:r w:rsidR="6932C73C" w:rsidRPr="0B080A34">
        <w:rPr>
          <w:rFonts w:ascii="Courier New" w:hAnsi="Courier New"/>
          <w:sz w:val="18"/>
          <w:szCs w:val="18"/>
        </w:rPr>
        <w:t>Patient</w:t>
      </w:r>
      <w:r w:rsidRPr="0B080A34">
        <w:rPr>
          <w:rFonts w:ascii="Courier New" w:hAnsi="Courier New"/>
          <w:sz w:val="18"/>
          <w:szCs w:val="18"/>
        </w:rPr>
        <w:t>/$align</w:t>
      </w:r>
      <w:r w:rsidR="009A60B0">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36461C71" w14:textId="249B815F" w:rsidR="001C3334" w:rsidRDefault="00F645B8" w:rsidP="009A60B0">
      <w:pPr>
        <w:spacing w:after="0"/>
        <w:ind w:right="720"/>
        <w:rPr>
          <w:rFonts w:ascii="Courier New" w:hAnsi="Courier New"/>
          <w:sz w:val="18"/>
          <w:szCs w:val="18"/>
        </w:rPr>
      </w:pPr>
      <w:r w:rsidRPr="20245FEE">
        <w:rPr>
          <w:rFonts w:ascii="Courier New" w:hAnsi="Courier New"/>
          <w:sz w:val="18"/>
          <w:szCs w:val="18"/>
        </w:rPr>
        <w:lastRenderedPageBreak/>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participantID</w:t>
      </w:r>
      <w:proofErr w:type="spellEnd"/>
      <w:r w:rsidRPr="20245FEE">
        <w:rPr>
          <w:rFonts w:ascii="Courier New" w:hAnsi="Courier New"/>
          <w:sz w:val="18"/>
          <w:szCs w:val="18"/>
        </w:rPr>
        <w:t>",</w:t>
      </w:r>
      <w:r>
        <w:br/>
      </w:r>
      <w:r w:rsidR="000F487C">
        <w:rPr>
          <w:rFonts w:ascii="Courier New" w:hAnsi="Courier New"/>
          <w:sz w:val="18"/>
        </w:rPr>
        <w:t xml:space="preserve">      "</w:t>
      </w:r>
      <w:proofErr w:type="spellStart"/>
      <w:r w:rsidR="000F487C">
        <w:rPr>
          <w:rFonts w:ascii="Courier New" w:hAnsi="Courier New"/>
          <w:sz w:val="18"/>
        </w:rPr>
        <w:t>valueIdentifier</w:t>
      </w:r>
      <w:proofErr w:type="spellEnd"/>
      <w:r w:rsidR="000F487C">
        <w:rPr>
          <w:rFonts w:ascii="Courier New" w:hAnsi="Courier New"/>
          <w:sz w:val="18"/>
        </w:rPr>
        <w:t>": {</w:t>
      </w:r>
      <w:r w:rsidR="000F487C">
        <w:rPr>
          <w:rFonts w:ascii="Courier New" w:hAnsi="Courier New"/>
          <w:sz w:val="18"/>
        </w:rPr>
        <w:br/>
        <w:t xml:space="preserve">        "system": "https://dsacms.github.io/</w:t>
      </w:r>
      <w:proofErr w:type="spellStart"/>
      <w:r w:rsidR="000F487C">
        <w:rPr>
          <w:rFonts w:ascii="Courier New" w:hAnsi="Courier New"/>
          <w:sz w:val="18"/>
        </w:rPr>
        <w:t>cmmi</w:t>
      </w:r>
      <w:proofErr w:type="spellEnd"/>
      <w:r w:rsidR="000F487C">
        <w:rPr>
          <w:rFonts w:ascii="Courier New" w:hAnsi="Courier New"/>
          <w:sz w:val="18"/>
        </w:rPr>
        <w:t>-access-model/participant-id",</w:t>
      </w:r>
      <w:r w:rsidR="000F487C">
        <w:rPr>
          <w:rFonts w:ascii="Courier New" w:hAnsi="Courier New"/>
          <w:sz w:val="18"/>
        </w:rPr>
        <w:br/>
        <w:t xml:space="preserve">        "value": "ACCES1234</w:t>
      </w:r>
      <w:r w:rsidR="001C1794">
        <w:rPr>
          <w:rFonts w:ascii="Courier New" w:hAnsi="Courier New"/>
          <w:sz w:val="18"/>
        </w:rPr>
        <w:t>5</w:t>
      </w:r>
      <w:r w:rsidR="000F487C">
        <w:rPr>
          <w:rFonts w:ascii="Courier New" w:hAnsi="Courier New"/>
          <w:sz w:val="18"/>
        </w:rPr>
        <w:t>"</w:t>
      </w:r>
      <w:r w:rsidR="000F487C">
        <w:rPr>
          <w:rFonts w:ascii="Courier New" w:hAnsi="Courier New"/>
          <w:sz w:val="18"/>
        </w:rPr>
        <w:br/>
        <w:t xml:space="preserve">      }</w:t>
      </w:r>
      <w:r w:rsidR="000F487C">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257EB5B9" w:rsidRPr="0B097626">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p>
    <w:p w14:paraId="4D0EDDBE" w14:textId="721A0C1C" w:rsidR="0020740E" w:rsidRDefault="001C3334" w:rsidP="009A60B0">
      <w:pPr>
        <w:spacing w:after="0"/>
        <w:ind w:right="720"/>
        <w:rPr>
          <w:rFonts w:ascii="Courier New" w:hAnsi="Courier New"/>
          <w:sz w:val="18"/>
          <w:szCs w:val="18"/>
        </w:rPr>
      </w:pPr>
      <w:r>
        <w:rPr>
          <w:rFonts w:ascii="Courier New" w:hAnsi="Courier New"/>
          <w:sz w:val="18"/>
          <w:szCs w:val="18"/>
        </w:rPr>
        <w:t xml:space="preserve">        </w:t>
      </w:r>
      <w:r w:rsidRPr="004E5BDA">
        <w:rPr>
          <w:rFonts w:ascii="Courier New" w:hAnsi="Courier New" w:cs="Courier New"/>
          <w:sz w:val="18"/>
          <w:szCs w:val="18"/>
        </w:rPr>
        <w:t>"id": "example",</w:t>
      </w:r>
      <w:r w:rsidR="00F645B8">
        <w:br/>
      </w:r>
      <w:r w:rsidR="00F645B8" w:rsidRPr="20245FEE">
        <w:rPr>
          <w:rFonts w:ascii="Courier New" w:hAnsi="Courier New"/>
          <w:sz w:val="18"/>
          <w:szCs w:val="18"/>
        </w:rPr>
        <w:t xml:space="preserve">        "identifier":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"type":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CodeSystem</w:t>
      </w:r>
      <w:proofErr w:type="spellEnd"/>
      <w:r w:rsidR="00F645B8" w:rsidRPr="20245FEE">
        <w:rPr>
          <w:rFonts w:ascii="Courier New" w:hAnsi="Courier New"/>
          <w:sz w:val="18"/>
          <w:szCs w:val="18"/>
        </w:rPr>
        <w:t>/v2-0203",</w:t>
      </w:r>
      <w:r w:rsidR="00F645B8">
        <w:br/>
      </w:r>
      <w:r w:rsidR="00F645B8" w:rsidRPr="20245FEE">
        <w:rPr>
          <w:rFonts w:ascii="Courier New" w:hAnsi="Courier New"/>
          <w:sz w:val="18"/>
          <w:szCs w:val="18"/>
        </w:rPr>
        <w:t xml:space="preserve">                  "code": "MC"</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NamingSystem</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cmsMBI</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"value": "1234567890A"</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"family": "Doe",</w:t>
      </w:r>
      <w:r w:rsidR="00F645B8">
        <w:br/>
      </w:r>
      <w:r w:rsidR="00F645B8" w:rsidRPr="20245FEE">
        <w:rPr>
          <w:rFonts w:ascii="Courier New" w:hAnsi="Courier New"/>
          <w:sz w:val="18"/>
          <w:szCs w:val="18"/>
        </w:rPr>
        <w:t xml:space="preserve">            "given": ["John"]</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"gender" : "male",</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birthDate</w:t>
      </w:r>
      <w:proofErr w:type="spellEnd"/>
      <w:r w:rsidR="00F645B8" w:rsidRPr="20245FEE">
        <w:rPr>
          <w:rFonts w:ascii="Courier New" w:hAnsi="Courier New"/>
          <w:sz w:val="18"/>
          <w:szCs w:val="18"/>
        </w:rPr>
        <w:t>": "1950-01-01"</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lastRenderedPageBreak/>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"track",</w:t>
      </w:r>
      <w:r w:rsidR="00F645B8">
        <w:br/>
      </w:r>
      <w:r w:rsidR="004E5FF8">
        <w:rPr>
          <w:rFonts w:ascii="Courier New" w:hAnsi="Courier New"/>
          <w:sz w:val="18"/>
        </w:rPr>
        <w:t xml:space="preserve">      "</w:t>
      </w:r>
      <w:proofErr w:type="spellStart"/>
      <w:r w:rsidR="004E5FF8">
        <w:rPr>
          <w:rFonts w:ascii="Courier New" w:hAnsi="Courier New"/>
          <w:sz w:val="18"/>
        </w:rPr>
        <w:t>valueCodeableConcept</w:t>
      </w:r>
      <w:proofErr w:type="spellEnd"/>
      <w:r w:rsidR="004E5FF8">
        <w:rPr>
          <w:rFonts w:ascii="Courier New" w:hAnsi="Courier New"/>
          <w:sz w:val="18"/>
        </w:rPr>
        <w:t>": {</w:t>
      </w:r>
      <w:r w:rsidR="004E5FF8">
        <w:rPr>
          <w:rFonts w:ascii="Courier New" w:hAnsi="Courier New"/>
          <w:sz w:val="18"/>
        </w:rPr>
        <w:br/>
        <w:t xml:space="preserve">        "coding": [</w:t>
      </w:r>
      <w:r w:rsidR="004E5FF8">
        <w:rPr>
          <w:rFonts w:ascii="Courier New" w:hAnsi="Courier New"/>
          <w:sz w:val="18"/>
        </w:rPr>
        <w:br/>
        <w:t xml:space="preserve">          {</w:t>
      </w:r>
      <w:r w:rsidR="004E5FF8">
        <w:rPr>
          <w:rFonts w:ascii="Courier New" w:hAnsi="Courier New"/>
          <w:sz w:val="18"/>
        </w:rPr>
        <w:br/>
        <w:t xml:space="preserve">            "system": "https://dsacms.github.io/cmmi-access-model/CodeSystem/ACCESSTrackCS",</w:t>
      </w:r>
      <w:r w:rsidR="004E5FF8">
        <w:rPr>
          <w:rFonts w:ascii="Courier New" w:hAnsi="Courier New"/>
          <w:sz w:val="18"/>
        </w:rPr>
        <w:br/>
        <w:t xml:space="preserve">            "code": "CKM",</w:t>
      </w:r>
      <w:r w:rsidR="004E5FF8">
        <w:rPr>
          <w:rFonts w:ascii="Courier New" w:hAnsi="Courier New"/>
          <w:sz w:val="18"/>
        </w:rPr>
        <w:br/>
        <w:t xml:space="preserve">            "display": "Cardio-Kidney-Metabolic track"</w:t>
      </w:r>
      <w:r w:rsidR="004E5FF8">
        <w:rPr>
          <w:rFonts w:ascii="Courier New" w:hAnsi="Courier New"/>
          <w:sz w:val="18"/>
        </w:rPr>
        <w:br/>
        <w:t xml:space="preserve">          }</w:t>
      </w:r>
      <w:r w:rsidR="004E5FF8">
        <w:rPr>
          <w:rFonts w:ascii="Courier New" w:hAnsi="Courier New"/>
          <w:sz w:val="18"/>
        </w:rPr>
        <w:br/>
        <w:t xml:space="preserve">        ]</w:t>
      </w:r>
      <w:r w:rsidR="004E5FF8">
        <w:rPr>
          <w:rFonts w:ascii="Courier New" w:hAnsi="Courier New"/>
          <w:sz w:val="18"/>
        </w:rPr>
        <w:br/>
        <w:t xml:space="preserve">      }</w:t>
      </w:r>
      <w:r w:rsidR="004E5FF8">
        <w:rPr>
          <w:rFonts w:ascii="Courier New" w:hAnsi="Courier New"/>
          <w:sz w:val="18"/>
        </w:rPr>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"condition",</w:t>
      </w:r>
      <w:r w:rsidR="00F645B8">
        <w:br/>
      </w:r>
      <w:r w:rsidR="00F645B8" w:rsidRPr="20245FEE">
        <w:rPr>
          <w:rFonts w:ascii="Courier New" w:hAnsi="Courier New"/>
          <w:sz w:val="18"/>
          <w:szCs w:val="18"/>
        </w:rPr>
        <w:t xml:space="preserve">      "resource": {</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resourceType</w:t>
      </w:r>
      <w:proofErr w:type="spellEnd"/>
      <w:r w:rsidR="00F645B8" w:rsidRPr="20245FEE">
        <w:rPr>
          <w:rFonts w:ascii="Courier New" w:hAnsi="Courier New"/>
          <w:sz w:val="18"/>
          <w:szCs w:val="18"/>
        </w:rPr>
        <w:t>": "Condition",</w:t>
      </w:r>
      <w:r w:rsidR="00F645B8">
        <w:br/>
      </w:r>
      <w:r w:rsidR="00F645B8" w:rsidRPr="20245FEE">
        <w:rPr>
          <w:rFonts w:ascii="Courier New" w:hAnsi="Courier New"/>
          <w:sz w:val="18"/>
          <w:szCs w:val="18"/>
        </w:rPr>
        <w:t xml:space="preserve">        "code":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"http://hl7.org/</w:t>
      </w:r>
      <w:proofErr w:type="spellStart"/>
      <w:r w:rsidR="00F645B8" w:rsidRPr="20245FEE">
        <w:rPr>
          <w:rFonts w:ascii="Courier New" w:hAnsi="Courier New"/>
          <w:sz w:val="18"/>
          <w:szCs w:val="18"/>
        </w:rPr>
        <w:t>fhir</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sid</w:t>
      </w:r>
      <w:proofErr w:type="spellEnd"/>
      <w:r w:rsidR="00F645B8" w:rsidRPr="20245FEE">
        <w:rPr>
          <w:rFonts w:ascii="Courier New" w:hAnsi="Courier New"/>
          <w:sz w:val="18"/>
          <w:szCs w:val="18"/>
        </w:rPr>
        <w:t>/icd-10-cm",</w:t>
      </w:r>
      <w:r w:rsidR="00F645B8">
        <w:br/>
      </w:r>
      <w:r w:rsidR="00F645B8" w:rsidRPr="20245FEE">
        <w:rPr>
          <w:rFonts w:ascii="Courier New" w:hAnsi="Courier New"/>
          <w:sz w:val="18"/>
          <w:szCs w:val="18"/>
        </w:rPr>
        <w:t xml:space="preserve">              "code": "E11</w:t>
      </w:r>
      <w:r w:rsidR="1FA8A305" w:rsidRPr="20245FEE">
        <w:rPr>
          <w:rFonts w:ascii="Courier New" w:hAnsi="Courier New"/>
          <w:sz w:val="18"/>
          <w:szCs w:val="18"/>
        </w:rPr>
        <w:t>.9</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"display": "</w:t>
      </w:r>
      <w:r w:rsidR="5FAFDD18" w:rsidRPr="20245FEE">
        <w:rPr>
          <w:rFonts w:ascii="Courier New" w:hAnsi="Courier New"/>
          <w:sz w:val="18"/>
          <w:szCs w:val="18"/>
        </w:rPr>
        <w:t>Type 2 diabetes mellitus without complications</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"subject": {</w:t>
      </w:r>
      <w:r w:rsidR="00F645B8">
        <w:br/>
      </w:r>
      <w:r w:rsidR="00F645B8" w:rsidRPr="20245FEE">
        <w:rPr>
          <w:rFonts w:ascii="Courier New" w:hAnsi="Courier New"/>
          <w:sz w:val="18"/>
          <w:szCs w:val="18"/>
        </w:rPr>
        <w:t xml:space="preserve">          "reference": "Patient/example"</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rsidRPr="700CD06F">
        <w:rPr>
          <w:rFonts w:ascii="Courier New" w:hAnsi="Courier New"/>
          <w:sz w:val="18"/>
          <w:szCs w:val="18"/>
        </w:rPr>
        <w:t>}</w:t>
      </w:r>
      <w:r w:rsidR="3A8F8045" w:rsidRPr="700CD06F">
        <w:rPr>
          <w:rFonts w:ascii="Courier New" w:hAnsi="Courier New"/>
          <w:sz w:val="18"/>
          <w:szCs w:val="18"/>
        </w:rPr>
        <w:t>,</w:t>
      </w:r>
    </w:p>
    <w:p w14:paraId="575487C3" w14:textId="72534BA5" w:rsidR="0020740E" w:rsidRDefault="00E95100" w:rsidP="009A60B0">
      <w:pPr>
        <w:spacing w:after="0"/>
        <w:ind w:right="720"/>
        <w:rPr>
          <w:rFonts w:ascii="Courier New" w:hAnsi="Courier New"/>
          <w:sz w:val="18"/>
          <w:szCs w:val="18"/>
        </w:rPr>
      </w:pPr>
      <w:r>
        <w:rPr>
          <w:rFonts w:ascii="Courier New" w:hAnsi="Courier New"/>
          <w:sz w:val="18"/>
        </w:rPr>
        <w:t xml:space="preserve">    {</w:t>
      </w:r>
      <w:r>
        <w:rPr>
          <w:rFonts w:ascii="Courier New" w:hAnsi="Courier New"/>
          <w:sz w:val="18"/>
        </w:rPr>
        <w:br/>
        <w:t xml:space="preserve">      "name": "</w:t>
      </w:r>
      <w:proofErr w:type="spellStart"/>
      <w:r>
        <w:rPr>
          <w:rFonts w:ascii="Courier New" w:hAnsi="Courier New"/>
          <w:sz w:val="18"/>
        </w:rPr>
        <w:t>isProviderReferral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valueBoolean</w:t>
      </w:r>
      <w:proofErr w:type="spellEnd"/>
      <w:r>
        <w:rPr>
          <w:rFonts w:ascii="Courier New" w:hAnsi="Courier New"/>
          <w:sz w:val="18"/>
        </w:rPr>
        <w:t>": true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sidR="00F645B8" w:rsidRPr="20245FEE">
        <w:rPr>
          <w:rFonts w:ascii="Courier New" w:hAnsi="Courier New"/>
          <w:sz w:val="18"/>
          <w:szCs w:val="18"/>
        </w:rPr>
        <w:t xml:space="preserve">  ]</w:t>
      </w:r>
      <w:proofErr w:type="gramEnd"/>
      <w:r w:rsidR="00F645B8">
        <w:br/>
      </w:r>
      <w:r w:rsidR="00F645B8" w:rsidRPr="20245FEE">
        <w:rPr>
          <w:rFonts w:ascii="Courier New" w:hAnsi="Courier New"/>
          <w:sz w:val="18"/>
          <w:szCs w:val="18"/>
        </w:rPr>
        <w:t>}</w:t>
      </w:r>
    </w:p>
    <w:p w14:paraId="77ED8D87" w14:textId="77777777" w:rsidR="00A844AE" w:rsidRDefault="00A844AE" w:rsidP="00A844AE">
      <w:pPr>
        <w:spacing w:after="0"/>
        <w:ind w:left="720" w:right="720"/>
        <w:rPr>
          <w:rFonts w:ascii="Courier New" w:hAnsi="Courier New"/>
          <w:sz w:val="18"/>
          <w:szCs w:val="18"/>
        </w:rPr>
      </w:pPr>
    </w:p>
    <w:p w14:paraId="60E9179C" w14:textId="77777777" w:rsidR="0020740E" w:rsidRDefault="00F645B8">
      <w:r>
        <w:rPr>
          <w:b/>
        </w:rPr>
        <w:t>Example Response</w:t>
      </w:r>
      <w:r>
        <w:t>:</w:t>
      </w:r>
    </w:p>
    <w:p w14:paraId="2E50CF59" w14:textId="20972470" w:rsidR="0020740E" w:rsidRDefault="00F645B8" w:rsidP="009A60B0">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04D6E5FA" w:rsidRPr="55C06981">
        <w:rPr>
          <w:rFonts w:ascii="Courier New" w:hAnsi="Courier New"/>
          <w:sz w:val="18"/>
          <w:szCs w:val="18"/>
        </w:rPr>
        <w:t>access</w:t>
      </w:r>
      <w:r w:rsidR="04D6E5FA" w:rsidRPr="0B080A34">
        <w:rPr>
          <w:rFonts w:ascii="Courier New" w:hAnsi="Courier New"/>
          <w:sz w:val="18"/>
          <w:szCs w:val="18"/>
        </w:rPr>
        <w:t>/</w:t>
      </w:r>
      <w:r w:rsidR="0B97F8C2" w:rsidRPr="0B080A34">
        <w:rPr>
          <w:rFonts w:ascii="Courier New" w:hAnsi="Courier New"/>
          <w:sz w:val="18"/>
          <w:szCs w:val="18"/>
        </w:rPr>
        <w:t>Patient</w:t>
      </w:r>
      <w:r w:rsidRPr="0B080A34">
        <w:rPr>
          <w:rFonts w:ascii="Courier New" w:hAnsi="Courier New"/>
          <w:sz w:val="18"/>
          <w:szCs w:val="18"/>
        </w:rPr>
        <w:t>/$submission-status/sub-123456</w:t>
      </w:r>
    </w:p>
    <w:p w14:paraId="4D7266DD" w14:textId="5354B6C2" w:rsidR="0020740E" w:rsidRDefault="009A60B0" w:rsidP="009A60B0">
      <w:r>
        <w:t xml:space="preserve">      </w:t>
      </w:r>
      <w:r w:rsidR="00F645B8">
        <w:t>(No response body - processing asynchronously)</w:t>
      </w:r>
    </w:p>
    <w:p w14:paraId="1B5AE256" w14:textId="77777777" w:rsidR="004919C1" w:rsidRDefault="004919C1" w:rsidP="004919C1">
      <w:pPr>
        <w:ind w:firstLine="720"/>
      </w:pPr>
    </w:p>
    <w:p w14:paraId="2C8981BA" w14:textId="08A9BC1C" w:rsidR="0020740E" w:rsidRDefault="00F645B8" w:rsidP="004919C1">
      <w:pPr>
        <w:pStyle w:val="Heading5"/>
      </w:pPr>
      <w:r>
        <w:t>$submission-status Operation</w:t>
      </w:r>
    </w:p>
    <w:p w14:paraId="3FCA893B" w14:textId="72A240DB" w:rsidR="0020740E" w:rsidRDefault="00F645B8">
      <w:r>
        <w:t xml:space="preserve">The </w:t>
      </w:r>
      <w:r w:rsidRPr="00241D67">
        <w:rPr>
          <w:rFonts w:ascii="Courier New" w:hAnsi="Courier New"/>
          <w:szCs w:val="32"/>
        </w:rPr>
        <w:t>$submission-status</w:t>
      </w:r>
      <w:r w:rsidRPr="00241D67">
        <w:rPr>
          <w:sz w:val="32"/>
          <w:szCs w:val="32"/>
        </w:rPr>
        <w:t xml:space="preserve"> </w:t>
      </w:r>
      <w:r>
        <w:t xml:space="preserve">operation retrieves the current status of a previously submitted alignment request. This is a </w:t>
      </w:r>
      <w:r>
        <w:rPr>
          <w:b/>
        </w:rPr>
        <w:t>read-only operation</w:t>
      </w:r>
      <w:r>
        <w:t xml:space="preserve"> that uses the HTTP GET method.</w:t>
      </w:r>
    </w:p>
    <w:p w14:paraId="7D7D77B4" w14:textId="14C72B94" w:rsidR="0020740E" w:rsidRDefault="00F645B8">
      <w:r>
        <w:rPr>
          <w:b/>
        </w:rPr>
        <w:lastRenderedPageBreak/>
        <w:t>Endpoint</w:t>
      </w:r>
      <w:r>
        <w:t xml:space="preserve">: </w:t>
      </w:r>
      <w:r w:rsidRPr="0B080A34">
        <w:rPr>
          <w:rFonts w:ascii="Courier New" w:hAnsi="Courier New"/>
        </w:rPr>
        <w:t>GET [base]/</w:t>
      </w:r>
      <w:r w:rsidR="3BD47131" w:rsidRPr="0A706B0A">
        <w:rPr>
          <w:rFonts w:ascii="Courier New" w:hAnsi="Courier New"/>
        </w:rPr>
        <w:t>access</w:t>
      </w:r>
      <w:r w:rsidR="3BD47131" w:rsidRPr="0B080A34">
        <w:rPr>
          <w:rFonts w:ascii="Courier New" w:hAnsi="Courier New"/>
        </w:rPr>
        <w:t>/</w:t>
      </w:r>
      <w:r w:rsidR="27C56751" w:rsidRPr="0B080A34">
        <w:rPr>
          <w:rFonts w:ascii="Courier New" w:hAnsi="Courier New"/>
        </w:rPr>
        <w:t>Patient</w:t>
      </w:r>
      <w:r w:rsidRPr="0B080A34">
        <w:rPr>
          <w:rFonts w:ascii="Courier New" w:hAnsi="Courier New"/>
        </w:rPr>
        <w:t>/$submission-status/&lt;submission-id</w:t>
      </w:r>
      <w:r w:rsidRPr="0B080A34">
        <w:rPr>
          <w:rFonts w:ascii="Courier New" w:hAnsi="Courier New"/>
          <w:sz w:val="20"/>
          <w:szCs w:val="20"/>
        </w:rPr>
        <w:t>&gt;</w:t>
      </w:r>
    </w:p>
    <w:p w14:paraId="2FDA1740" w14:textId="5028B865" w:rsidR="0020740E" w:rsidRDefault="003737DF" w:rsidP="00E8127C">
      <w:pPr>
        <w:spacing w:after="0"/>
      </w:pPr>
      <w:r>
        <w:rPr>
          <w:b/>
        </w:rPr>
        <w:t>Understanding Response Behavior</w:t>
      </w:r>
      <w:r w:rsidR="00F645B8">
        <w:t>:</w:t>
      </w:r>
    </w:p>
    <w:p w14:paraId="5CBAC917" w14:textId="5C7650DA" w:rsidR="0020740E" w:rsidRDefault="003737DF">
      <w:pPr>
        <w:pStyle w:val="ListBullet"/>
      </w:pPr>
      <w:r>
        <w:rPr>
          <w:rFonts w:ascii="Courier New" w:hAnsi="Courier New" w:cs="Courier New"/>
          <w:b/>
        </w:rPr>
        <w:t xml:space="preserve">HTTP </w:t>
      </w:r>
      <w:r w:rsidR="00F645B8" w:rsidRPr="00241D67">
        <w:rPr>
          <w:rFonts w:ascii="Courier New" w:hAnsi="Courier New" w:cs="Courier New"/>
          <w:b/>
        </w:rPr>
        <w:t>202 Accepted</w:t>
      </w:r>
      <w:r w:rsidR="00F645B8">
        <w:t>: Request is still being processed asynchronously (no response body)</w:t>
      </w:r>
    </w:p>
    <w:p w14:paraId="04C16534" w14:textId="309894BB" w:rsidR="0020740E" w:rsidRDefault="003737DF">
      <w:pPr>
        <w:pStyle w:val="ListBullet"/>
      </w:pPr>
      <w:r>
        <w:rPr>
          <w:rFonts w:ascii="Courier New" w:hAnsi="Courier New" w:cs="Courier New"/>
          <w:b/>
        </w:rPr>
        <w:t xml:space="preserve">HTTP </w:t>
      </w:r>
      <w:r w:rsidR="00F645B8" w:rsidRPr="00241D67">
        <w:rPr>
          <w:rFonts w:ascii="Courier New" w:hAnsi="Courier New" w:cs="Courier New"/>
          <w:b/>
        </w:rPr>
        <w:t>200 OK</w:t>
      </w:r>
      <w:r w:rsidR="00F645B8">
        <w:t>: Processing complete - response includes Parameters resource with alignment result</w:t>
      </w:r>
    </w:p>
    <w:p w14:paraId="22D3560B" w14:textId="0074F1E4" w:rsidR="0020740E" w:rsidRDefault="003737DF" w:rsidP="004553F9">
      <w:pPr>
        <w:pStyle w:val="ListBullet"/>
      </w:pPr>
      <w:r>
        <w:rPr>
          <w:rFonts w:ascii="Courier New" w:hAnsi="Courier New" w:cs="Courier New"/>
          <w:b/>
        </w:rPr>
        <w:t>HTTP 4xx/5xx</w:t>
      </w:r>
      <w:r w:rsidR="00F645B8">
        <w:t xml:space="preserve">: </w:t>
      </w:r>
      <w:r w:rsidR="00D64E6A">
        <w:t xml:space="preserve">An error occurred. Response contains an </w:t>
      </w:r>
      <w:proofErr w:type="spellStart"/>
      <w:r w:rsidR="00D64E6A">
        <w:t>OperationOutcome</w:t>
      </w:r>
      <w:proofErr w:type="spellEnd"/>
      <w:r w:rsidR="00D64E6A">
        <w:t xml:space="preserve"> with error details (no Parameters resource)</w:t>
      </w:r>
    </w:p>
    <w:p w14:paraId="1A4AFF5F" w14:textId="1CC042FF" w:rsidR="0020740E" w:rsidRDefault="00F645B8" w:rsidP="00E8127C">
      <w:pPr>
        <w:spacing w:after="0"/>
      </w:pPr>
      <w:r>
        <w:rPr>
          <w:b/>
        </w:rPr>
        <w:t>Alignment Result Codes</w:t>
      </w:r>
      <w:r>
        <w:t>:</w:t>
      </w:r>
    </w:p>
    <w:p w14:paraId="3966B0E4" w14:textId="16D6F80C" w:rsidR="0020740E" w:rsidRDefault="00F645B8">
      <w:r>
        <w:t>When processing is complete (</w:t>
      </w:r>
      <w:r w:rsidRPr="00B2015C">
        <w:rPr>
          <w:rFonts w:ascii="Courier New" w:hAnsi="Courier New" w:cs="Courier New"/>
        </w:rPr>
        <w:t>HTTP 200</w:t>
      </w:r>
      <w:r>
        <w:t xml:space="preserve">), the </w:t>
      </w:r>
      <w:r w:rsidRPr="00904365">
        <w:rPr>
          <w:rFonts w:ascii="Courier New" w:hAnsi="Courier New"/>
        </w:rPr>
        <w:t>result</w:t>
      </w:r>
      <w:r w:rsidRPr="3557C4AA">
        <w:t xml:space="preserve"> </w:t>
      </w:r>
      <w:r>
        <w:t xml:space="preserve">parameter uses codes from the </w:t>
      </w:r>
      <w:proofErr w:type="spellStart"/>
      <w:r>
        <w:rPr>
          <w:b/>
        </w:rPr>
        <w:t>ACCESSAlignmentResultVS</w:t>
      </w:r>
      <w:proofErr w:type="spellEnd"/>
      <w:r>
        <w:t xml:space="preserve"> value set:</w:t>
      </w:r>
    </w:p>
    <w:p w14:paraId="642CD5A9" w14:textId="288B8C1F" w:rsidR="6B2772DC" w:rsidRDefault="00F645B8" w:rsidP="6B2772DC">
      <w:pPr>
        <w:pStyle w:val="ListBullet"/>
      </w:pPr>
      <w:r w:rsidRPr="00241D67">
        <w:rPr>
          <w:rFonts w:ascii="Courier New" w:hAnsi="Courier New" w:cs="Courier New"/>
          <w:b/>
        </w:rPr>
        <w:t>aligned</w:t>
      </w:r>
      <w:r>
        <w:t xml:space="preserve">: Patient is eligible and has been aligned so the </w:t>
      </w:r>
      <w:r w:rsidR="6A53644C">
        <w:t>participant can now begin providing services to the patient under the ACCESS Model.</w:t>
      </w:r>
    </w:p>
    <w:p w14:paraId="0EE7612F" w14:textId="77777777" w:rsidR="00235526" w:rsidRDefault="00235526" w:rsidP="00235526">
      <w:pPr>
        <w:pStyle w:val="ListBullet"/>
      </w:pPr>
      <w:r w:rsidRPr="00241D67">
        <w:rPr>
          <w:rFonts w:ascii="Courier New" w:hAnsi="Courier New" w:cs="Courier New"/>
          <w:b/>
        </w:rPr>
        <w:t>aligned-switch-approved</w:t>
      </w:r>
      <w:r>
        <w:t>: The request to switch the patient's alignment from a different participant after the 90-day lock in period is accepted and the patient is considered switched and now re-aligned.</w:t>
      </w:r>
    </w:p>
    <w:p w14:paraId="56E00A63" w14:textId="614C9A17" w:rsidR="226B0750" w:rsidRDefault="00F645B8" w:rsidP="226B0750">
      <w:pPr>
        <w:pStyle w:val="ListBullet"/>
      </w:pPr>
      <w:r w:rsidRPr="1F3D93EE">
        <w:rPr>
          <w:rFonts w:ascii="Courier New" w:hAnsi="Courier New" w:cs="Courier New"/>
          <w:b/>
          <w:bCs/>
        </w:rPr>
        <w:t>not-aligned-control-group</w:t>
      </w:r>
      <w:r>
        <w:t xml:space="preserve">: </w:t>
      </w:r>
      <w:r w:rsidR="4401EE22">
        <w:t>The patient is technically eligible, but based on the randomized control group algorithm, the patient has been placed in the control group for 12 months and therefore cannot be aligned for 12 months.</w:t>
      </w:r>
    </w:p>
    <w:p w14:paraId="79ADE1A3" w14:textId="4B88677C" w:rsidR="6E9F03C4" w:rsidRDefault="00F645B8" w:rsidP="6E9F03C4">
      <w:pPr>
        <w:pStyle w:val="ListBullet"/>
      </w:pPr>
      <w:r w:rsidRPr="00241D67">
        <w:rPr>
          <w:rFonts w:ascii="Courier New" w:hAnsi="Courier New" w:cs="Courier New"/>
          <w:b/>
        </w:rPr>
        <w:t>not-aligned-already-aligned</w:t>
      </w:r>
      <w:r>
        <w:t xml:space="preserve">: </w:t>
      </w:r>
      <w:r w:rsidR="58318B6A">
        <w:t xml:space="preserve">The patient is technically </w:t>
      </w:r>
      <w:proofErr w:type="gramStart"/>
      <w:r w:rsidR="58318B6A">
        <w:t>eligible, but</w:t>
      </w:r>
      <w:proofErr w:type="gramEnd"/>
      <w:r w:rsidR="58318B6A">
        <w:t xml:space="preserve"> is already aligned to another participant and receiving services under the ACCESS Model in the same track. A patient can only be aligned to one participant in each track. If a switch consent attestation is submitted, but the patient is still within the </w:t>
      </w:r>
      <w:r w:rsidR="00D93F2A">
        <w:t>90-day</w:t>
      </w:r>
      <w:r w:rsidR="58318B6A">
        <w:t xml:space="preserve"> lock-in period, this response will be received.</w:t>
      </w:r>
    </w:p>
    <w:p w14:paraId="6FCCEAE7" w14:textId="5A66ABF4" w:rsidR="009E2B68" w:rsidRDefault="00F645B8" w:rsidP="009E2B68">
      <w:pPr>
        <w:pStyle w:val="ListBullet"/>
      </w:pPr>
      <w:r w:rsidRPr="73FEB110">
        <w:rPr>
          <w:rFonts w:ascii="Courier New" w:hAnsi="Courier New" w:cs="Courier New"/>
          <w:b/>
          <w:bCs/>
        </w:rPr>
        <w:t>not-aligned-not-</w:t>
      </w:r>
      <w:proofErr w:type="spellStart"/>
      <w:r w:rsidRPr="73FEB110">
        <w:rPr>
          <w:rFonts w:ascii="Courier New" w:hAnsi="Courier New" w:cs="Courier New"/>
          <w:b/>
          <w:bCs/>
        </w:rPr>
        <w:t>medicare</w:t>
      </w:r>
      <w:proofErr w:type="spellEnd"/>
      <w:r>
        <w:t xml:space="preserve">: </w:t>
      </w:r>
      <w:r w:rsidR="272DB3E0">
        <w:t>The patient either</w:t>
      </w:r>
      <w:r w:rsidR="00A21F29">
        <w:t>: (1)</w:t>
      </w:r>
      <w:r w:rsidR="272DB3E0">
        <w:t xml:space="preserve"> is not enrolled in Medicare Part A and Part B</w:t>
      </w:r>
      <w:r w:rsidR="00A21F29">
        <w:t xml:space="preserve">; (2) is not </w:t>
      </w:r>
      <w:r w:rsidR="272DB3E0">
        <w:t>dual eligible for Medicare and Medicaid</w:t>
      </w:r>
      <w:r w:rsidR="00A21F29">
        <w:t>;</w:t>
      </w:r>
      <w:r w:rsidR="272DB3E0">
        <w:t xml:space="preserve"> or </w:t>
      </w:r>
      <w:r w:rsidR="00A21F29">
        <w:t xml:space="preserve">(3) </w:t>
      </w:r>
      <w:r w:rsidR="272DB3E0">
        <w:t>they do not have Medicare as their primary insurance, so they are not eligible for services under the ACCESS Model.</w:t>
      </w:r>
    </w:p>
    <w:p w14:paraId="3181AD1A" w14:textId="507B2766" w:rsidR="59F73EAA" w:rsidRDefault="00F645B8" w:rsidP="089615FE">
      <w:pPr>
        <w:pStyle w:val="ListBullet"/>
      </w:pPr>
      <w:r w:rsidRPr="00241D67">
        <w:rPr>
          <w:rFonts w:ascii="Courier New" w:hAnsi="Courier New" w:cs="Courier New"/>
          <w:b/>
        </w:rPr>
        <w:t>not-aligned-services</w:t>
      </w:r>
      <w:r>
        <w:t xml:space="preserve">: </w:t>
      </w:r>
      <w:r w:rsidR="59F73EAA">
        <w:t xml:space="preserve">The patient is receiving services </w:t>
      </w:r>
      <w:r w:rsidR="0012291F">
        <w:t xml:space="preserve">(including receiving hospice services or dialysis for end stage renal disease (ESRD)) making them ineligible to be part of the ACCESS Model. Patients who are part of the </w:t>
      </w:r>
      <w:r w:rsidR="0012291F" w:rsidRPr="007108ED">
        <w:t xml:space="preserve">Program of All-Inclusive Care for the Elderly (PACE) </w:t>
      </w:r>
      <w:r w:rsidR="0012291F">
        <w:t>Program are also not eligible for the ACCESS Model.</w:t>
      </w:r>
    </w:p>
    <w:p w14:paraId="685F7D73" w14:textId="592FA388" w:rsidR="73B0F316" w:rsidRDefault="00F645B8" w:rsidP="73B0F316">
      <w:pPr>
        <w:pStyle w:val="ListBullet"/>
      </w:pPr>
      <w:r w:rsidRPr="102D57CC">
        <w:rPr>
          <w:rFonts w:ascii="Courier New" w:hAnsi="Courier New" w:cs="Courier New"/>
          <w:b/>
          <w:bCs/>
        </w:rPr>
        <w:t>not-aligned-diagnoses</w:t>
      </w:r>
      <w:r>
        <w:t xml:space="preserve">: </w:t>
      </w:r>
      <w:r w:rsidR="580288DF">
        <w:t>The patient does not have a treating diagnosis that qualifies them for service in the track indicated and therefore cannot get services under the ACCESS Model.</w:t>
      </w:r>
    </w:p>
    <w:p w14:paraId="2542A0AE" w14:textId="154E41F7" w:rsidR="002A72F4" w:rsidRDefault="002A72F4" w:rsidP="002A72F4">
      <w:pPr>
        <w:pStyle w:val="ListBullet"/>
      </w:pPr>
      <w:r w:rsidRPr="002A72F4">
        <w:rPr>
          <w:rFonts w:ascii="Courier New" w:hAnsi="Courier New" w:cs="Courier New"/>
          <w:b/>
          <w:bCs/>
        </w:rPr>
        <w:t>not-</w:t>
      </w:r>
      <w:r w:rsidR="00235526">
        <w:rPr>
          <w:rFonts w:ascii="Courier New" w:hAnsi="Courier New" w:cs="Courier New"/>
          <w:b/>
          <w:bCs/>
        </w:rPr>
        <w:t>aligned</w:t>
      </w:r>
      <w:r w:rsidRPr="002A72F4">
        <w:rPr>
          <w:rFonts w:ascii="Courier New" w:hAnsi="Courier New" w:cs="Courier New"/>
          <w:b/>
          <w:bCs/>
        </w:rPr>
        <w:t>-clinical-exclusion</w:t>
      </w:r>
      <w:r>
        <w:t>: The patient has a clinical exclusion that prevents them from receiving services under the ACCESS Model.</w:t>
      </w:r>
    </w:p>
    <w:p w14:paraId="28834DB7" w14:textId="332C36E9" w:rsidR="002A72F4" w:rsidRDefault="002A72F4" w:rsidP="002A72F4">
      <w:pPr>
        <w:pStyle w:val="ListBullet"/>
      </w:pPr>
      <w:r w:rsidRPr="002A72F4">
        <w:rPr>
          <w:rFonts w:ascii="Courier New" w:hAnsi="Courier New" w:cs="Courier New"/>
          <w:b/>
          <w:bCs/>
        </w:rPr>
        <w:t>not-</w:t>
      </w:r>
      <w:r w:rsidR="00235526">
        <w:rPr>
          <w:rFonts w:ascii="Courier New" w:hAnsi="Courier New" w:cs="Courier New"/>
          <w:b/>
          <w:bCs/>
        </w:rPr>
        <w:t>aligned</w:t>
      </w:r>
      <w:r w:rsidRPr="002A72F4">
        <w:rPr>
          <w:rFonts w:ascii="Courier New" w:hAnsi="Courier New" w:cs="Courier New"/>
          <w:b/>
          <w:bCs/>
        </w:rPr>
        <w:t>-mismatch</w:t>
      </w:r>
      <w:r>
        <w:t>: The patient information provided does not match the patient information on record.</w:t>
      </w:r>
    </w:p>
    <w:p w14:paraId="4EA3EDEE" w14:textId="04155E56" w:rsidR="007A06BE" w:rsidRDefault="007A06BE" w:rsidP="007A06BE">
      <w:pPr>
        <w:pStyle w:val="ListBullet"/>
      </w:pPr>
      <w:r w:rsidRPr="007A06BE">
        <w:rPr>
          <w:rFonts w:ascii="Courier New" w:hAnsi="Courier New" w:cs="Courier New"/>
          <w:b/>
          <w:bCs/>
        </w:rPr>
        <w:lastRenderedPageBreak/>
        <w:t>not-aligned-no-switch-attestation</w:t>
      </w:r>
      <w:r>
        <w:t xml:space="preserve">: </w:t>
      </w:r>
      <w:r w:rsidRPr="007A06BE">
        <w:t>Participant switch request did not include switch consent attestation.</w:t>
      </w:r>
    </w:p>
    <w:p w14:paraId="600CDBAE" w14:textId="017A05C8" w:rsidR="0020740E" w:rsidRDefault="00F645B8" w:rsidP="0012291F">
      <w:pPr>
        <w:spacing w:after="0"/>
      </w:pPr>
      <w:r>
        <w:rPr>
          <w:b/>
        </w:rPr>
        <w:t>Parameter Encoding for GET</w:t>
      </w:r>
      <w:r>
        <w:t>:</w:t>
      </w:r>
    </w:p>
    <w:p w14:paraId="68547F58" w14:textId="56400607" w:rsidR="0020740E" w:rsidRDefault="00F645B8">
      <w:r>
        <w:t>The submission ID is passed as part of the URL path:</w:t>
      </w:r>
      <w:r w:rsidR="4CE0EA14">
        <w:t xml:space="preserve"> </w:t>
      </w:r>
    </w:p>
    <w:p w14:paraId="3A711BF9" w14:textId="6B1AE09A" w:rsidR="0020740E" w:rsidRDefault="00F645B8" w:rsidP="004919C1">
      <w:pPr>
        <w:pStyle w:val="ListBullet"/>
        <w:rPr>
          <w:rFonts w:ascii="Courier New" w:hAnsi="Courier New"/>
        </w:rPr>
      </w:pPr>
      <w:r>
        <w:t xml:space="preserve">Path: </w:t>
      </w:r>
      <w:r w:rsidRPr="0B080A34">
        <w:rPr>
          <w:rFonts w:ascii="Courier New" w:hAnsi="Courier New"/>
        </w:rPr>
        <w:t>GET [base]/</w:t>
      </w:r>
      <w:r w:rsidR="683DC164" w:rsidRPr="6BD5050A">
        <w:rPr>
          <w:rFonts w:ascii="Courier New" w:hAnsi="Courier New"/>
        </w:rPr>
        <w:t>access</w:t>
      </w:r>
      <w:r w:rsidR="683DC164" w:rsidRPr="0B080A34">
        <w:rPr>
          <w:rFonts w:ascii="Courier New" w:hAnsi="Courier New"/>
        </w:rPr>
        <w:t>/</w:t>
      </w:r>
      <w:r w:rsidR="0610982F" w:rsidRPr="0B080A34">
        <w:rPr>
          <w:rFonts w:ascii="Courier New" w:hAnsi="Courier New"/>
        </w:rPr>
        <w:t>Patient</w:t>
      </w:r>
      <w:r w:rsidRPr="0B080A34">
        <w:rPr>
          <w:rFonts w:ascii="Courier New" w:hAnsi="Courier New"/>
        </w:rPr>
        <w:t>/$submission-status/sub-123456</w:t>
      </w:r>
    </w:p>
    <w:p w14:paraId="4FD6BB2B" w14:textId="5DAD165E" w:rsidR="44788A20" w:rsidRDefault="44788A20" w:rsidP="00924A59">
      <w:pPr>
        <w:pStyle w:val="ListBullet"/>
        <w:numPr>
          <w:ilvl w:val="0"/>
          <w:numId w:val="0"/>
        </w:numPr>
        <w:rPr>
          <w:rFonts w:ascii="Courier New" w:hAnsi="Courier New"/>
        </w:rPr>
      </w:pPr>
    </w:p>
    <w:p w14:paraId="6121D3B0" w14:textId="31E899B9" w:rsidR="0D78E19A" w:rsidRPr="00924A59" w:rsidRDefault="006130FB" w:rsidP="44788A20">
      <w:pPr>
        <w:pStyle w:val="ListBullet"/>
        <w:numPr>
          <w:ilvl w:val="0"/>
          <w:numId w:val="0"/>
        </w:numPr>
        <w:rPr>
          <w:rFonts w:cs="Courier New"/>
          <w:b/>
          <w:bCs/>
        </w:rPr>
      </w:pPr>
      <w:r>
        <w:rPr>
          <w:b/>
          <w:bCs/>
        </w:rPr>
        <w:t>NOTE</w:t>
      </w:r>
      <w:r w:rsidR="0D78E19A" w:rsidRPr="44788A20">
        <w:rPr>
          <w:b/>
          <w:bCs/>
        </w:rPr>
        <w:t xml:space="preserve">: </w:t>
      </w:r>
      <w:r>
        <w:rPr>
          <w:b/>
          <w:bCs/>
        </w:rPr>
        <w:t>If</w:t>
      </w:r>
      <w:r w:rsidR="626779F9" w:rsidRPr="44788A20">
        <w:rPr>
          <w:b/>
          <w:bCs/>
        </w:rPr>
        <w:t xml:space="preserve"> the $align operation returns </w:t>
      </w:r>
      <w:r w:rsidR="626779F9" w:rsidRPr="00924A59">
        <w:rPr>
          <w:rFonts w:ascii="Courier New" w:eastAsia="Courier New" w:hAnsi="Courier New" w:cs="Courier New"/>
          <w:b/>
          <w:bCs/>
        </w:rPr>
        <w:t>aligned</w:t>
      </w:r>
      <w:r w:rsidR="626779F9" w:rsidRPr="44788A20">
        <w:rPr>
          <w:b/>
          <w:bCs/>
        </w:rPr>
        <w:t xml:space="preserve"> or </w:t>
      </w:r>
      <w:r w:rsidR="626779F9" w:rsidRPr="00924A59">
        <w:rPr>
          <w:rFonts w:ascii="Courier New" w:eastAsia="Courier New" w:hAnsi="Courier New" w:cs="Courier New"/>
          <w:b/>
          <w:bCs/>
        </w:rPr>
        <w:t>align-switch-approved</w:t>
      </w:r>
      <w:r w:rsidR="00004EC6">
        <w:rPr>
          <w:b/>
          <w:bCs/>
        </w:rPr>
        <w:t xml:space="preserve">, </w:t>
      </w:r>
      <w:r w:rsidR="006F03B4">
        <w:rPr>
          <w:b/>
          <w:bCs/>
        </w:rPr>
        <w:t xml:space="preserve">the </w:t>
      </w:r>
      <w:proofErr w:type="spellStart"/>
      <w:r w:rsidR="006F03B4" w:rsidRPr="006F03B4">
        <w:rPr>
          <w:rFonts w:ascii="Courier New" w:hAnsi="Courier New" w:cs="Courier New"/>
          <w:b/>
          <w:bCs/>
        </w:rPr>
        <w:t>submissionID</w:t>
      </w:r>
      <w:proofErr w:type="spellEnd"/>
      <w:r w:rsidR="006F03B4">
        <w:rPr>
          <w:b/>
          <w:bCs/>
        </w:rPr>
        <w:t xml:space="preserve"> from that request</w:t>
      </w:r>
      <w:r w:rsidR="626779F9" w:rsidRPr="44788A20">
        <w:rPr>
          <w:b/>
          <w:bCs/>
        </w:rPr>
        <w:t xml:space="preserve"> is used to provide context for </w:t>
      </w:r>
      <w:r w:rsidR="00E16DEB">
        <w:rPr>
          <w:b/>
          <w:bCs/>
        </w:rPr>
        <w:t xml:space="preserve">push </w:t>
      </w:r>
      <w:r w:rsidR="626779F9" w:rsidRPr="44788A20">
        <w:rPr>
          <w:b/>
          <w:bCs/>
        </w:rPr>
        <w:t xml:space="preserve">notifications </w:t>
      </w:r>
      <w:r w:rsidR="00E16DEB">
        <w:rPr>
          <w:b/>
          <w:bCs/>
        </w:rPr>
        <w:t xml:space="preserve">(e.g., emails) </w:t>
      </w:r>
      <w:r w:rsidR="626779F9" w:rsidRPr="44788A20">
        <w:rPr>
          <w:b/>
          <w:bCs/>
        </w:rPr>
        <w:t>related to the alignment, connecting the participant, patient, and track.</w:t>
      </w:r>
      <w:r w:rsidR="001E22FC">
        <w:rPr>
          <w:b/>
          <w:bCs/>
        </w:rPr>
        <w:t xml:space="preserve">  That </w:t>
      </w:r>
      <w:proofErr w:type="spellStart"/>
      <w:r w:rsidR="001E22FC">
        <w:rPr>
          <w:rFonts w:ascii="Courier New" w:hAnsi="Courier New" w:cs="Courier New"/>
          <w:b/>
          <w:bCs/>
        </w:rPr>
        <w:t>submissionID</w:t>
      </w:r>
      <w:proofErr w:type="spellEnd"/>
      <w:r w:rsidR="001E22FC">
        <w:rPr>
          <w:rFonts w:cs="Courier New"/>
          <w:b/>
          <w:bCs/>
        </w:rPr>
        <w:t xml:space="preserve"> is provided in the </w:t>
      </w:r>
      <w:r w:rsidR="00987B70">
        <w:rPr>
          <w:rFonts w:cs="Courier New"/>
          <w:b/>
          <w:bCs/>
        </w:rPr>
        <w:t>Beneficiary Alignment Report for future reference.</w:t>
      </w:r>
    </w:p>
    <w:p w14:paraId="4C9298C6" w14:textId="77777777" w:rsidR="0020740E" w:rsidRDefault="00F645B8" w:rsidP="00F21F83">
      <w:pPr>
        <w:spacing w:after="0"/>
      </w:pPr>
      <w:r>
        <w:rPr>
          <w:b/>
        </w:rPr>
        <w:t>Example Status Check Request (Still Processing)</w:t>
      </w:r>
      <w:r>
        <w:t>:</w:t>
      </w:r>
    </w:p>
    <w:p w14:paraId="0E15D8ED" w14:textId="06F58157" w:rsidR="0020740E" w:rsidRDefault="00F645B8" w:rsidP="009A60B0">
      <w:pPr>
        <w:ind w:right="720"/>
      </w:pPr>
      <w:r w:rsidRPr="0B080A34">
        <w:rPr>
          <w:rFonts w:ascii="Courier New" w:hAnsi="Courier New"/>
          <w:sz w:val="18"/>
          <w:szCs w:val="18"/>
        </w:rPr>
        <w:t>GET https://[base]/</w:t>
      </w:r>
      <w:r w:rsidR="1E98C13D" w:rsidRPr="743EFD15">
        <w:rPr>
          <w:rFonts w:ascii="Courier New" w:hAnsi="Courier New"/>
          <w:sz w:val="18"/>
          <w:szCs w:val="18"/>
        </w:rPr>
        <w:t>access</w:t>
      </w:r>
      <w:r w:rsidRPr="0B080A34">
        <w:rPr>
          <w:rFonts w:ascii="Courier New" w:hAnsi="Courier New"/>
          <w:sz w:val="18"/>
          <w:szCs w:val="18"/>
        </w:rPr>
        <w:t>/</w:t>
      </w:r>
      <w:r w:rsidR="768DAFC1" w:rsidRPr="0B080A34">
        <w:rPr>
          <w:rFonts w:ascii="Courier New" w:hAnsi="Courier New"/>
          <w:sz w:val="18"/>
          <w:szCs w:val="18"/>
        </w:rPr>
        <w:t>Patient</w:t>
      </w:r>
      <w:r w:rsidRPr="0B080A34">
        <w:rPr>
          <w:rFonts w:ascii="Courier New" w:hAnsi="Courier New"/>
          <w:sz w:val="18"/>
          <w:szCs w:val="18"/>
        </w:rPr>
        <w:t>/$submission-status/sub-123456</w:t>
      </w:r>
    </w:p>
    <w:p w14:paraId="772FBC4F" w14:textId="77777777" w:rsidR="0020740E" w:rsidRDefault="00F645B8" w:rsidP="00F21F83">
      <w:pPr>
        <w:spacing w:after="0"/>
      </w:pPr>
      <w:r>
        <w:rPr>
          <w:b/>
        </w:rPr>
        <w:t>Response:</w:t>
      </w:r>
    </w:p>
    <w:p w14:paraId="7D581616" w14:textId="77777777" w:rsidR="0020740E" w:rsidRDefault="00F645B8" w:rsidP="009A60B0">
      <w:pPr>
        <w:ind w:right="720"/>
      </w:pPr>
      <w:r>
        <w:rPr>
          <w:rFonts w:ascii="Courier New" w:hAnsi="Courier New"/>
          <w:sz w:val="18"/>
        </w:rPr>
        <w:t>HTTP/1.1 202 Accepted</w:t>
      </w:r>
    </w:p>
    <w:p w14:paraId="77F41276" w14:textId="4DEB935D" w:rsidR="004919C1" w:rsidRDefault="009A60B0" w:rsidP="009A60B0">
      <w:r>
        <w:t xml:space="preserve">     </w:t>
      </w:r>
      <w:r w:rsidR="00F645B8">
        <w:t>(No response body - still processing)</w:t>
      </w:r>
    </w:p>
    <w:p w14:paraId="7AB13786" w14:textId="77777777" w:rsidR="004919C1" w:rsidRDefault="004919C1">
      <w:pPr>
        <w:rPr>
          <w:b/>
        </w:rPr>
      </w:pPr>
    </w:p>
    <w:p w14:paraId="648A4C14" w14:textId="67386CC2" w:rsidR="0020740E" w:rsidRDefault="00F645B8" w:rsidP="00F21F83">
      <w:pPr>
        <w:spacing w:after="0"/>
      </w:pPr>
      <w:r>
        <w:rPr>
          <w:b/>
        </w:rPr>
        <w:t>Example Status Check Request (Processing Complete - Aligned)</w:t>
      </w:r>
      <w:r>
        <w:t>:</w:t>
      </w:r>
    </w:p>
    <w:p w14:paraId="0B919DC4" w14:textId="080EFFA0" w:rsidR="0020740E" w:rsidRDefault="00F645B8" w:rsidP="009A60B0">
      <w:pPr>
        <w:ind w:right="720"/>
      </w:pPr>
      <w:r w:rsidRPr="0B080A34">
        <w:rPr>
          <w:rFonts w:ascii="Courier New" w:hAnsi="Courier New"/>
          <w:sz w:val="18"/>
          <w:szCs w:val="18"/>
        </w:rPr>
        <w:t>GET https://[base]/</w:t>
      </w:r>
      <w:r w:rsidR="1DE79FBD" w:rsidRPr="7F3B3AD7">
        <w:rPr>
          <w:rFonts w:ascii="Courier New" w:hAnsi="Courier New"/>
          <w:sz w:val="18"/>
          <w:szCs w:val="18"/>
        </w:rPr>
        <w:t>access</w:t>
      </w:r>
      <w:r w:rsidR="1DE79FBD" w:rsidRPr="0B080A34">
        <w:rPr>
          <w:rFonts w:ascii="Courier New" w:hAnsi="Courier New"/>
          <w:sz w:val="18"/>
          <w:szCs w:val="18"/>
        </w:rPr>
        <w:t>/</w:t>
      </w:r>
      <w:r w:rsidR="3EDCA6A1" w:rsidRPr="0B080A34">
        <w:rPr>
          <w:rFonts w:ascii="Courier New" w:hAnsi="Courier New"/>
          <w:sz w:val="18"/>
          <w:szCs w:val="18"/>
        </w:rPr>
        <w:t>Patient</w:t>
      </w:r>
      <w:r w:rsidRPr="0B080A34">
        <w:rPr>
          <w:rFonts w:ascii="Courier New" w:hAnsi="Courier New"/>
          <w:sz w:val="18"/>
          <w:szCs w:val="18"/>
        </w:rPr>
        <w:t>/$submission-status/sub-123456</w:t>
      </w:r>
    </w:p>
    <w:p w14:paraId="6C5E1469" w14:textId="77777777" w:rsidR="0020740E" w:rsidRDefault="00F645B8" w:rsidP="00F21F83">
      <w:pPr>
        <w:spacing w:after="0"/>
      </w:pPr>
      <w:r>
        <w:rPr>
          <w:b/>
        </w:rPr>
        <w:t>Response:</w:t>
      </w:r>
    </w:p>
    <w:p w14:paraId="7041E06D" w14:textId="22496239"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2A4B9F2C" w14:textId="7D17EF25" w:rsidR="0020740E" w:rsidRDefault="00F645B8" w:rsidP="009A60B0">
      <w:pPr>
        <w:ind w:right="720"/>
      </w:pPr>
      <w:r w:rsidRPr="505A13EF">
        <w:rPr>
          <w:rFonts w:ascii="Courier New" w:hAnsi="Courier New"/>
          <w:sz w:val="18"/>
          <w:szCs w:val="18"/>
        </w:rPr>
        <w:t>{</w:t>
      </w:r>
      <w:r>
        <w:br/>
      </w:r>
      <w:r w:rsidRPr="505A13EF">
        <w:rPr>
          <w:rFonts w:ascii="Courier New" w:hAnsi="Courier New"/>
          <w:sz w:val="18"/>
          <w:szCs w:val="18"/>
        </w:rPr>
        <w:t xml:space="preserve">  "</w:t>
      </w:r>
      <w:proofErr w:type="spellStart"/>
      <w:r w:rsidRPr="505A13EF">
        <w:rPr>
          <w:rFonts w:ascii="Courier New" w:hAnsi="Courier New"/>
          <w:sz w:val="18"/>
          <w:szCs w:val="18"/>
        </w:rPr>
        <w:t>resourceType</w:t>
      </w:r>
      <w:proofErr w:type="spellEnd"/>
      <w:r w:rsidRPr="505A13EF">
        <w:rPr>
          <w:rFonts w:ascii="Courier New" w:hAnsi="Courier New"/>
          <w:sz w:val="18"/>
          <w:szCs w:val="18"/>
        </w:rPr>
        <w:t>": "Parameters",</w:t>
      </w:r>
      <w:r>
        <w:br/>
      </w:r>
      <w:r w:rsidRPr="505A13EF">
        <w:rPr>
          <w:rFonts w:ascii="Courier New" w:hAnsi="Courier New"/>
          <w:sz w:val="18"/>
          <w:szCs w:val="18"/>
        </w:rPr>
        <w:t xml:space="preserve">  "parameter": [</w:t>
      </w:r>
      <w:r>
        <w:br/>
      </w:r>
      <w:r w:rsidRPr="505A13EF">
        <w:rPr>
          <w:rFonts w:ascii="Courier New" w:hAnsi="Courier New"/>
          <w:sz w:val="18"/>
          <w:szCs w:val="18"/>
        </w:rPr>
        <w:t xml:space="preserve">    {</w:t>
      </w:r>
      <w:r>
        <w:br/>
      </w:r>
      <w:r w:rsidRPr="505A13EF">
        <w:rPr>
          <w:rFonts w:ascii="Courier New" w:hAnsi="Courier New"/>
          <w:sz w:val="18"/>
          <w:szCs w:val="18"/>
        </w:rPr>
        <w:t xml:space="preserve">      "name": "result",</w:t>
      </w:r>
      <w:r>
        <w:br/>
      </w:r>
      <w:r w:rsidR="006B0575">
        <w:rPr>
          <w:rFonts w:ascii="Courier New" w:hAnsi="Courier New"/>
          <w:sz w:val="18"/>
        </w:rPr>
        <w:t xml:space="preserve">      "</w:t>
      </w:r>
      <w:proofErr w:type="spellStart"/>
      <w:r w:rsidR="006B0575">
        <w:rPr>
          <w:rFonts w:ascii="Courier New" w:hAnsi="Courier New"/>
          <w:sz w:val="18"/>
        </w:rPr>
        <w:t>valueCodeableConcept</w:t>
      </w:r>
      <w:proofErr w:type="spellEnd"/>
      <w:r w:rsidR="006B0575">
        <w:rPr>
          <w:rFonts w:ascii="Courier New" w:hAnsi="Courier New"/>
          <w:sz w:val="18"/>
        </w:rPr>
        <w:t>": {</w:t>
      </w:r>
      <w:r w:rsidR="006B0575">
        <w:rPr>
          <w:rFonts w:ascii="Courier New" w:hAnsi="Courier New"/>
          <w:sz w:val="18"/>
        </w:rPr>
        <w:br/>
        <w:t xml:space="preserve">        "coding": [</w:t>
      </w:r>
      <w:r w:rsidR="006B0575">
        <w:rPr>
          <w:rFonts w:ascii="Courier New" w:hAnsi="Courier New"/>
          <w:sz w:val="18"/>
        </w:rPr>
        <w:br/>
        <w:t xml:space="preserve">          {</w:t>
      </w:r>
      <w:r w:rsidR="006B0575">
        <w:rPr>
          <w:rFonts w:ascii="Courier New" w:hAnsi="Courier New"/>
          <w:sz w:val="18"/>
        </w:rPr>
        <w:br/>
        <w:t xml:space="preserve">            "system": "https://dsacms.github.io/cmmi-access-model/CodeSystem/ACCESSAlignmentResultCS",</w:t>
      </w:r>
      <w:r w:rsidR="006B0575">
        <w:rPr>
          <w:rFonts w:ascii="Courier New" w:hAnsi="Courier New"/>
          <w:sz w:val="18"/>
        </w:rPr>
        <w:br/>
        <w:t xml:space="preserve">            "code": "aligned",</w:t>
      </w:r>
      <w:r w:rsidR="006B0575">
        <w:rPr>
          <w:rFonts w:ascii="Courier New" w:hAnsi="Courier New"/>
          <w:sz w:val="18"/>
        </w:rPr>
        <w:br/>
        <w:t xml:space="preserve">            "display": "Aligned"</w:t>
      </w:r>
      <w:r w:rsidR="006B0575">
        <w:rPr>
          <w:rFonts w:ascii="Courier New" w:hAnsi="Courier New"/>
          <w:sz w:val="18"/>
        </w:rPr>
        <w:br/>
        <w:t xml:space="preserve">          }</w:t>
      </w:r>
      <w:r w:rsidR="006B0575">
        <w:rPr>
          <w:rFonts w:ascii="Courier New" w:hAnsi="Courier New"/>
          <w:sz w:val="18"/>
        </w:rPr>
        <w:br/>
        <w:t xml:space="preserve">        ],</w:t>
      </w:r>
      <w:r w:rsidR="006B0575">
        <w:rPr>
          <w:rFonts w:ascii="Courier New" w:hAnsi="Courier New"/>
          <w:sz w:val="18"/>
        </w:rPr>
        <w:br/>
        <w:t xml:space="preserve">        "text": "Patient is eligible and has been aligned so the participant can now begin providing services to the patient under the ACCESS Model."</w:t>
      </w:r>
      <w:r w:rsidR="006B0575">
        <w:rPr>
          <w:rFonts w:ascii="Courier New" w:hAnsi="Courier New"/>
          <w:sz w:val="18"/>
        </w:rPr>
        <w:br/>
        <w:t xml:space="preserve">      }</w:t>
      </w:r>
      <w:r w:rsidR="006B0575">
        <w:rPr>
          <w:rFonts w:ascii="Courier New" w:hAnsi="Courier New"/>
          <w:sz w:val="18"/>
        </w:rPr>
        <w:br/>
      </w:r>
      <w:r w:rsidRPr="505A13EF">
        <w:rPr>
          <w:rFonts w:ascii="Courier New" w:hAnsi="Courier New"/>
          <w:sz w:val="18"/>
          <w:szCs w:val="18"/>
        </w:rPr>
        <w:t xml:space="preserve">    }</w:t>
      </w:r>
      <w:r>
        <w:br/>
      </w:r>
      <w:r w:rsidRPr="505A13EF">
        <w:rPr>
          <w:rFonts w:ascii="Courier New" w:hAnsi="Courier New"/>
          <w:sz w:val="18"/>
          <w:szCs w:val="18"/>
        </w:rPr>
        <w:lastRenderedPageBreak/>
        <w:t xml:space="preserve">  ]</w:t>
      </w:r>
      <w:r>
        <w:br/>
      </w:r>
      <w:r w:rsidRPr="505A13EF">
        <w:rPr>
          <w:rFonts w:ascii="Courier New" w:hAnsi="Courier New"/>
          <w:sz w:val="18"/>
          <w:szCs w:val="18"/>
        </w:rPr>
        <w:t>}</w:t>
      </w:r>
    </w:p>
    <w:p w14:paraId="7E6398B8" w14:textId="77777777" w:rsidR="0020740E" w:rsidRDefault="00F645B8" w:rsidP="00F21F83">
      <w:pPr>
        <w:spacing w:after="0"/>
      </w:pPr>
      <w:r>
        <w:rPr>
          <w:b/>
        </w:rPr>
        <w:t>Example Status Check Request (Processing Complete - Not Aligned - No Qualifying Diagnosis)</w:t>
      </w:r>
      <w:r>
        <w:t>:</w:t>
      </w:r>
    </w:p>
    <w:p w14:paraId="27F774E7" w14:textId="23DC0FF9" w:rsidR="0020740E" w:rsidRDefault="00F645B8" w:rsidP="009A60B0">
      <w:pPr>
        <w:ind w:right="720"/>
      </w:pPr>
      <w:r w:rsidRPr="0B080A34">
        <w:rPr>
          <w:rFonts w:ascii="Courier New" w:hAnsi="Courier New"/>
          <w:sz w:val="18"/>
          <w:szCs w:val="18"/>
        </w:rPr>
        <w:t>GET https://[base]/</w:t>
      </w:r>
      <w:r w:rsidR="5B4C76AC" w:rsidRPr="7F3B3AD7">
        <w:rPr>
          <w:rFonts w:ascii="Courier New" w:hAnsi="Courier New"/>
          <w:sz w:val="18"/>
          <w:szCs w:val="18"/>
        </w:rPr>
        <w:t>access</w:t>
      </w:r>
      <w:r w:rsidR="5B4C76AC" w:rsidRPr="0B080A34">
        <w:rPr>
          <w:rFonts w:ascii="Courier New" w:hAnsi="Courier New"/>
          <w:sz w:val="18"/>
          <w:szCs w:val="18"/>
        </w:rPr>
        <w:t>/</w:t>
      </w:r>
      <w:r w:rsidR="67C4D000" w:rsidRPr="0B080A34">
        <w:rPr>
          <w:rFonts w:ascii="Courier New" w:hAnsi="Courier New"/>
          <w:sz w:val="18"/>
          <w:szCs w:val="18"/>
        </w:rPr>
        <w:t>Patient</w:t>
      </w:r>
      <w:r w:rsidRPr="0B080A34">
        <w:rPr>
          <w:rFonts w:ascii="Courier New" w:hAnsi="Courier New"/>
          <w:sz w:val="18"/>
          <w:szCs w:val="18"/>
        </w:rPr>
        <w:t>/$submission-status/sub-123456</w:t>
      </w:r>
    </w:p>
    <w:p w14:paraId="5B4C9948" w14:textId="77777777" w:rsidR="0020740E" w:rsidRDefault="00F645B8" w:rsidP="00F21F83">
      <w:pPr>
        <w:spacing w:after="0"/>
      </w:pPr>
      <w:r>
        <w:rPr>
          <w:b/>
        </w:rPr>
        <w:t>Response:</w:t>
      </w:r>
    </w:p>
    <w:p w14:paraId="24A1576B" w14:textId="50984D81"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5CA36BCD" w14:textId="189E78DF" w:rsidR="0020740E" w:rsidRDefault="00F645B8" w:rsidP="009A60B0">
      <w:pPr>
        <w:ind w:right="720"/>
      </w:pPr>
      <w:r w:rsidRPr="7252E7D5">
        <w:rPr>
          <w:rFonts w:ascii="Courier New" w:hAnsi="Courier New"/>
          <w:sz w:val="18"/>
          <w:szCs w:val="18"/>
        </w:rPr>
        <w:t>{</w:t>
      </w:r>
      <w:r>
        <w:br/>
      </w:r>
      <w:r w:rsidRPr="7252E7D5">
        <w:rPr>
          <w:rFonts w:ascii="Courier New" w:hAnsi="Courier New"/>
          <w:sz w:val="18"/>
          <w:szCs w:val="18"/>
        </w:rPr>
        <w:t xml:space="preserve">  "</w:t>
      </w:r>
      <w:proofErr w:type="spellStart"/>
      <w:r w:rsidRPr="7252E7D5">
        <w:rPr>
          <w:rFonts w:ascii="Courier New" w:hAnsi="Courier New"/>
          <w:sz w:val="18"/>
          <w:szCs w:val="18"/>
        </w:rPr>
        <w:t>resourceType</w:t>
      </w:r>
      <w:proofErr w:type="spellEnd"/>
      <w:r w:rsidRPr="7252E7D5">
        <w:rPr>
          <w:rFonts w:ascii="Courier New" w:hAnsi="Courier New"/>
          <w:sz w:val="18"/>
          <w:szCs w:val="18"/>
        </w:rPr>
        <w:t>": "Parameters",</w:t>
      </w:r>
      <w:r>
        <w:br/>
      </w:r>
      <w:r w:rsidRPr="7252E7D5">
        <w:rPr>
          <w:rFonts w:ascii="Courier New" w:hAnsi="Courier New"/>
          <w:sz w:val="18"/>
          <w:szCs w:val="18"/>
        </w:rPr>
        <w:t xml:space="preserve">  "parameter": [</w:t>
      </w:r>
      <w:r>
        <w:br/>
      </w:r>
      <w:r w:rsidRPr="7252E7D5">
        <w:rPr>
          <w:rFonts w:ascii="Courier New" w:hAnsi="Courier New"/>
          <w:sz w:val="18"/>
          <w:szCs w:val="18"/>
        </w:rPr>
        <w:t xml:space="preserve">    {</w:t>
      </w:r>
      <w:r>
        <w:br/>
      </w:r>
      <w:r w:rsidRPr="7252E7D5">
        <w:rPr>
          <w:rFonts w:ascii="Courier New" w:hAnsi="Courier New"/>
          <w:sz w:val="18"/>
          <w:szCs w:val="18"/>
        </w:rPr>
        <w:t xml:space="preserve">      "name": "result",</w:t>
      </w:r>
      <w:r>
        <w:br/>
      </w:r>
      <w:r w:rsidR="008C67CC">
        <w:rPr>
          <w:rFonts w:ascii="Courier New" w:hAnsi="Courier New"/>
          <w:sz w:val="18"/>
        </w:rPr>
        <w:t xml:space="preserve">      "</w:t>
      </w:r>
      <w:proofErr w:type="spellStart"/>
      <w:r w:rsidR="008C67CC">
        <w:rPr>
          <w:rFonts w:ascii="Courier New" w:hAnsi="Courier New"/>
          <w:sz w:val="18"/>
        </w:rPr>
        <w:t>valueCodeableConcept</w:t>
      </w:r>
      <w:proofErr w:type="spellEnd"/>
      <w:r w:rsidR="008C67CC">
        <w:rPr>
          <w:rFonts w:ascii="Courier New" w:hAnsi="Courier New"/>
          <w:sz w:val="18"/>
        </w:rPr>
        <w:t>": {</w:t>
      </w:r>
      <w:r w:rsidR="008C67CC">
        <w:rPr>
          <w:rFonts w:ascii="Courier New" w:hAnsi="Courier New"/>
          <w:sz w:val="18"/>
        </w:rPr>
        <w:br/>
        <w:t xml:space="preserve">        "coding": [</w:t>
      </w:r>
      <w:r w:rsidR="008C67CC">
        <w:rPr>
          <w:rFonts w:ascii="Courier New" w:hAnsi="Courier New"/>
          <w:sz w:val="18"/>
        </w:rPr>
        <w:br/>
        <w:t xml:space="preserve">          {</w:t>
      </w:r>
      <w:r w:rsidR="008C67CC">
        <w:rPr>
          <w:rFonts w:ascii="Courier New" w:hAnsi="Courier New"/>
          <w:sz w:val="18"/>
        </w:rPr>
        <w:br/>
        <w:t xml:space="preserve">            "system": "https://dsacms.github.io/cmmi-access-model/CodeSystem/ACCESSAlignmentResultCS",</w:t>
      </w:r>
      <w:r w:rsidR="008C67CC">
        <w:rPr>
          <w:rFonts w:ascii="Courier New" w:hAnsi="Courier New"/>
          <w:sz w:val="18"/>
        </w:rPr>
        <w:br/>
        <w:t xml:space="preserve">            "code": "not-aligned-diagnoses",</w:t>
      </w:r>
      <w:r w:rsidR="008C67CC">
        <w:rPr>
          <w:rFonts w:ascii="Courier New" w:hAnsi="Courier New"/>
          <w:sz w:val="18"/>
        </w:rPr>
        <w:br/>
        <w:t xml:space="preserve">            "display": "Not aligned - no qualifying diagnosis"</w:t>
      </w:r>
      <w:r w:rsidR="008C67CC">
        <w:rPr>
          <w:rFonts w:ascii="Courier New" w:hAnsi="Courier New"/>
          <w:sz w:val="18"/>
        </w:rPr>
        <w:br/>
        <w:t xml:space="preserve">          }</w:t>
      </w:r>
      <w:r w:rsidR="008C67CC">
        <w:rPr>
          <w:rFonts w:ascii="Courier New" w:hAnsi="Courier New"/>
          <w:sz w:val="18"/>
        </w:rPr>
        <w:br/>
        <w:t xml:space="preserve">        ],</w:t>
      </w:r>
      <w:r w:rsidR="008C67CC">
        <w:rPr>
          <w:rFonts w:ascii="Courier New" w:hAnsi="Courier New"/>
          <w:sz w:val="18"/>
        </w:rPr>
        <w:br/>
        <w:t xml:space="preserve">        "text": "The patient does not have a treating diagnosis that qualifies them for service in the track indicated and therefore cannot get services under the ACCESS Model."</w:t>
      </w:r>
      <w:r w:rsidR="008C67CC">
        <w:rPr>
          <w:rFonts w:ascii="Courier New" w:hAnsi="Courier New"/>
          <w:sz w:val="18"/>
        </w:rPr>
        <w:br/>
        <w:t xml:space="preserve">      }</w:t>
      </w:r>
      <w:r w:rsidR="008C67CC">
        <w:rPr>
          <w:rFonts w:ascii="Courier New" w:hAnsi="Courier New"/>
          <w:sz w:val="18"/>
        </w:rPr>
        <w:br/>
      </w:r>
      <w:r w:rsidRPr="7252E7D5">
        <w:rPr>
          <w:rFonts w:ascii="Courier New" w:hAnsi="Courier New"/>
          <w:sz w:val="18"/>
          <w:szCs w:val="18"/>
        </w:rPr>
        <w:t xml:space="preserve">    }</w:t>
      </w:r>
      <w:r>
        <w:br/>
      </w:r>
      <w:r w:rsidRPr="7252E7D5">
        <w:rPr>
          <w:rFonts w:ascii="Courier New" w:hAnsi="Courier New"/>
          <w:sz w:val="18"/>
          <w:szCs w:val="18"/>
        </w:rPr>
        <w:t xml:space="preserve">  ]</w:t>
      </w:r>
      <w:r>
        <w:br/>
      </w:r>
      <w:r w:rsidRPr="7252E7D5">
        <w:rPr>
          <w:rFonts w:ascii="Courier New" w:hAnsi="Courier New"/>
          <w:sz w:val="18"/>
          <w:szCs w:val="18"/>
        </w:rPr>
        <w:t>}</w:t>
      </w:r>
    </w:p>
    <w:p w14:paraId="2B0EC2E8" w14:textId="77777777" w:rsidR="0020740E" w:rsidRDefault="00F645B8" w:rsidP="00F21F83">
      <w:pPr>
        <w:spacing w:after="0"/>
      </w:pPr>
      <w:r>
        <w:rPr>
          <w:b/>
        </w:rPr>
        <w:t>Example Status Check Request (Processing Complete - Not Aligned - Control Group)</w:t>
      </w:r>
      <w:r>
        <w:t>:</w:t>
      </w:r>
    </w:p>
    <w:p w14:paraId="7AF91917" w14:textId="2F7915AC" w:rsidR="0020740E" w:rsidRDefault="00F645B8" w:rsidP="009A60B0">
      <w:pPr>
        <w:ind w:right="720"/>
      </w:pPr>
      <w:r w:rsidRPr="0B080A34">
        <w:rPr>
          <w:rFonts w:ascii="Courier New" w:hAnsi="Courier New"/>
          <w:sz w:val="18"/>
          <w:szCs w:val="18"/>
        </w:rPr>
        <w:t>GET https://[base]/</w:t>
      </w:r>
      <w:r w:rsidR="0248D9E1" w:rsidRPr="3BDA7236">
        <w:rPr>
          <w:rFonts w:ascii="Courier New" w:hAnsi="Courier New"/>
          <w:sz w:val="18"/>
          <w:szCs w:val="18"/>
        </w:rPr>
        <w:t>access</w:t>
      </w:r>
      <w:r w:rsidR="0248D9E1" w:rsidRPr="0B080A34">
        <w:rPr>
          <w:rFonts w:ascii="Courier New" w:hAnsi="Courier New"/>
          <w:sz w:val="18"/>
          <w:szCs w:val="18"/>
        </w:rPr>
        <w:t>/</w:t>
      </w:r>
      <w:r w:rsidR="3B1B65AE" w:rsidRPr="0B080A34">
        <w:rPr>
          <w:rFonts w:ascii="Courier New" w:hAnsi="Courier New"/>
          <w:sz w:val="18"/>
          <w:szCs w:val="18"/>
        </w:rPr>
        <w:t>Patient</w:t>
      </w:r>
      <w:r w:rsidRPr="0B080A34">
        <w:rPr>
          <w:rFonts w:ascii="Courier New" w:hAnsi="Courier New"/>
          <w:sz w:val="18"/>
          <w:szCs w:val="18"/>
        </w:rPr>
        <w:t>/$submission-status/sub-123456</w:t>
      </w:r>
    </w:p>
    <w:p w14:paraId="414487DC" w14:textId="77777777" w:rsidR="0020740E" w:rsidRDefault="00F645B8" w:rsidP="00F21F83">
      <w:pPr>
        <w:spacing w:after="0"/>
      </w:pPr>
      <w:r>
        <w:rPr>
          <w:b/>
        </w:rPr>
        <w:t>Response:</w:t>
      </w:r>
    </w:p>
    <w:p w14:paraId="7D1CCA2D" w14:textId="67F1B7DF"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54851695" w14:textId="78AE8D79" w:rsidR="0020740E" w:rsidRDefault="00F645B8" w:rsidP="009A60B0">
      <w:pPr>
        <w:ind w:right="720"/>
      </w:pPr>
      <w:r w:rsidRPr="08D60DC3">
        <w:rPr>
          <w:rFonts w:ascii="Courier New" w:hAnsi="Courier New"/>
          <w:sz w:val="18"/>
          <w:szCs w:val="18"/>
        </w:rPr>
        <w:t>{</w:t>
      </w:r>
      <w:r>
        <w:br/>
      </w:r>
      <w:r w:rsidRPr="08D60DC3">
        <w:rPr>
          <w:rFonts w:ascii="Courier New" w:hAnsi="Courier New"/>
          <w:sz w:val="18"/>
          <w:szCs w:val="18"/>
        </w:rPr>
        <w:t xml:space="preserve">  "</w:t>
      </w:r>
      <w:proofErr w:type="spellStart"/>
      <w:r w:rsidRPr="08D60DC3">
        <w:rPr>
          <w:rFonts w:ascii="Courier New" w:hAnsi="Courier New"/>
          <w:sz w:val="18"/>
          <w:szCs w:val="18"/>
        </w:rPr>
        <w:t>resourceType</w:t>
      </w:r>
      <w:proofErr w:type="spellEnd"/>
      <w:r w:rsidRPr="08D60DC3">
        <w:rPr>
          <w:rFonts w:ascii="Courier New" w:hAnsi="Courier New"/>
          <w:sz w:val="18"/>
          <w:szCs w:val="18"/>
        </w:rPr>
        <w:t>": "Parameters",</w:t>
      </w:r>
      <w:r>
        <w:br/>
      </w:r>
      <w:r w:rsidRPr="08D60DC3">
        <w:rPr>
          <w:rFonts w:ascii="Courier New" w:hAnsi="Courier New"/>
          <w:sz w:val="18"/>
          <w:szCs w:val="18"/>
        </w:rPr>
        <w:t xml:space="preserve">  "parameter": [</w:t>
      </w:r>
      <w:r>
        <w:br/>
      </w:r>
      <w:r w:rsidRPr="08D60DC3">
        <w:rPr>
          <w:rFonts w:ascii="Courier New" w:hAnsi="Courier New"/>
          <w:sz w:val="18"/>
          <w:szCs w:val="18"/>
        </w:rPr>
        <w:t xml:space="preserve">    {</w:t>
      </w:r>
      <w:r>
        <w:br/>
      </w:r>
      <w:r w:rsidRPr="08D60DC3">
        <w:rPr>
          <w:rFonts w:ascii="Courier New" w:hAnsi="Courier New"/>
          <w:sz w:val="18"/>
          <w:szCs w:val="18"/>
        </w:rPr>
        <w:t xml:space="preserve">      "name": "result",</w:t>
      </w:r>
      <w:r>
        <w:br/>
      </w:r>
      <w:r w:rsidR="00F00DF7">
        <w:rPr>
          <w:rFonts w:ascii="Courier New" w:hAnsi="Courier New"/>
          <w:sz w:val="18"/>
        </w:rPr>
        <w:t xml:space="preserve">      "</w:t>
      </w:r>
      <w:proofErr w:type="spellStart"/>
      <w:r w:rsidR="00F00DF7">
        <w:rPr>
          <w:rFonts w:ascii="Courier New" w:hAnsi="Courier New"/>
          <w:sz w:val="18"/>
        </w:rPr>
        <w:t>valueCodeableConcept</w:t>
      </w:r>
      <w:proofErr w:type="spellEnd"/>
      <w:r w:rsidR="00F00DF7">
        <w:rPr>
          <w:rFonts w:ascii="Courier New" w:hAnsi="Courier New"/>
          <w:sz w:val="18"/>
        </w:rPr>
        <w:t>": {</w:t>
      </w:r>
      <w:r w:rsidR="00F00DF7">
        <w:rPr>
          <w:rFonts w:ascii="Courier New" w:hAnsi="Courier New"/>
          <w:sz w:val="18"/>
        </w:rPr>
        <w:br/>
        <w:t xml:space="preserve">        "coding": [</w:t>
      </w:r>
      <w:r w:rsidR="00F00DF7">
        <w:rPr>
          <w:rFonts w:ascii="Courier New" w:hAnsi="Courier New"/>
          <w:sz w:val="18"/>
        </w:rPr>
        <w:br/>
        <w:t xml:space="preserve">          {</w:t>
      </w:r>
      <w:r w:rsidR="00F00DF7">
        <w:rPr>
          <w:rFonts w:ascii="Courier New" w:hAnsi="Courier New"/>
          <w:sz w:val="18"/>
        </w:rPr>
        <w:br/>
        <w:t xml:space="preserve">            "system": "https://dsacms.github.io/cmmi-access-model/CodeSystem/ACCESSAlignmentResultCS",</w:t>
      </w:r>
      <w:r w:rsidR="00F00DF7">
        <w:rPr>
          <w:rFonts w:ascii="Courier New" w:hAnsi="Courier New"/>
          <w:sz w:val="18"/>
        </w:rPr>
        <w:br/>
        <w:t xml:space="preserve">            "code": "not-aligned-control-group",</w:t>
      </w:r>
      <w:r w:rsidR="00F00DF7">
        <w:rPr>
          <w:rFonts w:ascii="Courier New" w:hAnsi="Courier New"/>
          <w:sz w:val="18"/>
        </w:rPr>
        <w:br/>
        <w:t xml:space="preserve">            "display": "Not aligned - assigned to Control Group"</w:t>
      </w:r>
      <w:r w:rsidR="00F00DF7">
        <w:rPr>
          <w:rFonts w:ascii="Courier New" w:hAnsi="Courier New"/>
          <w:sz w:val="18"/>
        </w:rPr>
        <w:br/>
        <w:t xml:space="preserve">          }</w:t>
      </w:r>
      <w:r w:rsidR="00F00DF7">
        <w:rPr>
          <w:rFonts w:ascii="Courier New" w:hAnsi="Courier New"/>
          <w:sz w:val="18"/>
        </w:rPr>
        <w:br/>
        <w:t xml:space="preserve">        ],</w:t>
      </w:r>
      <w:r w:rsidR="00F00DF7">
        <w:rPr>
          <w:rFonts w:ascii="Courier New" w:hAnsi="Courier New"/>
          <w:sz w:val="18"/>
        </w:rPr>
        <w:br/>
      </w:r>
      <w:r w:rsidR="00F00DF7">
        <w:rPr>
          <w:rFonts w:ascii="Courier New" w:hAnsi="Courier New"/>
          <w:sz w:val="18"/>
        </w:rPr>
        <w:lastRenderedPageBreak/>
        <w:t xml:space="preserve">        "text": "The patient is technically eligible, but based on the randomized control group algorithm, the patient has been placed in the control group for 12 months and therefore cannot be aligned for 12 months."</w:t>
      </w:r>
      <w:r w:rsidR="00F00DF7">
        <w:rPr>
          <w:rFonts w:ascii="Courier New" w:hAnsi="Courier New"/>
          <w:sz w:val="18"/>
        </w:rPr>
        <w:br/>
        <w:t xml:space="preserve">      }</w:t>
      </w:r>
      <w:r w:rsidR="00F00DF7">
        <w:rPr>
          <w:rFonts w:ascii="Courier New" w:hAnsi="Courier New"/>
          <w:sz w:val="18"/>
        </w:rPr>
        <w:br/>
      </w:r>
      <w:r w:rsidRPr="08D60DC3">
        <w:rPr>
          <w:rFonts w:ascii="Courier New" w:hAnsi="Courier New"/>
          <w:sz w:val="18"/>
          <w:szCs w:val="18"/>
        </w:rPr>
        <w:t xml:space="preserve">    }</w:t>
      </w:r>
      <w:r>
        <w:br/>
      </w:r>
      <w:r w:rsidRPr="08D60DC3">
        <w:rPr>
          <w:rFonts w:ascii="Courier New" w:hAnsi="Courier New"/>
          <w:sz w:val="18"/>
          <w:szCs w:val="18"/>
        </w:rPr>
        <w:t xml:space="preserve">  ]</w:t>
      </w:r>
      <w:r>
        <w:br/>
      </w:r>
      <w:r w:rsidRPr="08D60DC3">
        <w:rPr>
          <w:rFonts w:ascii="Courier New" w:hAnsi="Courier New"/>
          <w:sz w:val="18"/>
          <w:szCs w:val="18"/>
        </w:rPr>
        <w:t>}</w:t>
      </w:r>
    </w:p>
    <w:p w14:paraId="3B013120" w14:textId="77777777" w:rsidR="0020740E" w:rsidRDefault="00F645B8" w:rsidP="00173EB1">
      <w:pPr>
        <w:spacing w:after="0"/>
      </w:pPr>
      <w:r>
        <w:rPr>
          <w:b/>
        </w:rPr>
        <w:t>Example Status Check Request (Processing Complete - Aligned and Switch Approved)</w:t>
      </w:r>
      <w:r>
        <w:t>:</w:t>
      </w:r>
    </w:p>
    <w:p w14:paraId="4FACB8BC" w14:textId="44DC119B" w:rsidR="0020740E" w:rsidRDefault="00F645B8" w:rsidP="009A60B0">
      <w:pPr>
        <w:ind w:right="720"/>
      </w:pPr>
      <w:r w:rsidRPr="0B080A34">
        <w:rPr>
          <w:rFonts w:ascii="Courier New" w:hAnsi="Courier New"/>
          <w:sz w:val="18"/>
          <w:szCs w:val="18"/>
        </w:rPr>
        <w:t>GET https://[base]/</w:t>
      </w:r>
      <w:r w:rsidR="3224D4CE" w:rsidRPr="3BDA7236">
        <w:rPr>
          <w:rFonts w:ascii="Courier New" w:hAnsi="Courier New"/>
          <w:sz w:val="18"/>
          <w:szCs w:val="18"/>
        </w:rPr>
        <w:t>access</w:t>
      </w:r>
      <w:r w:rsidR="3224D4CE" w:rsidRPr="0B080A34">
        <w:rPr>
          <w:rFonts w:ascii="Courier New" w:hAnsi="Courier New"/>
          <w:sz w:val="18"/>
          <w:szCs w:val="18"/>
        </w:rPr>
        <w:t>/</w:t>
      </w:r>
      <w:r w:rsidR="37B05891" w:rsidRPr="0B080A34">
        <w:rPr>
          <w:rFonts w:ascii="Courier New" w:hAnsi="Courier New"/>
          <w:sz w:val="18"/>
          <w:szCs w:val="18"/>
        </w:rPr>
        <w:t>Patient</w:t>
      </w:r>
      <w:r w:rsidRPr="0B080A34">
        <w:rPr>
          <w:rFonts w:ascii="Courier New" w:hAnsi="Courier New"/>
          <w:sz w:val="18"/>
          <w:szCs w:val="18"/>
        </w:rPr>
        <w:t>/$submission-status/sub-123456</w:t>
      </w:r>
    </w:p>
    <w:p w14:paraId="3037E0FC" w14:textId="77777777" w:rsidR="0020740E" w:rsidRDefault="00F645B8" w:rsidP="00173EB1">
      <w:pPr>
        <w:spacing w:after="0"/>
      </w:pPr>
      <w:r>
        <w:rPr>
          <w:b/>
        </w:rPr>
        <w:t>Response:</w:t>
      </w:r>
    </w:p>
    <w:p w14:paraId="6ABEF178" w14:textId="75CC3F46"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3A428533" w14:textId="22BDC521" w:rsidR="0020740E" w:rsidRDefault="00F645B8" w:rsidP="009A60B0">
      <w:pPr>
        <w:ind w:right="720"/>
      </w:pPr>
      <w:r w:rsidRPr="3D169773">
        <w:rPr>
          <w:rFonts w:ascii="Courier New" w:hAnsi="Courier New"/>
          <w:sz w:val="18"/>
          <w:szCs w:val="18"/>
        </w:rPr>
        <w:t>{</w:t>
      </w:r>
      <w:r>
        <w:br/>
      </w:r>
      <w:r w:rsidRPr="3D169773">
        <w:rPr>
          <w:rFonts w:ascii="Courier New" w:hAnsi="Courier New"/>
          <w:sz w:val="18"/>
          <w:szCs w:val="18"/>
        </w:rPr>
        <w:t xml:space="preserve">  "</w:t>
      </w:r>
      <w:proofErr w:type="spellStart"/>
      <w:r w:rsidRPr="3D169773">
        <w:rPr>
          <w:rFonts w:ascii="Courier New" w:hAnsi="Courier New"/>
          <w:sz w:val="18"/>
          <w:szCs w:val="18"/>
        </w:rPr>
        <w:t>resourceType</w:t>
      </w:r>
      <w:proofErr w:type="spellEnd"/>
      <w:r w:rsidRPr="3D169773">
        <w:rPr>
          <w:rFonts w:ascii="Courier New" w:hAnsi="Courier New"/>
          <w:sz w:val="18"/>
          <w:szCs w:val="18"/>
        </w:rPr>
        <w:t>": "Parameters",</w:t>
      </w:r>
      <w:r>
        <w:br/>
      </w:r>
      <w:r w:rsidRPr="3D169773">
        <w:rPr>
          <w:rFonts w:ascii="Courier New" w:hAnsi="Courier New"/>
          <w:sz w:val="18"/>
          <w:szCs w:val="18"/>
        </w:rPr>
        <w:t xml:space="preserve">  "parameter": [</w:t>
      </w:r>
      <w:r>
        <w:br/>
      </w:r>
      <w:r w:rsidRPr="3D169773">
        <w:rPr>
          <w:rFonts w:ascii="Courier New" w:hAnsi="Courier New"/>
          <w:sz w:val="18"/>
          <w:szCs w:val="18"/>
        </w:rPr>
        <w:t xml:space="preserve">    {</w:t>
      </w:r>
      <w:r>
        <w:br/>
      </w:r>
      <w:r w:rsidRPr="3D169773">
        <w:rPr>
          <w:rFonts w:ascii="Courier New" w:hAnsi="Courier New"/>
          <w:sz w:val="18"/>
          <w:szCs w:val="18"/>
        </w:rPr>
        <w:t xml:space="preserve">      "name": "result",</w:t>
      </w:r>
      <w:r>
        <w:br/>
      </w:r>
      <w:r w:rsidR="00D76247">
        <w:rPr>
          <w:rFonts w:ascii="Courier New" w:hAnsi="Courier New"/>
          <w:sz w:val="18"/>
        </w:rPr>
        <w:t xml:space="preserve">      "</w:t>
      </w:r>
      <w:proofErr w:type="spellStart"/>
      <w:r w:rsidR="00D76247">
        <w:rPr>
          <w:rFonts w:ascii="Courier New" w:hAnsi="Courier New"/>
          <w:sz w:val="18"/>
        </w:rPr>
        <w:t>valueCodeableConcept</w:t>
      </w:r>
      <w:proofErr w:type="spellEnd"/>
      <w:r w:rsidR="00D76247">
        <w:rPr>
          <w:rFonts w:ascii="Courier New" w:hAnsi="Courier New"/>
          <w:sz w:val="18"/>
        </w:rPr>
        <w:t>": {</w:t>
      </w:r>
      <w:r w:rsidR="00D76247">
        <w:rPr>
          <w:rFonts w:ascii="Courier New" w:hAnsi="Courier New"/>
          <w:sz w:val="18"/>
        </w:rPr>
        <w:br/>
        <w:t xml:space="preserve">        "coding": [</w:t>
      </w:r>
      <w:r w:rsidR="00D76247">
        <w:rPr>
          <w:rFonts w:ascii="Courier New" w:hAnsi="Courier New"/>
          <w:sz w:val="18"/>
        </w:rPr>
        <w:br/>
        <w:t xml:space="preserve">          {</w:t>
      </w:r>
      <w:r w:rsidR="00D76247">
        <w:rPr>
          <w:rFonts w:ascii="Courier New" w:hAnsi="Courier New"/>
          <w:sz w:val="18"/>
        </w:rPr>
        <w:br/>
        <w:t xml:space="preserve">            "system": "https://dsacms.github.io/cmmi-access-model/CodeSystem/ACCESSAlignmentResultCS",</w:t>
      </w:r>
      <w:r w:rsidR="00D76247">
        <w:rPr>
          <w:rFonts w:ascii="Courier New" w:hAnsi="Courier New"/>
          <w:sz w:val="18"/>
        </w:rPr>
        <w:br/>
        <w:t xml:space="preserve">            "code": "aligned-switch-approved",</w:t>
      </w:r>
      <w:r w:rsidR="00D76247">
        <w:rPr>
          <w:rFonts w:ascii="Courier New" w:hAnsi="Courier New"/>
          <w:sz w:val="18"/>
        </w:rPr>
        <w:br/>
        <w:t xml:space="preserve">            "display": "Aligned and switch approved"</w:t>
      </w:r>
      <w:r w:rsidR="00D76247">
        <w:rPr>
          <w:rFonts w:ascii="Courier New" w:hAnsi="Courier New"/>
          <w:sz w:val="18"/>
        </w:rPr>
        <w:br/>
        <w:t xml:space="preserve">          }</w:t>
      </w:r>
      <w:r w:rsidR="00D76247">
        <w:rPr>
          <w:rFonts w:ascii="Courier New" w:hAnsi="Courier New"/>
          <w:sz w:val="18"/>
        </w:rPr>
        <w:br/>
        <w:t xml:space="preserve">        ],</w:t>
      </w:r>
      <w:r w:rsidR="00D76247">
        <w:rPr>
          <w:rFonts w:ascii="Courier New" w:hAnsi="Courier New"/>
          <w:sz w:val="18"/>
        </w:rPr>
        <w:br/>
        <w:t xml:space="preserve">        "text": "The request to switch the patient's alignment from a different provider after the </w:t>
      </w:r>
      <w:r w:rsidR="00EA2761">
        <w:rPr>
          <w:rFonts w:ascii="Courier New" w:hAnsi="Courier New"/>
          <w:sz w:val="18"/>
        </w:rPr>
        <w:t>90-day</w:t>
      </w:r>
      <w:r w:rsidR="00D76247">
        <w:rPr>
          <w:rFonts w:ascii="Courier New" w:hAnsi="Courier New"/>
          <w:sz w:val="18"/>
        </w:rPr>
        <w:t xml:space="preserve"> lock in period is accepted and the patient is considered switched and now re-aligned."</w:t>
      </w:r>
      <w:r w:rsidR="00D76247">
        <w:rPr>
          <w:rFonts w:ascii="Courier New" w:hAnsi="Courier New"/>
          <w:sz w:val="18"/>
        </w:rPr>
        <w:br/>
        <w:t xml:space="preserve">      }</w:t>
      </w:r>
      <w:r w:rsidR="00D76247">
        <w:rPr>
          <w:rFonts w:ascii="Courier New" w:hAnsi="Courier New"/>
          <w:sz w:val="18"/>
        </w:rPr>
        <w:br/>
      </w:r>
      <w:r w:rsidRPr="3D169773">
        <w:rPr>
          <w:rFonts w:ascii="Courier New" w:hAnsi="Courier New"/>
          <w:sz w:val="18"/>
          <w:szCs w:val="18"/>
        </w:rPr>
        <w:t xml:space="preserve">    }</w:t>
      </w:r>
      <w:r>
        <w:br/>
      </w:r>
      <w:r w:rsidRPr="3D169773">
        <w:rPr>
          <w:rFonts w:ascii="Courier New" w:hAnsi="Courier New"/>
          <w:sz w:val="18"/>
          <w:szCs w:val="18"/>
        </w:rPr>
        <w:t xml:space="preserve">  ]</w:t>
      </w:r>
      <w:r>
        <w:br/>
      </w:r>
      <w:r w:rsidRPr="3D169773">
        <w:rPr>
          <w:rFonts w:ascii="Courier New" w:hAnsi="Courier New"/>
          <w:sz w:val="18"/>
          <w:szCs w:val="18"/>
        </w:rPr>
        <w:t>}</w:t>
      </w:r>
    </w:p>
    <w:p w14:paraId="262E3DDB" w14:textId="7EDD4F17" w:rsidR="0020740E" w:rsidRDefault="00173EB1" w:rsidP="00173EB1">
      <w:pPr>
        <w:pStyle w:val="Heading4"/>
      </w:pPr>
      <w:r>
        <w:t xml:space="preserve">ACCESS Participant </w:t>
      </w:r>
      <w:r w:rsidR="00F645B8">
        <w:t>Switch Workflow</w:t>
      </w:r>
    </w:p>
    <w:p w14:paraId="5CE5DE5A" w14:textId="7EDD6C9C" w:rsidR="0020740E" w:rsidRDefault="00F645B8">
      <w:r>
        <w:t xml:space="preserve">When a </w:t>
      </w:r>
      <w:r w:rsidR="10F94CE0">
        <w:t xml:space="preserve">patient </w:t>
      </w:r>
      <w:r>
        <w:t xml:space="preserve">wishes to switch </w:t>
      </w:r>
      <w:r w:rsidR="00173EB1">
        <w:t xml:space="preserve">ACCESS participants </w:t>
      </w:r>
      <w:r>
        <w:t xml:space="preserve">after the </w:t>
      </w:r>
      <w:r w:rsidR="00AD718B">
        <w:t>90-day</w:t>
      </w:r>
      <w:r>
        <w:t xml:space="preserve"> lock-in period:</w:t>
      </w:r>
    </w:p>
    <w:p w14:paraId="79901CC0" w14:textId="560F0BB6" w:rsidR="0020740E" w:rsidRDefault="00F645B8" w:rsidP="00144EA1">
      <w:pPr>
        <w:pStyle w:val="ListNumber"/>
        <w:numPr>
          <w:ilvl w:val="0"/>
          <w:numId w:val="15"/>
        </w:numPr>
      </w:pPr>
      <w:r w:rsidRPr="003B62D8">
        <w:rPr>
          <w:b/>
        </w:rPr>
        <w:t>Verify Eligibility to Switch</w:t>
      </w:r>
      <w:r>
        <w:t xml:space="preserve">: First, use the Eligibility API to check if the patient is eligible to switch </w:t>
      </w:r>
      <w:r w:rsidR="00173EB1">
        <w:t xml:space="preserve">participants </w:t>
      </w:r>
      <w:r>
        <w:t xml:space="preserve">(result code </w:t>
      </w:r>
      <w:r w:rsidRPr="00241D67">
        <w:rPr>
          <w:rFonts w:ascii="Courier New" w:hAnsi="Courier New"/>
          <w:szCs w:val="32"/>
        </w:rPr>
        <w:t>eligible-switch-</w:t>
      </w:r>
      <w:r w:rsidR="00173EB1">
        <w:rPr>
          <w:rFonts w:ascii="Courier New" w:hAnsi="Courier New"/>
          <w:szCs w:val="32"/>
        </w:rPr>
        <w:t>participants</w:t>
      </w:r>
      <w:r>
        <w:t>)</w:t>
      </w:r>
    </w:p>
    <w:p w14:paraId="28ABEDD5" w14:textId="44DC1E95" w:rsidR="0020740E" w:rsidRDefault="00F645B8">
      <w:pPr>
        <w:pStyle w:val="ListNumber"/>
      </w:pPr>
      <w:r w:rsidRPr="20245FEE">
        <w:rPr>
          <w:b/>
          <w:bCs/>
        </w:rPr>
        <w:t>Obtain Consent</w:t>
      </w:r>
      <w:r>
        <w:t xml:space="preserve">: Obtain </w:t>
      </w:r>
      <w:r w:rsidR="000B6CFE">
        <w:t xml:space="preserve">and document </w:t>
      </w:r>
      <w:r>
        <w:t xml:space="preserve">the </w:t>
      </w:r>
      <w:r w:rsidR="5BA25ABA">
        <w:t>patient</w:t>
      </w:r>
      <w:r>
        <w:t xml:space="preserve">'s consent to switch </w:t>
      </w:r>
      <w:r w:rsidR="00173EB1">
        <w:t>participants</w:t>
      </w:r>
    </w:p>
    <w:p w14:paraId="66CFD66C" w14:textId="49F70CED" w:rsidR="0020740E" w:rsidRDefault="00F645B8">
      <w:pPr>
        <w:pStyle w:val="ListNumber"/>
      </w:pPr>
      <w:r>
        <w:rPr>
          <w:b/>
        </w:rPr>
        <w:t>Submit Switch Request</w:t>
      </w:r>
      <w:r>
        <w:t xml:space="preserve">: Submit an alignment request with the </w:t>
      </w:r>
      <w:proofErr w:type="spellStart"/>
      <w:r w:rsidRPr="00241D67">
        <w:rPr>
          <w:rFonts w:ascii="Courier New" w:hAnsi="Courier New"/>
          <w:szCs w:val="32"/>
        </w:rPr>
        <w:t>switchConsentAttestation</w:t>
      </w:r>
      <w:proofErr w:type="spellEnd"/>
      <w:r>
        <w:t xml:space="preserve"> parameter</w:t>
      </w:r>
      <w:r w:rsidR="000B6CFE">
        <w:t xml:space="preserve"> set to </w:t>
      </w:r>
      <w:r w:rsidR="00F804D6">
        <w:rPr>
          <w:rFonts w:ascii="Courier New" w:hAnsi="Courier New" w:cs="Courier New"/>
        </w:rPr>
        <w:t>t</w:t>
      </w:r>
      <w:r w:rsidR="000B6CFE" w:rsidRPr="00F804D6">
        <w:rPr>
          <w:rFonts w:ascii="Courier New" w:hAnsi="Courier New" w:cs="Courier New"/>
        </w:rPr>
        <w:t>rue</w:t>
      </w:r>
    </w:p>
    <w:p w14:paraId="1D465A37" w14:textId="560B4483" w:rsidR="0020740E" w:rsidRDefault="00F645B8" w:rsidP="004919C1">
      <w:pPr>
        <w:pStyle w:val="ListNumber"/>
      </w:pPr>
      <w:r>
        <w:rPr>
          <w:b/>
        </w:rPr>
        <w:t>Process Result</w:t>
      </w:r>
      <w:r>
        <w:t xml:space="preserve">: If approved, receive result code </w:t>
      </w:r>
      <w:r w:rsidRPr="00241D67">
        <w:rPr>
          <w:rFonts w:ascii="Courier New" w:hAnsi="Courier New"/>
          <w:szCs w:val="32"/>
        </w:rPr>
        <w:t>aligned-switch-approved</w:t>
      </w:r>
    </w:p>
    <w:p w14:paraId="2EFFBD9C" w14:textId="77777777" w:rsidR="0020740E" w:rsidRDefault="00F645B8" w:rsidP="002130E9">
      <w:pPr>
        <w:spacing w:after="0"/>
      </w:pPr>
      <w:r>
        <w:rPr>
          <w:b/>
        </w:rPr>
        <w:t>Important Notes</w:t>
      </w:r>
      <w:r>
        <w:t>:</w:t>
      </w:r>
    </w:p>
    <w:p w14:paraId="6433DBBE" w14:textId="38843D23" w:rsidR="007746ED" w:rsidRPr="007746ED" w:rsidRDefault="007746ED">
      <w:pPr>
        <w:numPr>
          <w:ilvl w:val="0"/>
          <w:numId w:val="30"/>
        </w:numPr>
        <w:spacing w:after="0"/>
        <w:rPr>
          <w:rFonts w:eastAsia="Times New Roman" w:cs="Times New Roman"/>
          <w:color w:val="1D1C1D"/>
        </w:rPr>
      </w:pPr>
      <w:r w:rsidRPr="007746ED">
        <w:rPr>
          <w:rFonts w:eastAsia="Times New Roman" w:cs="Times New Roman"/>
          <w:color w:val="1D1C1D"/>
        </w:rPr>
        <w:t xml:space="preserve">All requirements related to "switching" (switch consent, etc.) are only applicable to switching participants. For </w:t>
      </w:r>
      <w:r w:rsidR="007476D1">
        <w:rPr>
          <w:rFonts w:eastAsia="Times New Roman" w:cs="Times New Roman"/>
          <w:color w:val="1D1C1D"/>
        </w:rPr>
        <w:t>MSK and BH tracks</w:t>
      </w:r>
      <w:r w:rsidRPr="007746ED">
        <w:rPr>
          <w:rFonts w:eastAsia="Times New Roman" w:cs="Times New Roman"/>
          <w:color w:val="1D1C1D"/>
        </w:rPr>
        <w:t xml:space="preserve">, this is </w:t>
      </w:r>
      <w:r w:rsidR="007476D1">
        <w:rPr>
          <w:rFonts w:eastAsia="Times New Roman" w:cs="Times New Roman"/>
          <w:color w:val="1D1C1D"/>
        </w:rPr>
        <w:t xml:space="preserve">switching participants </w:t>
      </w:r>
      <w:r w:rsidRPr="007746ED">
        <w:rPr>
          <w:rFonts w:eastAsia="Times New Roman" w:cs="Times New Roman"/>
          <w:color w:val="1D1C1D"/>
        </w:rPr>
        <w:t>within</w:t>
      </w:r>
      <w:r w:rsidR="007476D1">
        <w:rPr>
          <w:rFonts w:eastAsia="Times New Roman" w:cs="Times New Roman"/>
          <w:color w:val="1D1C1D"/>
        </w:rPr>
        <w:t xml:space="preserve"> </w:t>
      </w:r>
      <w:r w:rsidR="007476D1">
        <w:rPr>
          <w:rFonts w:eastAsia="Times New Roman" w:cs="Times New Roman"/>
          <w:color w:val="1D1C1D"/>
        </w:rPr>
        <w:lastRenderedPageBreak/>
        <w:t>a</w:t>
      </w:r>
      <w:r w:rsidRPr="007746ED">
        <w:rPr>
          <w:rFonts w:eastAsia="Times New Roman" w:cs="Times New Roman"/>
          <w:color w:val="1D1C1D"/>
        </w:rPr>
        <w:t xml:space="preserve"> track. For </w:t>
      </w:r>
      <w:r w:rsidR="007476D1">
        <w:rPr>
          <w:rFonts w:eastAsia="Times New Roman" w:cs="Times New Roman"/>
          <w:color w:val="1D1C1D"/>
        </w:rPr>
        <w:t xml:space="preserve">the </w:t>
      </w:r>
      <w:proofErr w:type="spellStart"/>
      <w:r w:rsidRPr="007746ED">
        <w:rPr>
          <w:rFonts w:eastAsia="Times New Roman" w:cs="Times New Roman"/>
          <w:color w:val="1D1C1D"/>
        </w:rPr>
        <w:t>eCKM</w:t>
      </w:r>
      <w:proofErr w:type="spellEnd"/>
      <w:r w:rsidRPr="007746ED">
        <w:rPr>
          <w:rFonts w:eastAsia="Times New Roman" w:cs="Times New Roman"/>
          <w:color w:val="1D1C1D"/>
        </w:rPr>
        <w:t xml:space="preserve"> and CKM </w:t>
      </w:r>
      <w:r w:rsidR="007476D1">
        <w:rPr>
          <w:rFonts w:eastAsia="Times New Roman" w:cs="Times New Roman"/>
          <w:color w:val="1D1C1D"/>
        </w:rPr>
        <w:t xml:space="preserve">tracks </w:t>
      </w:r>
      <w:r w:rsidRPr="007746ED">
        <w:rPr>
          <w:rFonts w:eastAsia="Times New Roman" w:cs="Times New Roman"/>
          <w:color w:val="1D1C1D"/>
        </w:rPr>
        <w:t xml:space="preserve">this is switching participants within a track or switching participants and moving from </w:t>
      </w:r>
      <w:proofErr w:type="spellStart"/>
      <w:r w:rsidRPr="007746ED">
        <w:rPr>
          <w:rFonts w:eastAsia="Times New Roman" w:cs="Times New Roman"/>
          <w:color w:val="1D1C1D"/>
        </w:rPr>
        <w:t>eCKM</w:t>
      </w:r>
      <w:proofErr w:type="spellEnd"/>
      <w:r w:rsidRPr="007746ED">
        <w:rPr>
          <w:rFonts w:eastAsia="Times New Roman" w:cs="Times New Roman"/>
          <w:color w:val="1D1C1D"/>
        </w:rPr>
        <w:t xml:space="preserve"> to CKM. </w:t>
      </w:r>
    </w:p>
    <w:p w14:paraId="3481E65C" w14:textId="4D2DEC13" w:rsidR="007746ED" w:rsidRPr="007746ED" w:rsidRDefault="007746ED">
      <w:pPr>
        <w:numPr>
          <w:ilvl w:val="0"/>
          <w:numId w:val="30"/>
        </w:numPr>
        <w:spacing w:after="0"/>
        <w:rPr>
          <w:rFonts w:eastAsia="Times New Roman" w:cs="Times New Roman"/>
          <w:color w:val="1D1C1D"/>
        </w:rPr>
      </w:pPr>
      <w:r w:rsidRPr="007746ED">
        <w:rPr>
          <w:rFonts w:eastAsia="Times New Roman" w:cs="Times New Roman"/>
          <w:color w:val="1D1C1D"/>
        </w:rPr>
        <w:t xml:space="preserve">If a patient is switching participants and moving from </w:t>
      </w:r>
      <w:r w:rsidR="009D2859">
        <w:rPr>
          <w:rFonts w:eastAsia="Times New Roman" w:cs="Times New Roman"/>
          <w:color w:val="1D1C1D"/>
        </w:rPr>
        <w:t xml:space="preserve">the </w:t>
      </w:r>
      <w:proofErr w:type="spellStart"/>
      <w:r w:rsidRPr="007746ED">
        <w:rPr>
          <w:rFonts w:eastAsia="Times New Roman" w:cs="Times New Roman"/>
          <w:color w:val="1D1C1D"/>
        </w:rPr>
        <w:t>eCKM</w:t>
      </w:r>
      <w:proofErr w:type="spellEnd"/>
      <w:r w:rsidRPr="007746ED">
        <w:rPr>
          <w:rFonts w:eastAsia="Times New Roman" w:cs="Times New Roman"/>
          <w:color w:val="1D1C1D"/>
        </w:rPr>
        <w:t xml:space="preserve"> </w:t>
      </w:r>
      <w:r w:rsidR="007476D1">
        <w:rPr>
          <w:rFonts w:eastAsia="Times New Roman" w:cs="Times New Roman"/>
          <w:color w:val="1D1C1D"/>
        </w:rPr>
        <w:t xml:space="preserve">track </w:t>
      </w:r>
      <w:r w:rsidRPr="007746ED">
        <w:rPr>
          <w:rFonts w:eastAsia="Times New Roman" w:cs="Times New Roman"/>
          <w:color w:val="1D1C1D"/>
        </w:rPr>
        <w:t xml:space="preserve">to </w:t>
      </w:r>
      <w:r w:rsidR="007476D1">
        <w:rPr>
          <w:rFonts w:eastAsia="Times New Roman" w:cs="Times New Roman"/>
          <w:color w:val="1D1C1D"/>
        </w:rPr>
        <w:t xml:space="preserve">the </w:t>
      </w:r>
      <w:r w:rsidRPr="007746ED">
        <w:rPr>
          <w:rFonts w:eastAsia="Times New Roman" w:cs="Times New Roman"/>
          <w:color w:val="1D1C1D"/>
        </w:rPr>
        <w:t>CKM</w:t>
      </w:r>
      <w:r w:rsidR="009D2859">
        <w:rPr>
          <w:rFonts w:eastAsia="Times New Roman" w:cs="Times New Roman"/>
          <w:color w:val="1D1C1D"/>
        </w:rPr>
        <w:t xml:space="preserve"> track</w:t>
      </w:r>
      <w:r w:rsidRPr="007746ED">
        <w:rPr>
          <w:rFonts w:eastAsia="Times New Roman" w:cs="Times New Roman"/>
          <w:color w:val="1D1C1D"/>
        </w:rPr>
        <w:t xml:space="preserve">, the switch can happen at any time - it is not restricted by the </w:t>
      </w:r>
      <w:r w:rsidR="00622E73">
        <w:rPr>
          <w:rFonts w:eastAsia="Times New Roman" w:cs="Times New Roman"/>
          <w:color w:val="1D1C1D"/>
        </w:rPr>
        <w:t>90-day</w:t>
      </w:r>
      <w:r w:rsidRPr="007746ED">
        <w:rPr>
          <w:rFonts w:eastAsia="Times New Roman" w:cs="Times New Roman"/>
          <w:color w:val="1D1C1D"/>
        </w:rPr>
        <w:t xml:space="preserve"> lock-in period.</w:t>
      </w:r>
    </w:p>
    <w:p w14:paraId="0B82A095" w14:textId="18BDF4F8" w:rsidR="0020740E" w:rsidRPr="00675E68" w:rsidRDefault="009D2859">
      <w:pPr>
        <w:pStyle w:val="ListBullet"/>
        <w:numPr>
          <w:ilvl w:val="0"/>
          <w:numId w:val="30"/>
        </w:numPr>
        <w:spacing w:after="0"/>
      </w:pPr>
      <w:r>
        <w:t xml:space="preserve">For the other </w:t>
      </w:r>
      <w:r w:rsidR="00675E68">
        <w:t>tracks, p</w:t>
      </w:r>
      <w:r w:rsidR="00F645B8">
        <w:t xml:space="preserve">atients must be aligned for at least </w:t>
      </w:r>
      <w:r w:rsidR="00935119">
        <w:t>90 days</w:t>
      </w:r>
      <w:r w:rsidR="00F645B8">
        <w:t xml:space="preserve"> before they can switch </w:t>
      </w:r>
      <w:r w:rsidR="002130E9">
        <w:t>participants</w:t>
      </w:r>
      <w:r w:rsidR="00ED7490">
        <w:t>.</w:t>
      </w:r>
      <w:r w:rsidR="00675E68">
        <w:t xml:space="preserve">  </w:t>
      </w:r>
      <w:r w:rsidR="00F645B8">
        <w:t xml:space="preserve">If a switch request is submitted before the </w:t>
      </w:r>
      <w:r w:rsidR="00935119">
        <w:t>90-day</w:t>
      </w:r>
      <w:r w:rsidR="00F645B8">
        <w:t xml:space="preserve"> </w:t>
      </w:r>
      <w:r w:rsidR="009C4CE4">
        <w:t xml:space="preserve">lock-in </w:t>
      </w:r>
      <w:r w:rsidR="00F645B8">
        <w:t xml:space="preserve">period expires, the result will be </w:t>
      </w:r>
      <w:r w:rsidR="00F645B8" w:rsidRPr="00675E68">
        <w:rPr>
          <w:rFonts w:ascii="Courier New" w:hAnsi="Courier New"/>
        </w:rPr>
        <w:t>not-aligned-already-aligned</w:t>
      </w:r>
      <w:r w:rsidR="007476D1">
        <w:rPr>
          <w:rFonts w:ascii="Courier New" w:hAnsi="Courier New"/>
        </w:rPr>
        <w:t>.</w:t>
      </w:r>
    </w:p>
    <w:p w14:paraId="34018C08" w14:textId="4C13B413" w:rsidR="007746ED" w:rsidRDefault="00F645B8">
      <w:pPr>
        <w:pStyle w:val="ListBullet"/>
        <w:numPr>
          <w:ilvl w:val="0"/>
          <w:numId w:val="30"/>
        </w:numPr>
        <w:spacing w:after="0"/>
      </w:pPr>
      <w:r>
        <w:t xml:space="preserve">The switch consent attestation must be </w:t>
      </w:r>
      <w:r w:rsidR="005B54AA">
        <w:t xml:space="preserve">documented </w:t>
      </w:r>
      <w:r>
        <w:t xml:space="preserve">to indicate the patient's explicit consent to change </w:t>
      </w:r>
      <w:r w:rsidR="001C1A40">
        <w:t>participants</w:t>
      </w:r>
      <w:r w:rsidR="007476D1">
        <w:t>.</w:t>
      </w:r>
    </w:p>
    <w:p w14:paraId="67ADB37D" w14:textId="2BA096E9" w:rsidR="007746ED" w:rsidRPr="007746ED" w:rsidRDefault="007746ED">
      <w:pPr>
        <w:numPr>
          <w:ilvl w:val="0"/>
          <w:numId w:val="30"/>
        </w:numPr>
        <w:spacing w:after="0"/>
        <w:rPr>
          <w:rFonts w:eastAsia="Times New Roman" w:cs="Times New Roman"/>
          <w:color w:val="1D1C1D"/>
        </w:rPr>
      </w:pPr>
      <w:r w:rsidRPr="007746ED">
        <w:rPr>
          <w:rFonts w:eastAsia="Times New Roman" w:cs="Times New Roman"/>
          <w:color w:val="1D1C1D"/>
        </w:rPr>
        <w:t>When a patient switches participants, the 12-month clock for the period of care restarts with the new alignment date - the date the switch was approved.</w:t>
      </w:r>
    </w:p>
    <w:p w14:paraId="0DCBA9D1" w14:textId="65805421" w:rsidR="007746ED" w:rsidRPr="007746ED" w:rsidRDefault="007746ED">
      <w:pPr>
        <w:numPr>
          <w:ilvl w:val="0"/>
          <w:numId w:val="30"/>
        </w:numPr>
        <w:spacing w:after="0"/>
        <w:rPr>
          <w:rFonts w:eastAsia="Times New Roman" w:cs="Times New Roman"/>
          <w:color w:val="1D1C1D"/>
        </w:rPr>
      </w:pPr>
      <w:r w:rsidRPr="007746ED">
        <w:rPr>
          <w:rFonts w:eastAsia="Times New Roman" w:cs="Times New Roman"/>
          <w:color w:val="1D1C1D"/>
        </w:rPr>
        <w:t xml:space="preserve">If the patient is staying with the same </w:t>
      </w:r>
      <w:proofErr w:type="gramStart"/>
      <w:r w:rsidRPr="007746ED">
        <w:rPr>
          <w:rFonts w:eastAsia="Times New Roman" w:cs="Times New Roman"/>
          <w:color w:val="1D1C1D"/>
        </w:rPr>
        <w:t>participant, but</w:t>
      </w:r>
      <w:proofErr w:type="gramEnd"/>
      <w:r w:rsidRPr="007746ED">
        <w:rPr>
          <w:rFonts w:eastAsia="Times New Roman" w:cs="Times New Roman"/>
          <w:color w:val="1D1C1D"/>
        </w:rPr>
        <w:t xml:space="preserve"> moving from </w:t>
      </w:r>
      <w:r w:rsidR="007476D1">
        <w:rPr>
          <w:rFonts w:eastAsia="Times New Roman" w:cs="Times New Roman"/>
          <w:color w:val="1D1C1D"/>
        </w:rPr>
        <w:t xml:space="preserve">the </w:t>
      </w:r>
      <w:proofErr w:type="spellStart"/>
      <w:r w:rsidRPr="007746ED">
        <w:rPr>
          <w:rFonts w:eastAsia="Times New Roman" w:cs="Times New Roman"/>
          <w:color w:val="1D1C1D"/>
        </w:rPr>
        <w:t>eCKM</w:t>
      </w:r>
      <w:proofErr w:type="spellEnd"/>
      <w:r w:rsidRPr="007746ED">
        <w:rPr>
          <w:rFonts w:eastAsia="Times New Roman" w:cs="Times New Roman"/>
          <w:color w:val="1D1C1D"/>
        </w:rPr>
        <w:t xml:space="preserve"> </w:t>
      </w:r>
      <w:r w:rsidR="007476D1">
        <w:rPr>
          <w:rFonts w:eastAsia="Times New Roman" w:cs="Times New Roman"/>
          <w:color w:val="1D1C1D"/>
        </w:rPr>
        <w:t xml:space="preserve">track </w:t>
      </w:r>
      <w:r w:rsidRPr="007746ED">
        <w:rPr>
          <w:rFonts w:eastAsia="Times New Roman" w:cs="Times New Roman"/>
          <w:color w:val="1D1C1D"/>
        </w:rPr>
        <w:t xml:space="preserve">to </w:t>
      </w:r>
      <w:r w:rsidR="007476D1">
        <w:rPr>
          <w:rFonts w:eastAsia="Times New Roman" w:cs="Times New Roman"/>
          <w:color w:val="1D1C1D"/>
        </w:rPr>
        <w:t xml:space="preserve">the </w:t>
      </w:r>
      <w:r w:rsidRPr="007746ED">
        <w:rPr>
          <w:rFonts w:eastAsia="Times New Roman" w:cs="Times New Roman"/>
          <w:color w:val="1D1C1D"/>
        </w:rPr>
        <w:t xml:space="preserve">CKM </w:t>
      </w:r>
      <w:r w:rsidR="007476D1">
        <w:rPr>
          <w:rFonts w:eastAsia="Times New Roman" w:cs="Times New Roman"/>
          <w:color w:val="1D1C1D"/>
        </w:rPr>
        <w:t xml:space="preserve">track </w:t>
      </w:r>
      <w:r w:rsidRPr="007746ED">
        <w:rPr>
          <w:rFonts w:eastAsia="Times New Roman" w:cs="Times New Roman"/>
          <w:color w:val="1D1C1D"/>
        </w:rPr>
        <w:t xml:space="preserve">due to a change in health status, this will require the participant to first </w:t>
      </w:r>
      <w:proofErr w:type="spellStart"/>
      <w:r w:rsidRPr="007746ED">
        <w:rPr>
          <w:rFonts w:eastAsia="Times New Roman" w:cs="Times New Roman"/>
          <w:color w:val="1D1C1D"/>
        </w:rPr>
        <w:t>unalign</w:t>
      </w:r>
      <w:proofErr w:type="spellEnd"/>
      <w:r w:rsidRPr="007746ED">
        <w:rPr>
          <w:rFonts w:eastAsia="Times New Roman" w:cs="Times New Roman"/>
          <w:color w:val="1D1C1D"/>
        </w:rPr>
        <w:t xml:space="preserve"> the patient from </w:t>
      </w:r>
      <w:r w:rsidR="007476D1">
        <w:rPr>
          <w:rFonts w:eastAsia="Times New Roman" w:cs="Times New Roman"/>
          <w:color w:val="1D1C1D"/>
        </w:rPr>
        <w:t xml:space="preserve">the </w:t>
      </w:r>
      <w:proofErr w:type="spellStart"/>
      <w:r w:rsidRPr="007746ED">
        <w:rPr>
          <w:rFonts w:eastAsia="Times New Roman" w:cs="Times New Roman"/>
          <w:color w:val="1D1C1D"/>
        </w:rPr>
        <w:t>eCKM</w:t>
      </w:r>
      <w:proofErr w:type="spellEnd"/>
      <w:r w:rsidRPr="007746ED">
        <w:rPr>
          <w:rFonts w:eastAsia="Times New Roman" w:cs="Times New Roman"/>
          <w:color w:val="1D1C1D"/>
        </w:rPr>
        <w:t xml:space="preserve"> </w:t>
      </w:r>
      <w:r w:rsidR="007476D1">
        <w:rPr>
          <w:rFonts w:eastAsia="Times New Roman" w:cs="Times New Roman"/>
          <w:color w:val="1D1C1D"/>
        </w:rPr>
        <w:t xml:space="preserve">track </w:t>
      </w:r>
      <w:r w:rsidRPr="007746ED">
        <w:rPr>
          <w:rFonts w:eastAsia="Times New Roman" w:cs="Times New Roman"/>
          <w:color w:val="1D1C1D"/>
        </w:rPr>
        <w:t>noting a clinical exclusion. A second API call will then need to be submitted to realign the patient to the CKM track.</w:t>
      </w:r>
    </w:p>
    <w:p w14:paraId="593E5D83" w14:textId="06407D93" w:rsidR="007746ED" w:rsidRPr="007746ED" w:rsidRDefault="007746ED">
      <w:pPr>
        <w:numPr>
          <w:ilvl w:val="0"/>
          <w:numId w:val="30"/>
        </w:numPr>
        <w:spacing w:after="0"/>
        <w:rPr>
          <w:rFonts w:eastAsia="Times New Roman" w:cs="Times New Roman"/>
          <w:color w:val="1D1C1D"/>
        </w:rPr>
      </w:pPr>
      <w:r w:rsidRPr="007746ED">
        <w:rPr>
          <w:rFonts w:eastAsia="Times New Roman" w:cs="Times New Roman"/>
          <w:color w:val="1D1C1D"/>
        </w:rPr>
        <w:t xml:space="preserve">If a participant attempts to submit an alignment request for a patient to </w:t>
      </w:r>
      <w:r w:rsidR="007476D1">
        <w:rPr>
          <w:rFonts w:eastAsia="Times New Roman" w:cs="Times New Roman"/>
          <w:color w:val="1D1C1D"/>
        </w:rPr>
        <w:t xml:space="preserve">the </w:t>
      </w:r>
      <w:r w:rsidRPr="007746ED">
        <w:rPr>
          <w:rFonts w:eastAsia="Times New Roman" w:cs="Times New Roman"/>
          <w:color w:val="1D1C1D"/>
        </w:rPr>
        <w:t xml:space="preserve">CKM </w:t>
      </w:r>
      <w:r w:rsidR="007476D1">
        <w:rPr>
          <w:rFonts w:eastAsia="Times New Roman" w:cs="Times New Roman"/>
          <w:color w:val="1D1C1D"/>
        </w:rPr>
        <w:t xml:space="preserve">track </w:t>
      </w:r>
      <w:r w:rsidRPr="007746ED">
        <w:rPr>
          <w:rFonts w:eastAsia="Times New Roman" w:cs="Times New Roman"/>
          <w:color w:val="1D1C1D"/>
        </w:rPr>
        <w:t xml:space="preserve">who is in </w:t>
      </w:r>
      <w:r w:rsidR="007476D1">
        <w:rPr>
          <w:rFonts w:eastAsia="Times New Roman" w:cs="Times New Roman"/>
          <w:color w:val="1D1C1D"/>
        </w:rPr>
        <w:t xml:space="preserve">the </w:t>
      </w:r>
      <w:proofErr w:type="spellStart"/>
      <w:r w:rsidRPr="007746ED">
        <w:rPr>
          <w:rFonts w:eastAsia="Times New Roman" w:cs="Times New Roman"/>
          <w:color w:val="1D1C1D"/>
        </w:rPr>
        <w:t>eCKM</w:t>
      </w:r>
      <w:proofErr w:type="spellEnd"/>
      <w:r w:rsidRPr="007746ED">
        <w:rPr>
          <w:rFonts w:eastAsia="Times New Roman" w:cs="Times New Roman"/>
          <w:color w:val="1D1C1D"/>
        </w:rPr>
        <w:t xml:space="preserve"> </w:t>
      </w:r>
      <w:r w:rsidR="007476D1">
        <w:rPr>
          <w:rFonts w:eastAsia="Times New Roman" w:cs="Times New Roman"/>
          <w:color w:val="1D1C1D"/>
        </w:rPr>
        <w:t xml:space="preserve">track </w:t>
      </w:r>
      <w:r w:rsidRPr="007746ED">
        <w:rPr>
          <w:rFonts w:eastAsia="Times New Roman" w:cs="Times New Roman"/>
          <w:color w:val="1D1C1D"/>
        </w:rPr>
        <w:t xml:space="preserve">without first </w:t>
      </w:r>
      <w:proofErr w:type="spellStart"/>
      <w:r w:rsidRPr="007746ED">
        <w:rPr>
          <w:rFonts w:eastAsia="Times New Roman" w:cs="Times New Roman"/>
          <w:color w:val="1D1C1D"/>
        </w:rPr>
        <w:t>unaligning</w:t>
      </w:r>
      <w:proofErr w:type="spellEnd"/>
      <w:r w:rsidRPr="007746ED">
        <w:rPr>
          <w:rFonts w:eastAsia="Times New Roman" w:cs="Times New Roman"/>
          <w:color w:val="1D1C1D"/>
        </w:rPr>
        <w:t xml:space="preserve"> the patient, they will receive a </w:t>
      </w:r>
      <w:r w:rsidR="007476D1" w:rsidRPr="00675E68">
        <w:rPr>
          <w:rFonts w:ascii="Courier New" w:hAnsi="Courier New"/>
        </w:rPr>
        <w:t>not-aligned-already-aligned</w:t>
      </w:r>
      <w:r w:rsidR="007476D1" w:rsidRPr="007746ED">
        <w:rPr>
          <w:rFonts w:eastAsia="Times New Roman" w:cs="Times New Roman"/>
          <w:color w:val="1D1C1D"/>
        </w:rPr>
        <w:t xml:space="preserve"> </w:t>
      </w:r>
      <w:r w:rsidRPr="007746ED">
        <w:rPr>
          <w:rFonts w:eastAsia="Times New Roman" w:cs="Times New Roman"/>
          <w:color w:val="1D1C1D"/>
        </w:rPr>
        <w:t>response indicating the patient is already aligned.</w:t>
      </w:r>
    </w:p>
    <w:p w14:paraId="6F1541CB" w14:textId="77777777" w:rsidR="007746ED" w:rsidRPr="007746ED" w:rsidRDefault="007746ED" w:rsidP="007746ED">
      <w:pPr>
        <w:pStyle w:val="ListBullet"/>
        <w:numPr>
          <w:ilvl w:val="0"/>
          <w:numId w:val="0"/>
        </w:numPr>
      </w:pPr>
    </w:p>
    <w:p w14:paraId="1DFF6AAC" w14:textId="77777777" w:rsidR="0020740E" w:rsidRDefault="00F645B8" w:rsidP="002130E9">
      <w:pPr>
        <w:spacing w:after="0"/>
      </w:pPr>
      <w:r>
        <w:rPr>
          <w:b/>
        </w:rPr>
        <w:t>Example Switch Request with Consent Attestation</w:t>
      </w:r>
      <w:r>
        <w:t>:</w:t>
      </w:r>
    </w:p>
    <w:p w14:paraId="6AAC0493" w14:textId="37A33E08" w:rsidR="0020740E" w:rsidRDefault="00F645B8" w:rsidP="009A60B0">
      <w:pPr>
        <w:ind w:right="720"/>
        <w:rPr>
          <w:rFonts w:ascii="Courier New" w:hAnsi="Courier New"/>
          <w:sz w:val="18"/>
          <w:szCs w:val="18"/>
        </w:rPr>
      </w:pPr>
      <w:r w:rsidRPr="0B080A34">
        <w:rPr>
          <w:rFonts w:ascii="Courier New" w:hAnsi="Courier New"/>
          <w:sz w:val="18"/>
          <w:szCs w:val="18"/>
        </w:rPr>
        <w:t>POST https://[base]/</w:t>
      </w:r>
      <w:r w:rsidR="0C17CD12" w:rsidRPr="4AB2327F">
        <w:rPr>
          <w:rFonts w:ascii="Courier New" w:hAnsi="Courier New"/>
          <w:sz w:val="18"/>
          <w:szCs w:val="18"/>
        </w:rPr>
        <w:t>access</w:t>
      </w:r>
      <w:r w:rsidR="0C17CD12" w:rsidRPr="0B080A34">
        <w:rPr>
          <w:rFonts w:ascii="Courier New" w:hAnsi="Courier New"/>
          <w:sz w:val="18"/>
          <w:szCs w:val="18"/>
        </w:rPr>
        <w:t>/</w:t>
      </w:r>
      <w:r w:rsidR="74AA0C02" w:rsidRPr="0B080A34">
        <w:rPr>
          <w:rFonts w:ascii="Courier New" w:hAnsi="Courier New"/>
          <w:sz w:val="18"/>
          <w:szCs w:val="18"/>
        </w:rPr>
        <w:t>Patient</w:t>
      </w:r>
      <w:r w:rsidRPr="0B080A34">
        <w:rPr>
          <w:rFonts w:ascii="Courier New" w:hAnsi="Courier New"/>
          <w:sz w:val="18"/>
          <w:szCs w:val="18"/>
        </w:rPr>
        <w:t>/$align</w:t>
      </w:r>
      <w:r w:rsidR="009A60B0">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27297D88" w14:textId="7CBEF0BA" w:rsidR="00B91066" w:rsidRDefault="00F645B8" w:rsidP="009A60B0">
      <w:pPr>
        <w:spacing w:after="0"/>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participantID</w:t>
      </w:r>
      <w:proofErr w:type="spellEnd"/>
      <w:r w:rsidRPr="20245FEE">
        <w:rPr>
          <w:rFonts w:ascii="Courier New" w:hAnsi="Courier New"/>
          <w:sz w:val="18"/>
          <w:szCs w:val="18"/>
        </w:rPr>
        <w:t>",</w:t>
      </w:r>
      <w:r>
        <w:br/>
      </w:r>
      <w:r w:rsidR="00632C35">
        <w:rPr>
          <w:rFonts w:ascii="Courier New" w:hAnsi="Courier New"/>
          <w:sz w:val="18"/>
        </w:rPr>
        <w:t xml:space="preserve">      "</w:t>
      </w:r>
      <w:proofErr w:type="spellStart"/>
      <w:r w:rsidR="00632C35">
        <w:rPr>
          <w:rFonts w:ascii="Courier New" w:hAnsi="Courier New"/>
          <w:sz w:val="18"/>
        </w:rPr>
        <w:t>valueIdentifier</w:t>
      </w:r>
      <w:proofErr w:type="spellEnd"/>
      <w:r w:rsidR="00632C35">
        <w:rPr>
          <w:rFonts w:ascii="Courier New" w:hAnsi="Courier New"/>
          <w:sz w:val="18"/>
        </w:rPr>
        <w:t>": {</w:t>
      </w:r>
      <w:r w:rsidR="00632C35">
        <w:rPr>
          <w:rFonts w:ascii="Courier New" w:hAnsi="Courier New"/>
          <w:sz w:val="18"/>
        </w:rPr>
        <w:br/>
        <w:t xml:space="preserve">        "system": "https://dsacms.github.io/</w:t>
      </w:r>
      <w:proofErr w:type="spellStart"/>
      <w:r w:rsidR="00632C35">
        <w:rPr>
          <w:rFonts w:ascii="Courier New" w:hAnsi="Courier New"/>
          <w:sz w:val="18"/>
        </w:rPr>
        <w:t>cmmi</w:t>
      </w:r>
      <w:proofErr w:type="spellEnd"/>
      <w:r w:rsidR="00632C35">
        <w:rPr>
          <w:rFonts w:ascii="Courier New" w:hAnsi="Courier New"/>
          <w:sz w:val="18"/>
        </w:rPr>
        <w:t>-access-model/participant-id",</w:t>
      </w:r>
      <w:r w:rsidR="00632C35">
        <w:rPr>
          <w:rFonts w:ascii="Courier New" w:hAnsi="Courier New"/>
          <w:sz w:val="18"/>
        </w:rPr>
        <w:br/>
        <w:t xml:space="preserve">        "value": "ACCES1234</w:t>
      </w:r>
      <w:r w:rsidR="00B664B1">
        <w:rPr>
          <w:rFonts w:ascii="Courier New" w:hAnsi="Courier New"/>
          <w:sz w:val="18"/>
        </w:rPr>
        <w:t>5</w:t>
      </w:r>
      <w:r w:rsidR="00632C35">
        <w:rPr>
          <w:rFonts w:ascii="Courier New" w:hAnsi="Courier New"/>
          <w:sz w:val="18"/>
        </w:rPr>
        <w:t>"</w:t>
      </w:r>
      <w:r w:rsidR="00632C35">
        <w:rPr>
          <w:rFonts w:ascii="Courier New" w:hAnsi="Courier New"/>
          <w:sz w:val="18"/>
        </w:rPr>
        <w:br/>
        <w:t xml:space="preserve">      }</w:t>
      </w:r>
      <w:r w:rsidR="00632C35">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lastRenderedPageBreak/>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7C5FA6C9" w:rsidRPr="07E2D95A">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p>
    <w:p w14:paraId="3F72F8DC" w14:textId="6C4F8F7F" w:rsidR="0020740E" w:rsidRDefault="004E5BDA" w:rsidP="009A60B0">
      <w:pPr>
        <w:spacing w:after="0"/>
        <w:ind w:right="720"/>
        <w:rPr>
          <w:rFonts w:ascii="Courier New" w:eastAsia="Courier New" w:hAnsi="Courier New" w:cs="Courier New"/>
          <w:sz w:val="18"/>
          <w:szCs w:val="18"/>
        </w:rPr>
      </w:pPr>
      <w:r w:rsidRPr="004E5BDA">
        <w:rPr>
          <w:rFonts w:ascii="Courier New" w:hAnsi="Courier New" w:cs="Courier New"/>
          <w:sz w:val="18"/>
          <w:szCs w:val="18"/>
        </w:rPr>
        <w:t xml:space="preserve">        "id": "example",</w:t>
      </w:r>
      <w:r w:rsidR="00F645B8">
        <w:br/>
      </w:r>
      <w:r w:rsidR="00F645B8" w:rsidRPr="20245FEE">
        <w:rPr>
          <w:rFonts w:ascii="Courier New" w:hAnsi="Courier New"/>
          <w:sz w:val="18"/>
          <w:szCs w:val="18"/>
        </w:rPr>
        <w:t xml:space="preserve">        "identifier":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"type":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CodeSystem</w:t>
      </w:r>
      <w:proofErr w:type="spellEnd"/>
      <w:r w:rsidR="00F645B8" w:rsidRPr="20245FEE">
        <w:rPr>
          <w:rFonts w:ascii="Courier New" w:hAnsi="Courier New"/>
          <w:sz w:val="18"/>
          <w:szCs w:val="18"/>
        </w:rPr>
        <w:t>/v2-0203",</w:t>
      </w:r>
      <w:r w:rsidR="00F645B8">
        <w:br/>
      </w:r>
      <w:r w:rsidR="00F645B8" w:rsidRPr="20245FEE">
        <w:rPr>
          <w:rFonts w:ascii="Courier New" w:hAnsi="Courier New"/>
          <w:sz w:val="18"/>
          <w:szCs w:val="18"/>
        </w:rPr>
        <w:t xml:space="preserve">                  "code": "MC"</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NamingSystem</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cmsMBI</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"value": "1234567890A"</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"family": "Doe",</w:t>
      </w:r>
      <w:r w:rsidR="00F645B8">
        <w:br/>
      </w:r>
      <w:r w:rsidR="00F645B8" w:rsidRPr="20245FEE">
        <w:rPr>
          <w:rFonts w:ascii="Courier New" w:hAnsi="Courier New"/>
          <w:sz w:val="18"/>
          <w:szCs w:val="18"/>
        </w:rPr>
        <w:t xml:space="preserve">            "given": ["John"]</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"gender": "male",</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birthDate</w:t>
      </w:r>
      <w:proofErr w:type="spellEnd"/>
      <w:r w:rsidR="00F645B8" w:rsidRPr="20245FEE">
        <w:rPr>
          <w:rFonts w:ascii="Courier New" w:hAnsi="Courier New"/>
          <w:sz w:val="18"/>
          <w:szCs w:val="18"/>
        </w:rPr>
        <w:t>": "1950-01-01"</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"track",</w:t>
      </w:r>
      <w:r w:rsidR="00F645B8">
        <w:br/>
      </w:r>
      <w:r w:rsidR="0046046E">
        <w:rPr>
          <w:rFonts w:ascii="Courier New" w:hAnsi="Courier New"/>
          <w:sz w:val="18"/>
        </w:rPr>
        <w:t xml:space="preserve">      "</w:t>
      </w:r>
      <w:proofErr w:type="spellStart"/>
      <w:r w:rsidR="0046046E">
        <w:rPr>
          <w:rFonts w:ascii="Courier New" w:hAnsi="Courier New"/>
          <w:sz w:val="18"/>
        </w:rPr>
        <w:t>valueCodeableConcept</w:t>
      </w:r>
      <w:proofErr w:type="spellEnd"/>
      <w:r w:rsidR="0046046E">
        <w:rPr>
          <w:rFonts w:ascii="Courier New" w:hAnsi="Courier New"/>
          <w:sz w:val="18"/>
        </w:rPr>
        <w:t>": {</w:t>
      </w:r>
      <w:r w:rsidR="0046046E">
        <w:rPr>
          <w:rFonts w:ascii="Courier New" w:hAnsi="Courier New"/>
          <w:sz w:val="18"/>
        </w:rPr>
        <w:br/>
        <w:t xml:space="preserve">        "coding": [</w:t>
      </w:r>
      <w:r w:rsidR="0046046E">
        <w:rPr>
          <w:rFonts w:ascii="Courier New" w:hAnsi="Courier New"/>
          <w:sz w:val="18"/>
        </w:rPr>
        <w:br/>
        <w:t xml:space="preserve">          {</w:t>
      </w:r>
      <w:r w:rsidR="0046046E">
        <w:rPr>
          <w:rFonts w:ascii="Courier New" w:hAnsi="Courier New"/>
          <w:sz w:val="18"/>
        </w:rPr>
        <w:br/>
        <w:t xml:space="preserve">            "system": "https://dsacms.github.io/cmmi-access-model/CodeSystem/ACCESSTrackCS",</w:t>
      </w:r>
      <w:r w:rsidR="0046046E">
        <w:rPr>
          <w:rFonts w:ascii="Courier New" w:hAnsi="Courier New"/>
          <w:sz w:val="18"/>
        </w:rPr>
        <w:br/>
        <w:t xml:space="preserve">            "code": "CKM",</w:t>
      </w:r>
      <w:r w:rsidR="0046046E">
        <w:rPr>
          <w:rFonts w:ascii="Courier New" w:hAnsi="Courier New"/>
          <w:sz w:val="18"/>
        </w:rPr>
        <w:br/>
        <w:t xml:space="preserve">            "display": "Cardio-Kidney-Metabolic track"</w:t>
      </w:r>
      <w:r w:rsidR="0046046E">
        <w:rPr>
          <w:rFonts w:ascii="Courier New" w:hAnsi="Courier New"/>
          <w:sz w:val="18"/>
        </w:rPr>
        <w:br/>
        <w:t xml:space="preserve">          }</w:t>
      </w:r>
      <w:r w:rsidR="0046046E">
        <w:rPr>
          <w:rFonts w:ascii="Courier New" w:hAnsi="Courier New"/>
          <w:sz w:val="18"/>
        </w:rPr>
        <w:br/>
        <w:t xml:space="preserve">        ]</w:t>
      </w:r>
      <w:r w:rsidR="0046046E">
        <w:rPr>
          <w:rFonts w:ascii="Courier New" w:hAnsi="Courier New"/>
          <w:sz w:val="18"/>
        </w:rPr>
        <w:br/>
        <w:t xml:space="preserve">      }</w:t>
      </w:r>
      <w:r w:rsidR="0046046E">
        <w:rPr>
          <w:rFonts w:ascii="Courier New" w:hAnsi="Courier New"/>
          <w:sz w:val="18"/>
        </w:rPr>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"condition",</w:t>
      </w:r>
      <w:r w:rsidR="00F645B8">
        <w:br/>
      </w:r>
      <w:r w:rsidR="00F645B8" w:rsidRPr="20245FEE">
        <w:rPr>
          <w:rFonts w:ascii="Courier New" w:hAnsi="Courier New"/>
          <w:sz w:val="18"/>
          <w:szCs w:val="18"/>
        </w:rPr>
        <w:t xml:space="preserve">      "resource": {</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resourceType</w:t>
      </w:r>
      <w:proofErr w:type="spellEnd"/>
      <w:r w:rsidR="00F645B8" w:rsidRPr="20245FEE">
        <w:rPr>
          <w:rFonts w:ascii="Courier New" w:hAnsi="Courier New"/>
          <w:sz w:val="18"/>
          <w:szCs w:val="18"/>
        </w:rPr>
        <w:t>": "Condition",</w:t>
      </w:r>
      <w:r w:rsidR="00F645B8">
        <w:br/>
      </w:r>
      <w:r w:rsidR="00F645B8" w:rsidRPr="20245FEE">
        <w:rPr>
          <w:rFonts w:ascii="Courier New" w:hAnsi="Courier New"/>
          <w:sz w:val="18"/>
          <w:szCs w:val="18"/>
        </w:rPr>
        <w:t xml:space="preserve">        "code":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"http://hl7.org/</w:t>
      </w:r>
      <w:proofErr w:type="spellStart"/>
      <w:r w:rsidR="00F645B8" w:rsidRPr="20245FEE">
        <w:rPr>
          <w:rFonts w:ascii="Courier New" w:hAnsi="Courier New"/>
          <w:sz w:val="18"/>
          <w:szCs w:val="18"/>
        </w:rPr>
        <w:t>fhir</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sid</w:t>
      </w:r>
      <w:proofErr w:type="spellEnd"/>
      <w:r w:rsidR="00F645B8" w:rsidRPr="20245FEE">
        <w:rPr>
          <w:rFonts w:ascii="Courier New" w:hAnsi="Courier New"/>
          <w:sz w:val="18"/>
          <w:szCs w:val="18"/>
        </w:rPr>
        <w:t>/icd-10-cm",</w:t>
      </w:r>
      <w:r w:rsidR="00F645B8">
        <w:br/>
      </w:r>
      <w:r w:rsidR="00F645B8" w:rsidRPr="20245FEE">
        <w:rPr>
          <w:rFonts w:ascii="Courier New" w:hAnsi="Courier New"/>
          <w:sz w:val="18"/>
          <w:szCs w:val="18"/>
        </w:rPr>
        <w:t xml:space="preserve">              "code": "E11</w:t>
      </w:r>
      <w:r w:rsidR="1A795222" w:rsidRPr="20245FEE">
        <w:rPr>
          <w:rFonts w:ascii="Courier New" w:hAnsi="Courier New"/>
          <w:sz w:val="18"/>
          <w:szCs w:val="18"/>
        </w:rPr>
        <w:t>.9</w:t>
      </w:r>
      <w:r w:rsidR="00F645B8" w:rsidRPr="20245FEE">
        <w:rPr>
          <w:rFonts w:ascii="Courier New" w:hAnsi="Courier New"/>
          <w:sz w:val="18"/>
          <w:szCs w:val="18"/>
        </w:rPr>
        <w:t>",</w:t>
      </w:r>
      <w:r w:rsidR="00F645B8">
        <w:br/>
      </w:r>
      <w:r w:rsidR="00F645B8" w:rsidRPr="20245FEE">
        <w:rPr>
          <w:rFonts w:ascii="Courier New" w:hAnsi="Courier New"/>
          <w:sz w:val="18"/>
          <w:szCs w:val="18"/>
        </w:rPr>
        <w:lastRenderedPageBreak/>
        <w:t xml:space="preserve">              "display": "</w:t>
      </w:r>
      <w:r w:rsidR="259D72F1" w:rsidRPr="20245FEE">
        <w:rPr>
          <w:rFonts w:ascii="Courier New" w:hAnsi="Courier New"/>
          <w:sz w:val="18"/>
          <w:szCs w:val="18"/>
        </w:rPr>
        <w:t>Type 2 diabetes mellitus without complications</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"subject": {</w:t>
      </w:r>
      <w:r w:rsidR="00F645B8">
        <w:br/>
      </w:r>
      <w:r w:rsidR="00F645B8" w:rsidRPr="20245FEE">
        <w:rPr>
          <w:rFonts w:ascii="Courier New" w:hAnsi="Courier New"/>
          <w:sz w:val="18"/>
          <w:szCs w:val="18"/>
        </w:rPr>
        <w:t xml:space="preserve">          "reference": "Patient/example"</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p>
    <w:p w14:paraId="640D9072" w14:textId="151C901B" w:rsidR="0020740E" w:rsidRDefault="00FB4ADE" w:rsidP="009A60B0">
      <w:pPr>
        <w:ind w:right="720"/>
        <w:rPr>
          <w:rFonts w:ascii="Courier New" w:hAnsi="Courier New"/>
          <w:sz w:val="18"/>
          <w:szCs w:val="18"/>
        </w:rPr>
      </w:pPr>
      <w:r>
        <w:rPr>
          <w:rFonts w:ascii="Courier New" w:hAnsi="Courier New"/>
          <w:sz w:val="18"/>
        </w:rPr>
        <w:t xml:space="preserve">    {</w:t>
      </w:r>
      <w:r>
        <w:rPr>
          <w:rFonts w:ascii="Courier New" w:hAnsi="Courier New"/>
          <w:sz w:val="18"/>
        </w:rPr>
        <w:br/>
        <w:t xml:space="preserve">      "name": "</w:t>
      </w:r>
      <w:proofErr w:type="spellStart"/>
      <w:r>
        <w:rPr>
          <w:rFonts w:ascii="Courier New" w:hAnsi="Courier New"/>
          <w:sz w:val="18"/>
        </w:rPr>
        <w:t>isProviderReferral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valueBoolean</w:t>
      </w:r>
      <w:proofErr w:type="spellEnd"/>
      <w:r>
        <w:rPr>
          <w:rFonts w:ascii="Courier New" w:hAnsi="Courier New"/>
          <w:sz w:val="18"/>
        </w:rPr>
        <w:t>": false</w:t>
      </w:r>
      <w:r>
        <w:rPr>
          <w:rFonts w:ascii="Courier New" w:hAnsi="Courier New"/>
          <w:sz w:val="18"/>
        </w:rPr>
        <w:br/>
        <w:t xml:space="preserve">    },</w:t>
      </w:r>
      <w:r>
        <w:rPr>
          <w:rFonts w:ascii="Courier New" w:hAnsi="Courier New"/>
          <w:sz w:val="18"/>
        </w:rPr>
        <w:br/>
      </w:r>
      <w:r w:rsidR="00F645B8" w:rsidRPr="20245FEE">
        <w:rPr>
          <w:rFonts w:ascii="Courier New" w:hAnsi="Courier New"/>
          <w:sz w:val="18"/>
          <w:szCs w:val="18"/>
        </w:rPr>
        <w:t xml:space="preserve"> </w:t>
      </w:r>
      <w:proofErr w:type="gramStart"/>
      <w:r w:rsidR="00F645B8" w:rsidRPr="20245FEE">
        <w:rPr>
          <w:rFonts w:ascii="Courier New" w:hAnsi="Courier New"/>
          <w:sz w:val="18"/>
          <w:szCs w:val="18"/>
        </w:rPr>
        <w:t xml:space="preserve">   {</w:t>
      </w:r>
      <w:proofErr w:type="gramEnd"/>
      <w:r w:rsidR="00F645B8">
        <w:br/>
      </w:r>
      <w:r w:rsidR="00F645B8" w:rsidRPr="20245FEE">
        <w:rPr>
          <w:rFonts w:ascii="Courier New" w:hAnsi="Courier New"/>
          <w:sz w:val="18"/>
          <w:szCs w:val="18"/>
        </w:rPr>
        <w:t xml:space="preserve">      "name": "</w:t>
      </w:r>
      <w:proofErr w:type="spellStart"/>
      <w:r w:rsidR="00F645B8" w:rsidRPr="20245FEE">
        <w:rPr>
          <w:rFonts w:ascii="Courier New" w:hAnsi="Courier New"/>
          <w:sz w:val="18"/>
          <w:szCs w:val="18"/>
        </w:rPr>
        <w:t>switchConsentAttestation</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valueBoolean</w:t>
      </w:r>
      <w:proofErr w:type="spellEnd"/>
      <w:r w:rsidR="00F645B8" w:rsidRPr="20245FEE">
        <w:rPr>
          <w:rFonts w:ascii="Courier New" w:hAnsi="Courier New"/>
          <w:sz w:val="18"/>
          <w:szCs w:val="18"/>
        </w:rPr>
        <w:t>": true</w:t>
      </w:r>
      <w:r w:rsidR="00F645B8">
        <w:br/>
      </w:r>
      <w:r w:rsidR="00F645B8" w:rsidRPr="20245FEE">
        <w:rPr>
          <w:rFonts w:ascii="Courier New" w:hAnsi="Courier New"/>
          <w:sz w:val="18"/>
          <w:szCs w:val="18"/>
        </w:rPr>
        <w:t xml:space="preserve">  </w:t>
      </w:r>
      <w:proofErr w:type="gramStart"/>
      <w:r w:rsidR="00F645B8" w:rsidRPr="20245FEE">
        <w:rPr>
          <w:rFonts w:ascii="Courier New" w:hAnsi="Courier New"/>
          <w:sz w:val="18"/>
          <w:szCs w:val="18"/>
        </w:rPr>
        <w:t xml:space="preserve">  }</w:t>
      </w:r>
      <w:proofErr w:type="gramEnd"/>
      <w:r w:rsidR="00F645B8">
        <w:br/>
      </w:r>
      <w:proofErr w:type="gramStart"/>
      <w:r w:rsidR="00F645B8" w:rsidRPr="20245FEE">
        <w:rPr>
          <w:rFonts w:ascii="Courier New" w:hAnsi="Courier New"/>
          <w:sz w:val="18"/>
          <w:szCs w:val="18"/>
        </w:rPr>
        <w:t xml:space="preserve">  ]</w:t>
      </w:r>
      <w:proofErr w:type="gramEnd"/>
      <w:r w:rsidR="00F645B8">
        <w:br/>
      </w:r>
      <w:r w:rsidR="00F645B8" w:rsidRPr="20245FEE">
        <w:rPr>
          <w:rFonts w:ascii="Courier New" w:hAnsi="Courier New"/>
          <w:sz w:val="18"/>
          <w:szCs w:val="18"/>
        </w:rPr>
        <w:t>}</w:t>
      </w:r>
    </w:p>
    <w:p w14:paraId="776B5EB8" w14:textId="77777777" w:rsidR="0020740E" w:rsidRDefault="00F645B8" w:rsidP="001C1A40">
      <w:pPr>
        <w:spacing w:after="0"/>
      </w:pPr>
      <w:r>
        <w:rPr>
          <w:b/>
        </w:rPr>
        <w:t>Response if Switch Approved</w:t>
      </w:r>
      <w:r>
        <w:t>:</w:t>
      </w:r>
    </w:p>
    <w:p w14:paraId="28C0EDFD" w14:textId="5D996714" w:rsidR="0020740E" w:rsidRDefault="00F645B8" w:rsidP="009A60B0">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3D7A1DC2" w:rsidRPr="07E2D95A">
        <w:rPr>
          <w:rFonts w:ascii="Courier New" w:hAnsi="Courier New"/>
          <w:sz w:val="18"/>
          <w:szCs w:val="18"/>
        </w:rPr>
        <w:t>access</w:t>
      </w:r>
      <w:r w:rsidR="3D7A1DC2" w:rsidRPr="0B080A34">
        <w:rPr>
          <w:rFonts w:ascii="Courier New" w:hAnsi="Courier New"/>
          <w:sz w:val="18"/>
          <w:szCs w:val="18"/>
        </w:rPr>
        <w:t>/</w:t>
      </w:r>
      <w:r w:rsidR="1D26529A" w:rsidRPr="0B080A34">
        <w:rPr>
          <w:rFonts w:ascii="Courier New" w:hAnsi="Courier New"/>
          <w:sz w:val="18"/>
          <w:szCs w:val="18"/>
        </w:rPr>
        <w:t>Patient</w:t>
      </w:r>
      <w:r w:rsidRPr="0B080A34">
        <w:rPr>
          <w:rFonts w:ascii="Courier New" w:hAnsi="Courier New"/>
          <w:sz w:val="18"/>
          <w:szCs w:val="18"/>
        </w:rPr>
        <w:t>/$submission-status/sub-789012</w:t>
      </w:r>
    </w:p>
    <w:p w14:paraId="0C76D51C" w14:textId="77777777" w:rsidR="0020740E" w:rsidRDefault="00F645B8">
      <w:r>
        <w:t xml:space="preserve">Then polling </w:t>
      </w:r>
      <w:r w:rsidRPr="00602481">
        <w:rPr>
          <w:rFonts w:ascii="Courier New" w:hAnsi="Courier New"/>
          <w:sz w:val="20"/>
          <w:szCs w:val="24"/>
        </w:rPr>
        <w:t>$submission-status</w:t>
      </w:r>
      <w:r w:rsidRPr="00602481">
        <w:rPr>
          <w:sz w:val="24"/>
          <w:szCs w:val="24"/>
        </w:rPr>
        <w:t xml:space="preserve"> </w:t>
      </w:r>
      <w:r>
        <w:t>would eventually return:</w:t>
      </w:r>
    </w:p>
    <w:p w14:paraId="45DA509D" w14:textId="7DDDE900" w:rsidR="0020740E" w:rsidRDefault="00F645B8" w:rsidP="009A60B0">
      <w:pPr>
        <w:ind w:right="720"/>
        <w:rPr>
          <w:rFonts w:ascii="Courier New" w:hAnsi="Courier New"/>
          <w:sz w:val="18"/>
          <w:szCs w:val="18"/>
        </w:rPr>
      </w:pPr>
      <w:r w:rsidRPr="0A6FD747">
        <w:rPr>
          <w:rFonts w:ascii="Courier New" w:hAnsi="Courier New"/>
          <w:sz w:val="18"/>
          <w:szCs w:val="18"/>
        </w:rPr>
        <w:t>{</w:t>
      </w:r>
      <w:r>
        <w:br/>
      </w:r>
      <w:r w:rsidRPr="0A6FD747">
        <w:rPr>
          <w:rFonts w:ascii="Courier New" w:hAnsi="Courier New"/>
          <w:sz w:val="18"/>
          <w:szCs w:val="18"/>
        </w:rPr>
        <w:t xml:space="preserve">  "</w:t>
      </w:r>
      <w:proofErr w:type="spellStart"/>
      <w:r w:rsidRPr="0A6FD747">
        <w:rPr>
          <w:rFonts w:ascii="Courier New" w:hAnsi="Courier New"/>
          <w:sz w:val="18"/>
          <w:szCs w:val="18"/>
        </w:rPr>
        <w:t>resourceType</w:t>
      </w:r>
      <w:proofErr w:type="spellEnd"/>
      <w:r w:rsidRPr="0A6FD747">
        <w:rPr>
          <w:rFonts w:ascii="Courier New" w:hAnsi="Courier New"/>
          <w:sz w:val="18"/>
          <w:szCs w:val="18"/>
        </w:rPr>
        <w:t>": "Parameters",</w:t>
      </w:r>
      <w:r>
        <w:br/>
      </w:r>
      <w:r w:rsidRPr="0A6FD747">
        <w:rPr>
          <w:rFonts w:ascii="Courier New" w:hAnsi="Courier New"/>
          <w:sz w:val="18"/>
          <w:szCs w:val="18"/>
        </w:rPr>
        <w:t xml:space="preserve">  "parameter": [</w:t>
      </w:r>
      <w:r>
        <w:br/>
      </w:r>
      <w:r w:rsidRPr="0A6FD747">
        <w:rPr>
          <w:rFonts w:ascii="Courier New" w:hAnsi="Courier New"/>
          <w:sz w:val="18"/>
          <w:szCs w:val="18"/>
        </w:rPr>
        <w:t xml:space="preserve">    {</w:t>
      </w:r>
      <w:r>
        <w:br/>
      </w:r>
      <w:r w:rsidRPr="0A6FD747">
        <w:rPr>
          <w:rFonts w:ascii="Courier New" w:hAnsi="Courier New"/>
          <w:sz w:val="18"/>
          <w:szCs w:val="18"/>
        </w:rPr>
        <w:t xml:space="preserve">      "name": "result",</w:t>
      </w:r>
      <w:r>
        <w:br/>
      </w:r>
      <w:r w:rsidR="00A70300">
        <w:rPr>
          <w:rFonts w:ascii="Courier New" w:hAnsi="Courier New"/>
          <w:sz w:val="18"/>
        </w:rPr>
        <w:t xml:space="preserve">      "</w:t>
      </w:r>
      <w:proofErr w:type="spellStart"/>
      <w:r w:rsidR="00A70300">
        <w:rPr>
          <w:rFonts w:ascii="Courier New" w:hAnsi="Courier New"/>
          <w:sz w:val="18"/>
        </w:rPr>
        <w:t>valueCodeableConcept</w:t>
      </w:r>
      <w:proofErr w:type="spellEnd"/>
      <w:r w:rsidR="00A70300">
        <w:rPr>
          <w:rFonts w:ascii="Courier New" w:hAnsi="Courier New"/>
          <w:sz w:val="18"/>
        </w:rPr>
        <w:t>": {</w:t>
      </w:r>
      <w:r w:rsidR="00A70300">
        <w:rPr>
          <w:rFonts w:ascii="Courier New" w:hAnsi="Courier New"/>
          <w:sz w:val="18"/>
        </w:rPr>
        <w:br/>
        <w:t xml:space="preserve">        "coding": [</w:t>
      </w:r>
      <w:r w:rsidR="00A70300">
        <w:rPr>
          <w:rFonts w:ascii="Courier New" w:hAnsi="Courier New"/>
          <w:sz w:val="18"/>
        </w:rPr>
        <w:br/>
        <w:t xml:space="preserve">          {</w:t>
      </w:r>
      <w:r w:rsidR="00A70300">
        <w:rPr>
          <w:rFonts w:ascii="Courier New" w:hAnsi="Courier New"/>
          <w:sz w:val="18"/>
        </w:rPr>
        <w:br/>
        <w:t xml:space="preserve">            "system": "https://dsacms.github.io/cmmi-access-model/CodeSystem/ACCESSAlignmentResultCS",</w:t>
      </w:r>
      <w:r w:rsidR="00A70300">
        <w:rPr>
          <w:rFonts w:ascii="Courier New" w:hAnsi="Courier New"/>
          <w:sz w:val="18"/>
        </w:rPr>
        <w:br/>
        <w:t xml:space="preserve">            "code": "aligned-switch-approved",</w:t>
      </w:r>
      <w:r w:rsidR="00A70300">
        <w:rPr>
          <w:rFonts w:ascii="Courier New" w:hAnsi="Courier New"/>
          <w:sz w:val="18"/>
        </w:rPr>
        <w:br/>
        <w:t xml:space="preserve">            "display": "Aligned and switch approved"</w:t>
      </w:r>
      <w:r w:rsidR="00A70300">
        <w:rPr>
          <w:rFonts w:ascii="Courier New" w:hAnsi="Courier New"/>
          <w:sz w:val="18"/>
        </w:rPr>
        <w:br/>
        <w:t xml:space="preserve">          }</w:t>
      </w:r>
      <w:r w:rsidR="00A70300">
        <w:rPr>
          <w:rFonts w:ascii="Courier New" w:hAnsi="Courier New"/>
          <w:sz w:val="18"/>
        </w:rPr>
        <w:br/>
        <w:t xml:space="preserve">        ],</w:t>
      </w:r>
      <w:r w:rsidR="00A70300">
        <w:rPr>
          <w:rFonts w:ascii="Courier New" w:hAnsi="Courier New"/>
          <w:sz w:val="18"/>
        </w:rPr>
        <w:br/>
        <w:t xml:space="preserve">        "text": "The request to switch the patient's alignment from a different participant after the </w:t>
      </w:r>
      <w:r w:rsidR="001F35E7">
        <w:rPr>
          <w:rFonts w:ascii="Courier New" w:hAnsi="Courier New"/>
          <w:sz w:val="18"/>
        </w:rPr>
        <w:t>90-day</w:t>
      </w:r>
      <w:r w:rsidR="00A70300">
        <w:rPr>
          <w:rFonts w:ascii="Courier New" w:hAnsi="Courier New"/>
          <w:sz w:val="18"/>
        </w:rPr>
        <w:t xml:space="preserve"> lock in period is accepted and the patient is considered switched and now re-aligned."</w:t>
      </w:r>
      <w:r w:rsidR="00A70300">
        <w:rPr>
          <w:rFonts w:ascii="Courier New" w:hAnsi="Courier New"/>
          <w:sz w:val="18"/>
        </w:rPr>
        <w:br/>
        <w:t xml:space="preserve">      }</w:t>
      </w:r>
      <w:r w:rsidR="00A70300">
        <w:rPr>
          <w:rFonts w:ascii="Courier New" w:hAnsi="Courier New"/>
          <w:sz w:val="18"/>
        </w:rPr>
        <w:br/>
      </w:r>
      <w:r w:rsidRPr="0A6FD747">
        <w:rPr>
          <w:rFonts w:ascii="Courier New" w:hAnsi="Courier New"/>
          <w:sz w:val="18"/>
          <w:szCs w:val="18"/>
        </w:rPr>
        <w:t xml:space="preserve">    }</w:t>
      </w:r>
      <w:r>
        <w:br/>
      </w:r>
      <w:r w:rsidRPr="0A6FD747">
        <w:rPr>
          <w:rFonts w:ascii="Courier New" w:hAnsi="Courier New"/>
          <w:sz w:val="18"/>
          <w:szCs w:val="18"/>
        </w:rPr>
        <w:t xml:space="preserve">  ]</w:t>
      </w:r>
      <w:r>
        <w:br/>
      </w:r>
      <w:r w:rsidRPr="0A6FD747">
        <w:rPr>
          <w:rFonts w:ascii="Courier New" w:hAnsi="Courier New"/>
          <w:sz w:val="18"/>
          <w:szCs w:val="18"/>
        </w:rPr>
        <w:t>}</w:t>
      </w:r>
    </w:p>
    <w:p w14:paraId="6613C0CF" w14:textId="77777777" w:rsidR="008E6D67" w:rsidRDefault="008E6D67" w:rsidP="008E6D67">
      <w:pPr>
        <w:pStyle w:val="ListBullet"/>
      </w:pPr>
      <w:r w:rsidRPr="007A06BE">
        <w:rPr>
          <w:rFonts w:ascii="Courier New" w:hAnsi="Courier New" w:cs="Courier New"/>
          <w:b/>
          <w:bCs/>
        </w:rPr>
        <w:t>not-aligned-no-switch-attestation</w:t>
      </w:r>
      <w:r>
        <w:t xml:space="preserve">: </w:t>
      </w:r>
      <w:r w:rsidRPr="007A06BE">
        <w:t>Participant switch request did not include switch consent attestation.</w:t>
      </w:r>
    </w:p>
    <w:p w14:paraId="2D4986A1" w14:textId="77777777" w:rsidR="008E6D67" w:rsidRDefault="008E6D67" w:rsidP="009A60B0">
      <w:pPr>
        <w:ind w:right="720"/>
      </w:pPr>
    </w:p>
    <w:p w14:paraId="7419F7CF" w14:textId="25B7B84A" w:rsidR="0020740E" w:rsidRDefault="00F645B8" w:rsidP="004919C1">
      <w:pPr>
        <w:pStyle w:val="Heading4"/>
      </w:pPr>
      <w:r>
        <w:lastRenderedPageBreak/>
        <w:t xml:space="preserve">Automatic </w:t>
      </w:r>
      <w:r w:rsidR="005D1CDD">
        <w:t xml:space="preserve">Push </w:t>
      </w:r>
      <w:r>
        <w:t>Notifications</w:t>
      </w:r>
    </w:p>
    <w:p w14:paraId="1C46073E" w14:textId="1425C0B5" w:rsidR="0020740E" w:rsidRDefault="00F645B8">
      <w:r>
        <w:t xml:space="preserve">When an alignment is successful (result codes </w:t>
      </w:r>
      <w:r>
        <w:rPr>
          <w:rFonts w:ascii="Courier New" w:hAnsi="Courier New"/>
          <w:sz w:val="18"/>
        </w:rPr>
        <w:t>aligned</w:t>
      </w:r>
      <w:r>
        <w:t xml:space="preserve"> or </w:t>
      </w:r>
      <w:r>
        <w:rPr>
          <w:rFonts w:ascii="Courier New" w:hAnsi="Courier New"/>
          <w:sz w:val="18"/>
        </w:rPr>
        <w:t>aligned-switch-approved</w:t>
      </w:r>
      <w:r>
        <w:t xml:space="preserve">), the system automatically begins sending </w:t>
      </w:r>
      <w:r w:rsidR="0085434D">
        <w:t xml:space="preserve">push </w:t>
      </w:r>
      <w:r>
        <w:t xml:space="preserve">notifications </w:t>
      </w:r>
      <w:r w:rsidR="0085434D">
        <w:t xml:space="preserve">via email </w:t>
      </w:r>
      <w:r>
        <w:t xml:space="preserve">about important upcoming events and deadlines. This helps </w:t>
      </w:r>
      <w:r w:rsidR="000E63EC">
        <w:t xml:space="preserve">ACCESS participants </w:t>
      </w:r>
      <w:r>
        <w:t>stay informed about critical dates and required actions.</w:t>
      </w:r>
    </w:p>
    <w:p w14:paraId="58CA09CB" w14:textId="02E47E46" w:rsidR="0020740E" w:rsidRDefault="00F645B8" w:rsidP="001C1A40">
      <w:pPr>
        <w:spacing w:after="0"/>
      </w:pPr>
      <w:r>
        <w:rPr>
          <w:b/>
        </w:rPr>
        <w:t xml:space="preserve">Automatic Email Notifications </w:t>
      </w:r>
      <w:r w:rsidR="000E63EC">
        <w:rPr>
          <w:b/>
        </w:rPr>
        <w:t>a</w:t>
      </w:r>
      <w:r>
        <w:rPr>
          <w:b/>
        </w:rPr>
        <w:t xml:space="preserve">re Sent </w:t>
      </w:r>
      <w:r w:rsidR="000E63EC">
        <w:rPr>
          <w:b/>
        </w:rPr>
        <w:t>f</w:t>
      </w:r>
      <w:r>
        <w:rPr>
          <w:b/>
        </w:rPr>
        <w:t>or</w:t>
      </w:r>
      <w:r>
        <w:t>:</w:t>
      </w:r>
    </w:p>
    <w:p w14:paraId="00789EF7" w14:textId="0BF24968" w:rsidR="0020740E" w:rsidRDefault="00F645B8">
      <w:pPr>
        <w:pStyle w:val="ListNumber"/>
        <w:numPr>
          <w:ilvl w:val="0"/>
          <w:numId w:val="31"/>
        </w:numPr>
      </w:pPr>
      <w:r w:rsidRPr="00A05CF9">
        <w:rPr>
          <w:b/>
        </w:rPr>
        <w:t>Provider Lock-In Period Ending</w:t>
      </w:r>
      <w:r>
        <w:t xml:space="preserve"> - Notifications before the </w:t>
      </w:r>
      <w:r w:rsidR="00F30705">
        <w:t>90-day</w:t>
      </w:r>
      <w:r>
        <w:t xml:space="preserve"> lock-in period ends</w:t>
      </w:r>
    </w:p>
    <w:p w14:paraId="2E7714BE" w14:textId="1849BAF6" w:rsidR="0020740E" w:rsidRDefault="00F645B8">
      <w:pPr>
        <w:pStyle w:val="ListNumber"/>
      </w:pPr>
      <w:r>
        <w:rPr>
          <w:b/>
        </w:rPr>
        <w:t>Control Group Period Ending</w:t>
      </w:r>
      <w:r>
        <w:t xml:space="preserve"> - Notifications before the 12-month control group period end</w:t>
      </w:r>
      <w:r w:rsidR="000E63EC">
        <w:t>s</w:t>
      </w:r>
    </w:p>
    <w:p w14:paraId="29637A8B" w14:textId="6C6253A1" w:rsidR="0020740E" w:rsidRDefault="00F645B8">
      <w:pPr>
        <w:pStyle w:val="ListNumber"/>
      </w:pPr>
      <w:r>
        <w:rPr>
          <w:b/>
        </w:rPr>
        <w:t>Alignment Renewal Due</w:t>
      </w:r>
      <w:r>
        <w:t xml:space="preserve"> - Notifications when alignment renewal is approaching</w:t>
      </w:r>
      <w:r w:rsidR="000E63EC">
        <w:t xml:space="preserve"> when a follow-on year is allowed</w:t>
      </w:r>
    </w:p>
    <w:p w14:paraId="6860EA57" w14:textId="77777777" w:rsidR="0020740E" w:rsidRDefault="00F645B8">
      <w:pPr>
        <w:pStyle w:val="ListNumber"/>
      </w:pPr>
      <w:r>
        <w:rPr>
          <w:b/>
        </w:rPr>
        <w:t>Baseline Data Reporting Due</w:t>
      </w:r>
      <w:r>
        <w:t xml:space="preserve"> - Notifications when the deadline for baseline data submission is approaching</w:t>
      </w:r>
    </w:p>
    <w:p w14:paraId="690B0ADE" w14:textId="77777777" w:rsidR="0020740E" w:rsidRDefault="00F645B8">
      <w:pPr>
        <w:pStyle w:val="ListNumber"/>
      </w:pPr>
      <w:r>
        <w:rPr>
          <w:b/>
        </w:rPr>
        <w:t>Quarterly Data Reporting Due</w:t>
      </w:r>
      <w:r>
        <w:t xml:space="preserve"> - Notifications when the deadline for quarterly data submission is approaching</w:t>
      </w:r>
    </w:p>
    <w:p w14:paraId="67ACE786" w14:textId="77777777" w:rsidR="0020740E" w:rsidRDefault="00F645B8">
      <w:pPr>
        <w:pStyle w:val="ListNumber"/>
      </w:pPr>
      <w:r>
        <w:rPr>
          <w:b/>
        </w:rPr>
        <w:t>End-of-Year Data Reporting Due</w:t>
      </w:r>
      <w:r>
        <w:t xml:space="preserve"> - Notifications when the deadline for end-of-year data submission is approaching</w:t>
      </w:r>
    </w:p>
    <w:p w14:paraId="6F3AE9B3" w14:textId="787EB404" w:rsidR="0020740E" w:rsidRDefault="00F645B8">
      <w:pPr>
        <w:pStyle w:val="ListNumber"/>
      </w:pPr>
      <w:r>
        <w:rPr>
          <w:b/>
        </w:rPr>
        <w:t>Unalignment</w:t>
      </w:r>
      <w:r>
        <w:t xml:space="preserve"> - Notification for when a patient has been unaligned from the participant and/or track</w:t>
      </w:r>
    </w:p>
    <w:p w14:paraId="1FBA1EFC" w14:textId="4BF3BBC4" w:rsidR="0020740E" w:rsidRDefault="00F645B8" w:rsidP="00F11BE2">
      <w:pPr>
        <w:spacing w:after="0"/>
      </w:pPr>
      <w:r>
        <w:rPr>
          <w:b/>
        </w:rPr>
        <w:t>What This Means for Implementers</w:t>
      </w:r>
      <w:r>
        <w:t>:</w:t>
      </w:r>
    </w:p>
    <w:p w14:paraId="424374ED" w14:textId="2DA3609C" w:rsidR="0020740E" w:rsidRDefault="00F645B8">
      <w:pPr>
        <w:pStyle w:val="ListBullet"/>
      </w:pPr>
      <w:r>
        <w:rPr>
          <w:b/>
        </w:rPr>
        <w:t>Email Addresses Configured During Onboarding</w:t>
      </w:r>
      <w:r>
        <w:t>: Email addresses</w:t>
      </w:r>
      <w:r w:rsidR="0085434D">
        <w:t xml:space="preserve"> for receiving notifications</w:t>
      </w:r>
      <w:r>
        <w:t xml:space="preserve"> are set up during participant </w:t>
      </w:r>
      <w:r w:rsidR="002D0D95">
        <w:t>registration</w:t>
      </w:r>
    </w:p>
    <w:p w14:paraId="30E97799" w14:textId="77777777" w:rsidR="0020740E" w:rsidRDefault="00F645B8">
      <w:pPr>
        <w:pStyle w:val="ListBullet"/>
      </w:pPr>
      <w:r>
        <w:rPr>
          <w:b/>
        </w:rPr>
        <w:t>Automatic Notifications</w:t>
      </w:r>
      <w:r>
        <w:t>: Emails are automatically sent when events occur—no additional configuration needed</w:t>
      </w:r>
    </w:p>
    <w:p w14:paraId="079DF7B6" w14:textId="77777777" w:rsidR="0020740E" w:rsidRDefault="00F645B8">
      <w:pPr>
        <w:pStyle w:val="ListBullet"/>
      </w:pPr>
      <w:r>
        <w:rPr>
          <w:b/>
        </w:rPr>
        <w:t>Monitor Email</w:t>
      </w:r>
      <w:r>
        <w:t>: Ensure registered email addresses are monitored regularly for time-sensitive notifications</w:t>
      </w:r>
    </w:p>
    <w:p w14:paraId="49ED094E" w14:textId="6B4FD033" w:rsidR="0020740E" w:rsidRDefault="00F645B8" w:rsidP="004919C1">
      <w:pPr>
        <w:pStyle w:val="ListBullet"/>
      </w:pPr>
      <w:r>
        <w:rPr>
          <w:b/>
        </w:rPr>
        <w:t>Take Timely Action</w:t>
      </w:r>
      <w:r>
        <w:t>: Respond to notifications before deadlines to maintain compliance</w:t>
      </w:r>
    </w:p>
    <w:p w14:paraId="5AF56F1A" w14:textId="55488130" w:rsidR="0020740E" w:rsidRDefault="00F645B8">
      <w:r>
        <w:t xml:space="preserve">For complete details on email notification content, event types, and implementation guidance, see the </w:t>
      </w:r>
      <w:r w:rsidR="005A7FAA">
        <w:t>Subscriptions section</w:t>
      </w:r>
      <w:r>
        <w:t>.</w:t>
      </w:r>
    </w:p>
    <w:p w14:paraId="37301542" w14:textId="030CBA78" w:rsidR="0020740E" w:rsidRDefault="00F645B8" w:rsidP="004919C1">
      <w:pPr>
        <w:pStyle w:val="Heading5"/>
      </w:pPr>
      <w:r>
        <w:t>Best Practices</w:t>
      </w:r>
    </w:p>
    <w:p w14:paraId="4AAC4497" w14:textId="77777777" w:rsidR="0020740E" w:rsidRDefault="00F645B8">
      <w:pPr>
        <w:pStyle w:val="ListNumber"/>
        <w:numPr>
          <w:ilvl w:val="0"/>
          <w:numId w:val="16"/>
        </w:numPr>
      </w:pPr>
      <w:r w:rsidRPr="003B62D8">
        <w:rPr>
          <w:b/>
        </w:rPr>
        <w:t>Track Validation</w:t>
      </w:r>
      <w:r>
        <w:t>: Verify that the track corresponds to a valid ACCESS track before submission</w:t>
      </w:r>
    </w:p>
    <w:p w14:paraId="4DD036DC" w14:textId="77777777" w:rsidR="0020740E" w:rsidRPr="00CC4E9E" w:rsidRDefault="00F645B8">
      <w:pPr>
        <w:pStyle w:val="ListNumber"/>
        <w:numPr>
          <w:ilvl w:val="0"/>
          <w:numId w:val="16"/>
        </w:numPr>
        <w:rPr>
          <w:bCs/>
        </w:rPr>
      </w:pPr>
      <w:r>
        <w:rPr>
          <w:b/>
        </w:rPr>
        <w:t>Diagnosis Validation</w:t>
      </w:r>
      <w:r w:rsidRPr="00487B08">
        <w:rPr>
          <w:b/>
        </w:rPr>
        <w:t xml:space="preserve">: </w:t>
      </w:r>
      <w:r w:rsidRPr="00CC4E9E">
        <w:rPr>
          <w:bCs/>
        </w:rPr>
        <w:t>Ensure submitted conditions are relevant to the requested track</w:t>
      </w:r>
    </w:p>
    <w:p w14:paraId="658BB6B6" w14:textId="58064DA4" w:rsidR="0020740E" w:rsidRDefault="00F645B8">
      <w:pPr>
        <w:pStyle w:val="ListNumber"/>
        <w:numPr>
          <w:ilvl w:val="0"/>
          <w:numId w:val="16"/>
        </w:numPr>
      </w:pPr>
      <w:r>
        <w:rPr>
          <w:b/>
        </w:rPr>
        <w:t>Eligibility Pre-Check</w:t>
      </w:r>
      <w:r w:rsidRPr="00487B08">
        <w:rPr>
          <w:b/>
        </w:rPr>
        <w:t xml:space="preserve">: </w:t>
      </w:r>
      <w:r w:rsidRPr="00CC4E9E">
        <w:rPr>
          <w:bCs/>
        </w:rPr>
        <w:t>Consider checking eligibility via the Eligibility API before</w:t>
      </w:r>
      <w:r>
        <w:t xml:space="preserve"> submitting alignment requests</w:t>
      </w:r>
    </w:p>
    <w:p w14:paraId="1BCFBF3E" w14:textId="20DC7F08" w:rsidR="0020740E" w:rsidRDefault="00F645B8" w:rsidP="004919C1">
      <w:pPr>
        <w:pStyle w:val="Heading4"/>
      </w:pPr>
      <w:r>
        <w:t>Example Complete Workflow</w:t>
      </w:r>
    </w:p>
    <w:p w14:paraId="6D680876" w14:textId="1ACD0D3B" w:rsidR="0020740E" w:rsidRDefault="00F645B8">
      <w:r>
        <w:t>The following example demonstrates a complete alignment workflow:</w:t>
      </w:r>
    </w:p>
    <w:p w14:paraId="4B1990A0" w14:textId="77777777" w:rsidR="0020740E" w:rsidRDefault="00F645B8">
      <w:r>
        <w:rPr>
          <w:b/>
        </w:rPr>
        <w:t>Step 1: Submit Alignment Request</w:t>
      </w:r>
    </w:p>
    <w:p w14:paraId="2ECE2A69" w14:textId="7928F023" w:rsidR="0020740E" w:rsidRDefault="00F645B8" w:rsidP="009A60B0">
      <w:pPr>
        <w:ind w:right="720"/>
        <w:rPr>
          <w:rFonts w:ascii="Courier New" w:hAnsi="Courier New"/>
          <w:sz w:val="18"/>
          <w:szCs w:val="18"/>
        </w:rPr>
      </w:pPr>
      <w:r w:rsidRPr="0B080A34">
        <w:rPr>
          <w:rFonts w:ascii="Courier New" w:hAnsi="Courier New"/>
          <w:sz w:val="18"/>
          <w:szCs w:val="18"/>
        </w:rPr>
        <w:lastRenderedPageBreak/>
        <w:t>POST https://[base]/</w:t>
      </w:r>
      <w:r w:rsidR="3214F248" w:rsidRPr="07E2D95A">
        <w:rPr>
          <w:rFonts w:ascii="Courier New" w:hAnsi="Courier New"/>
          <w:sz w:val="18"/>
          <w:szCs w:val="18"/>
        </w:rPr>
        <w:t>access</w:t>
      </w:r>
      <w:r w:rsidR="3214F248" w:rsidRPr="0B080A34">
        <w:rPr>
          <w:rFonts w:ascii="Courier New" w:hAnsi="Courier New"/>
          <w:sz w:val="18"/>
          <w:szCs w:val="18"/>
        </w:rPr>
        <w:t>/</w:t>
      </w:r>
      <w:r w:rsidR="1BC2FC1B" w:rsidRPr="0B080A34">
        <w:rPr>
          <w:rFonts w:ascii="Courier New" w:hAnsi="Courier New"/>
          <w:sz w:val="18"/>
          <w:szCs w:val="18"/>
        </w:rPr>
        <w:t>Patient</w:t>
      </w:r>
      <w:r w:rsidRPr="0B080A34">
        <w:rPr>
          <w:rFonts w:ascii="Courier New" w:hAnsi="Courier New"/>
          <w:sz w:val="18"/>
          <w:szCs w:val="18"/>
        </w:rPr>
        <w:t>/$align</w:t>
      </w:r>
      <w:r w:rsidR="00A1684F">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7B8B2843" w14:textId="4425F9E5" w:rsidR="0021448D" w:rsidRDefault="00F645B8" w:rsidP="009A60B0">
      <w:pPr>
        <w:spacing w:after="0"/>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participantID</w:t>
      </w:r>
      <w:proofErr w:type="spellEnd"/>
      <w:r w:rsidRPr="20245FEE">
        <w:rPr>
          <w:rFonts w:ascii="Courier New" w:hAnsi="Courier New"/>
          <w:sz w:val="18"/>
          <w:szCs w:val="18"/>
        </w:rPr>
        <w:t>",</w:t>
      </w:r>
      <w:r>
        <w:br/>
      </w:r>
      <w:r w:rsidR="00457E42">
        <w:rPr>
          <w:rFonts w:ascii="Courier New" w:hAnsi="Courier New"/>
          <w:sz w:val="18"/>
        </w:rPr>
        <w:t xml:space="preserve">      "</w:t>
      </w:r>
      <w:proofErr w:type="spellStart"/>
      <w:r w:rsidR="00457E42">
        <w:rPr>
          <w:rFonts w:ascii="Courier New" w:hAnsi="Courier New"/>
          <w:sz w:val="18"/>
        </w:rPr>
        <w:t>valueIdentifier</w:t>
      </w:r>
      <w:proofErr w:type="spellEnd"/>
      <w:r w:rsidR="00457E42">
        <w:rPr>
          <w:rFonts w:ascii="Courier New" w:hAnsi="Courier New"/>
          <w:sz w:val="18"/>
        </w:rPr>
        <w:t>": {</w:t>
      </w:r>
      <w:r w:rsidR="00457E42">
        <w:rPr>
          <w:rFonts w:ascii="Courier New" w:hAnsi="Courier New"/>
          <w:sz w:val="18"/>
        </w:rPr>
        <w:br/>
        <w:t xml:space="preserve">        "system": "https://dsacms.github.io/</w:t>
      </w:r>
      <w:proofErr w:type="spellStart"/>
      <w:r w:rsidR="00457E42">
        <w:rPr>
          <w:rFonts w:ascii="Courier New" w:hAnsi="Courier New"/>
          <w:sz w:val="18"/>
        </w:rPr>
        <w:t>cmmi</w:t>
      </w:r>
      <w:proofErr w:type="spellEnd"/>
      <w:r w:rsidR="00457E42">
        <w:rPr>
          <w:rFonts w:ascii="Courier New" w:hAnsi="Courier New"/>
          <w:sz w:val="18"/>
        </w:rPr>
        <w:t>-access-model/participant-id",</w:t>
      </w:r>
      <w:r w:rsidR="00457E42">
        <w:rPr>
          <w:rFonts w:ascii="Courier New" w:hAnsi="Courier New"/>
          <w:sz w:val="18"/>
        </w:rPr>
        <w:br/>
        <w:t xml:space="preserve">        "value": "ACCES1234</w:t>
      </w:r>
      <w:r w:rsidR="00B664B1">
        <w:rPr>
          <w:rFonts w:ascii="Courier New" w:hAnsi="Courier New"/>
          <w:sz w:val="18"/>
        </w:rPr>
        <w:t>5</w:t>
      </w:r>
      <w:r w:rsidR="00457E42">
        <w:rPr>
          <w:rFonts w:ascii="Courier New" w:hAnsi="Courier New"/>
          <w:sz w:val="18"/>
        </w:rPr>
        <w:t>"</w:t>
      </w:r>
      <w:r w:rsidR="00457E42">
        <w:rPr>
          <w:rFonts w:ascii="Courier New" w:hAnsi="Courier New"/>
          <w:sz w:val="18"/>
        </w:rPr>
        <w:br/>
        <w:t xml:space="preserve">      }</w:t>
      </w:r>
      <w:r w:rsidR="00457E42">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38B0F0FF" w:rsidRPr="07E2D95A">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p>
    <w:p w14:paraId="68C85D61" w14:textId="5B9D5840" w:rsidR="0020740E" w:rsidRPr="00F0454D" w:rsidRDefault="0021448D" w:rsidP="009A60B0">
      <w:pPr>
        <w:spacing w:after="0"/>
        <w:ind w:right="720"/>
        <w:rPr>
          <w:rFonts w:ascii="Courier New" w:eastAsia="Courier New" w:hAnsi="Courier New" w:cs="Courier New"/>
          <w:b/>
          <w:bCs/>
          <w:sz w:val="18"/>
          <w:szCs w:val="18"/>
        </w:rPr>
      </w:pPr>
      <w:r>
        <w:rPr>
          <w:rFonts w:ascii="Courier New" w:hAnsi="Courier New"/>
          <w:sz w:val="18"/>
          <w:szCs w:val="18"/>
        </w:rPr>
        <w:t xml:space="preserve">        </w:t>
      </w:r>
      <w:r w:rsidRPr="004E5BDA">
        <w:rPr>
          <w:rFonts w:ascii="Courier New" w:hAnsi="Courier New" w:cs="Courier New"/>
          <w:sz w:val="18"/>
          <w:szCs w:val="18"/>
        </w:rPr>
        <w:t>"id": "example",</w:t>
      </w:r>
      <w:r w:rsidR="00F645B8">
        <w:br/>
      </w:r>
      <w:r w:rsidR="00F645B8" w:rsidRPr="20245FEE">
        <w:rPr>
          <w:rFonts w:ascii="Courier New" w:hAnsi="Courier New"/>
          <w:sz w:val="18"/>
          <w:szCs w:val="18"/>
        </w:rPr>
        <w:t xml:space="preserve">        "identifier":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"type":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CodeSystem</w:t>
      </w:r>
      <w:proofErr w:type="spellEnd"/>
      <w:r w:rsidR="00F645B8" w:rsidRPr="20245FEE">
        <w:rPr>
          <w:rFonts w:ascii="Courier New" w:hAnsi="Courier New"/>
          <w:sz w:val="18"/>
          <w:szCs w:val="18"/>
        </w:rPr>
        <w:t>/v2-0203",</w:t>
      </w:r>
      <w:r w:rsidR="00F645B8">
        <w:br/>
      </w:r>
      <w:r w:rsidR="00F645B8" w:rsidRPr="20245FEE">
        <w:rPr>
          <w:rFonts w:ascii="Courier New" w:hAnsi="Courier New"/>
          <w:sz w:val="18"/>
          <w:szCs w:val="18"/>
        </w:rPr>
        <w:t xml:space="preserve">                  "code": "MC"</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NamingSystem</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cmsMBI</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"value": "1234567890A"</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"family": "Doe",</w:t>
      </w:r>
      <w:r w:rsidR="00F645B8">
        <w:br/>
      </w:r>
      <w:r w:rsidR="00F645B8" w:rsidRPr="20245FEE">
        <w:rPr>
          <w:rFonts w:ascii="Courier New" w:hAnsi="Courier New"/>
          <w:sz w:val="18"/>
          <w:szCs w:val="18"/>
        </w:rPr>
        <w:t xml:space="preserve">            "given": ["John"]</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lastRenderedPageBreak/>
        <w:t xml:space="preserve">        "gender" : "male",</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birthDate</w:t>
      </w:r>
      <w:proofErr w:type="spellEnd"/>
      <w:r w:rsidR="00F645B8" w:rsidRPr="20245FEE">
        <w:rPr>
          <w:rFonts w:ascii="Courier New" w:hAnsi="Courier New"/>
          <w:sz w:val="18"/>
          <w:szCs w:val="18"/>
        </w:rPr>
        <w:t>": "1950-01-01"</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"track",</w:t>
      </w:r>
      <w:r w:rsidR="00F645B8">
        <w:br/>
      </w:r>
      <w:r w:rsidR="00072DD3">
        <w:rPr>
          <w:rFonts w:ascii="Courier New" w:hAnsi="Courier New"/>
          <w:sz w:val="18"/>
        </w:rPr>
        <w:t xml:space="preserve">      "</w:t>
      </w:r>
      <w:proofErr w:type="spellStart"/>
      <w:r w:rsidR="00072DD3">
        <w:rPr>
          <w:rFonts w:ascii="Courier New" w:hAnsi="Courier New"/>
          <w:sz w:val="18"/>
        </w:rPr>
        <w:t>valueCodeableConcept</w:t>
      </w:r>
      <w:proofErr w:type="spellEnd"/>
      <w:r w:rsidR="00072DD3">
        <w:rPr>
          <w:rFonts w:ascii="Courier New" w:hAnsi="Courier New"/>
          <w:sz w:val="18"/>
        </w:rPr>
        <w:t>": {</w:t>
      </w:r>
      <w:r w:rsidR="00072DD3">
        <w:rPr>
          <w:rFonts w:ascii="Courier New" w:hAnsi="Courier New"/>
          <w:sz w:val="18"/>
        </w:rPr>
        <w:br/>
        <w:t xml:space="preserve">        "coding": [</w:t>
      </w:r>
      <w:r w:rsidR="00072DD3">
        <w:rPr>
          <w:rFonts w:ascii="Courier New" w:hAnsi="Courier New"/>
          <w:sz w:val="18"/>
        </w:rPr>
        <w:br/>
        <w:t xml:space="preserve">          {</w:t>
      </w:r>
      <w:r w:rsidR="00072DD3">
        <w:rPr>
          <w:rFonts w:ascii="Courier New" w:hAnsi="Courier New"/>
          <w:sz w:val="18"/>
        </w:rPr>
        <w:br/>
        <w:t xml:space="preserve">            "system": "https://dsacms.github.io/cmmi-access-model/CodeSystem/ACCESSTrackCS",</w:t>
      </w:r>
      <w:r w:rsidR="00072DD3">
        <w:rPr>
          <w:rFonts w:ascii="Courier New" w:hAnsi="Courier New"/>
          <w:sz w:val="18"/>
        </w:rPr>
        <w:br/>
        <w:t xml:space="preserve">            "code": "CKM",</w:t>
      </w:r>
      <w:r w:rsidR="00072DD3">
        <w:rPr>
          <w:rFonts w:ascii="Courier New" w:hAnsi="Courier New"/>
          <w:sz w:val="18"/>
        </w:rPr>
        <w:br/>
        <w:t xml:space="preserve">            "display": "Cardio-Kidney-Metabolic track"</w:t>
      </w:r>
      <w:r w:rsidR="00072DD3">
        <w:rPr>
          <w:rFonts w:ascii="Courier New" w:hAnsi="Courier New"/>
          <w:sz w:val="18"/>
        </w:rPr>
        <w:br/>
        <w:t xml:space="preserve">          }</w:t>
      </w:r>
      <w:r w:rsidR="00072DD3">
        <w:rPr>
          <w:rFonts w:ascii="Courier New" w:hAnsi="Courier New"/>
          <w:sz w:val="18"/>
        </w:rPr>
        <w:br/>
        <w:t xml:space="preserve">        ]</w:t>
      </w:r>
      <w:r w:rsidR="00072DD3">
        <w:rPr>
          <w:rFonts w:ascii="Courier New" w:hAnsi="Courier New"/>
          <w:sz w:val="18"/>
        </w:rPr>
        <w:br/>
        <w:t xml:space="preserve">      }</w:t>
      </w:r>
      <w:r w:rsidR="00072DD3">
        <w:rPr>
          <w:rFonts w:ascii="Courier New" w:hAnsi="Courier New"/>
          <w:sz w:val="18"/>
        </w:rPr>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"condition",</w:t>
      </w:r>
      <w:r w:rsidR="00F645B8">
        <w:br/>
      </w:r>
      <w:r w:rsidR="00F645B8" w:rsidRPr="20245FEE">
        <w:rPr>
          <w:rFonts w:ascii="Courier New" w:hAnsi="Courier New"/>
          <w:sz w:val="18"/>
          <w:szCs w:val="18"/>
        </w:rPr>
        <w:t xml:space="preserve">      "resource": {</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resourceType</w:t>
      </w:r>
      <w:proofErr w:type="spellEnd"/>
      <w:r w:rsidR="00F645B8" w:rsidRPr="20245FEE">
        <w:rPr>
          <w:rFonts w:ascii="Courier New" w:hAnsi="Courier New"/>
          <w:sz w:val="18"/>
          <w:szCs w:val="18"/>
        </w:rPr>
        <w:t>": "Condition",</w:t>
      </w:r>
      <w:r w:rsidR="00F645B8">
        <w:br/>
      </w:r>
      <w:r w:rsidR="00F645B8" w:rsidRPr="20245FEE">
        <w:rPr>
          <w:rFonts w:ascii="Courier New" w:hAnsi="Courier New"/>
          <w:sz w:val="18"/>
          <w:szCs w:val="18"/>
        </w:rPr>
        <w:t xml:space="preserve">        "code":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"http://hl7.org/</w:t>
      </w:r>
      <w:proofErr w:type="spellStart"/>
      <w:r w:rsidR="00F645B8" w:rsidRPr="20245FEE">
        <w:rPr>
          <w:rFonts w:ascii="Courier New" w:hAnsi="Courier New"/>
          <w:sz w:val="18"/>
          <w:szCs w:val="18"/>
        </w:rPr>
        <w:t>fhir</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sid</w:t>
      </w:r>
      <w:proofErr w:type="spellEnd"/>
      <w:r w:rsidR="00F645B8" w:rsidRPr="20245FEE">
        <w:rPr>
          <w:rFonts w:ascii="Courier New" w:hAnsi="Courier New"/>
          <w:sz w:val="18"/>
          <w:szCs w:val="18"/>
        </w:rPr>
        <w:t>/icd-10-cm",</w:t>
      </w:r>
      <w:r w:rsidR="00F645B8">
        <w:br/>
      </w:r>
      <w:r w:rsidR="00F645B8" w:rsidRPr="20245FEE">
        <w:rPr>
          <w:rFonts w:ascii="Courier New" w:hAnsi="Courier New"/>
          <w:sz w:val="18"/>
          <w:szCs w:val="18"/>
        </w:rPr>
        <w:t xml:space="preserve">              "code": "E11</w:t>
      </w:r>
      <w:r w:rsidR="5F2E18DB" w:rsidRPr="20245FEE">
        <w:rPr>
          <w:rFonts w:ascii="Courier New" w:hAnsi="Courier New"/>
          <w:sz w:val="18"/>
          <w:szCs w:val="18"/>
        </w:rPr>
        <w:t>.9</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"display": "</w:t>
      </w:r>
      <w:r w:rsidR="305F0BEE" w:rsidRPr="20245FEE">
        <w:rPr>
          <w:rFonts w:ascii="Courier New" w:hAnsi="Courier New"/>
          <w:sz w:val="18"/>
          <w:szCs w:val="18"/>
        </w:rPr>
        <w:t>Type 2 diabetes mellitus without complications</w:t>
      </w:r>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"subject": {</w:t>
      </w:r>
      <w:r w:rsidR="00F645B8">
        <w:br/>
      </w:r>
      <w:r w:rsidR="00F645B8" w:rsidRPr="00F0454D">
        <w:rPr>
          <w:rFonts w:ascii="Courier New" w:hAnsi="Courier New"/>
          <w:sz w:val="18"/>
          <w:szCs w:val="18"/>
        </w:rPr>
        <w:t xml:space="preserve">          "reference": "Patient/example"</w:t>
      </w:r>
      <w:r w:rsidR="00F645B8" w:rsidRPr="00F0454D">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rsidRPr="00F0454D">
        <w:rPr>
          <w:rFonts w:ascii="Courier New" w:hAnsi="Courier New"/>
          <w:sz w:val="18"/>
          <w:szCs w:val="18"/>
        </w:rPr>
        <w:t>}</w:t>
      </w:r>
      <w:r w:rsidR="0B5C45A4" w:rsidRPr="00F0454D">
        <w:rPr>
          <w:rFonts w:ascii="Courier New" w:hAnsi="Courier New"/>
          <w:sz w:val="18"/>
          <w:szCs w:val="18"/>
        </w:rPr>
        <w:t>,</w:t>
      </w:r>
    </w:p>
    <w:p w14:paraId="08ACC5B0" w14:textId="19196B0B" w:rsidR="00F0454D" w:rsidRDefault="00F0454D" w:rsidP="009A60B0">
      <w:pPr>
        <w:spacing w:after="0"/>
        <w:ind w:right="720"/>
        <w:rPr>
          <w:rFonts w:ascii="Courier New" w:eastAsia="Courier New" w:hAnsi="Courier New" w:cs="Courier New"/>
          <w:sz w:val="18"/>
          <w:szCs w:val="18"/>
        </w:rPr>
      </w:pPr>
      <w:r w:rsidRPr="20245FEE">
        <w:rPr>
          <w:rFonts w:ascii="Courier New" w:hAnsi="Courier New"/>
          <w:sz w:val="18"/>
          <w:szCs w:val="18"/>
        </w:rPr>
        <w:t xml:space="preserve">    {</w:t>
      </w:r>
      <w:r>
        <w:br/>
      </w:r>
      <w:r w:rsidRPr="20245FEE">
        <w:rPr>
          <w:rFonts w:ascii="Courier New" w:hAnsi="Courier New"/>
          <w:sz w:val="18"/>
          <w:szCs w:val="18"/>
        </w:rPr>
        <w:t xml:space="preserve">      "name": "condition",</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"Condition",</w:t>
      </w:r>
      <w:r>
        <w:br/>
      </w:r>
      <w:r w:rsidRPr="20245FEE">
        <w:rPr>
          <w:rFonts w:ascii="Courier New" w:hAnsi="Courier New"/>
          <w:sz w:val="18"/>
          <w:szCs w:val="18"/>
        </w:rPr>
        <w:t xml:space="preserve">        "code":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w:t>
      </w:r>
      <w:proofErr w:type="spellStart"/>
      <w:r w:rsidRPr="20245FEE">
        <w:rPr>
          <w:rFonts w:ascii="Courier New" w:hAnsi="Courier New"/>
          <w:sz w:val="18"/>
          <w:szCs w:val="18"/>
        </w:rPr>
        <w:t>sid</w:t>
      </w:r>
      <w:proofErr w:type="spellEnd"/>
      <w:r w:rsidRPr="20245FEE">
        <w:rPr>
          <w:rFonts w:ascii="Courier New" w:hAnsi="Courier New"/>
          <w:sz w:val="18"/>
          <w:szCs w:val="18"/>
        </w:rPr>
        <w:t>/icd-10-cm",</w:t>
      </w:r>
      <w:r>
        <w:br/>
      </w:r>
      <w:r w:rsidRPr="20245FEE">
        <w:rPr>
          <w:rFonts w:ascii="Courier New" w:hAnsi="Courier New"/>
          <w:sz w:val="18"/>
          <w:szCs w:val="18"/>
        </w:rPr>
        <w:t xml:space="preserve">              "code": "</w:t>
      </w:r>
      <w:r w:rsidR="00097629">
        <w:rPr>
          <w:rFonts w:ascii="Courier New" w:hAnsi="Courier New"/>
          <w:sz w:val="18"/>
          <w:szCs w:val="18"/>
        </w:rPr>
        <w:t>I70.0</w:t>
      </w:r>
      <w:r w:rsidRPr="20245FEE">
        <w:rPr>
          <w:rFonts w:ascii="Courier New" w:hAnsi="Courier New"/>
          <w:sz w:val="18"/>
          <w:szCs w:val="18"/>
        </w:rPr>
        <w:t>",</w:t>
      </w:r>
      <w:r>
        <w:br/>
      </w:r>
      <w:r w:rsidRPr="20245FEE">
        <w:rPr>
          <w:rFonts w:ascii="Courier New" w:hAnsi="Courier New"/>
          <w:sz w:val="18"/>
          <w:szCs w:val="18"/>
        </w:rPr>
        <w:t xml:space="preserve">              "display": "</w:t>
      </w:r>
      <w:r w:rsidR="00097629">
        <w:rPr>
          <w:rFonts w:ascii="Courier New" w:hAnsi="Courier New"/>
          <w:sz w:val="18"/>
          <w:szCs w:val="18"/>
        </w:rPr>
        <w:t>Atherosclerosis of aorta</w:t>
      </w:r>
      <w:r w:rsidRPr="20245FEE">
        <w:rPr>
          <w:rFonts w:ascii="Courier New" w:hAnsi="Courier New"/>
          <w:sz w:val="18"/>
          <w:szCs w:val="18"/>
        </w:rPr>
        <w:t>"</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"subject": {</w:t>
      </w:r>
      <w:r>
        <w:br/>
      </w:r>
      <w:r w:rsidRPr="20245FEE">
        <w:rPr>
          <w:rFonts w:ascii="Courier New" w:hAnsi="Courier New"/>
          <w:sz w:val="18"/>
          <w:szCs w:val="18"/>
        </w:rPr>
        <w:t xml:space="preserve">          "reference": "Patient/example"</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rsidRPr="7155F418">
        <w:rPr>
          <w:rFonts w:ascii="Courier New" w:hAnsi="Courier New"/>
          <w:sz w:val="18"/>
          <w:szCs w:val="18"/>
        </w:rPr>
        <w:t>},</w:t>
      </w:r>
    </w:p>
    <w:p w14:paraId="363DC148" w14:textId="601515F1" w:rsidR="0020740E" w:rsidRDefault="00EA2144" w:rsidP="009A60B0">
      <w:pPr>
        <w:ind w:right="720"/>
        <w:rPr>
          <w:rFonts w:ascii="Courier New" w:hAnsi="Courier New"/>
          <w:sz w:val="18"/>
          <w:szCs w:val="18"/>
        </w:rPr>
      </w:pPr>
      <w:r>
        <w:rPr>
          <w:rFonts w:ascii="Courier New" w:hAnsi="Courier New"/>
          <w:sz w:val="18"/>
        </w:rPr>
        <w:t xml:space="preserve">    {</w:t>
      </w:r>
      <w:r>
        <w:rPr>
          <w:rFonts w:ascii="Courier New" w:hAnsi="Courier New"/>
          <w:sz w:val="18"/>
        </w:rPr>
        <w:br/>
        <w:t xml:space="preserve">      "name": "</w:t>
      </w:r>
      <w:proofErr w:type="spellStart"/>
      <w:r>
        <w:rPr>
          <w:rFonts w:ascii="Courier New" w:hAnsi="Courier New"/>
          <w:sz w:val="18"/>
        </w:rPr>
        <w:t>isProviderReferral</w:t>
      </w:r>
      <w:proofErr w:type="spellEnd"/>
      <w:r>
        <w:rPr>
          <w:rFonts w:ascii="Courier New" w:hAnsi="Courier New"/>
          <w:sz w:val="18"/>
        </w:rPr>
        <w:t>",</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valueBoolean</w:t>
      </w:r>
      <w:proofErr w:type="spellEnd"/>
      <w:r>
        <w:rPr>
          <w:rFonts w:ascii="Courier New" w:hAnsi="Courier New"/>
          <w:sz w:val="18"/>
        </w:rPr>
        <w:t>": true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sidR="00F645B8" w:rsidRPr="20245FEE">
        <w:rPr>
          <w:rFonts w:ascii="Courier New" w:hAnsi="Courier New"/>
          <w:sz w:val="18"/>
          <w:szCs w:val="18"/>
        </w:rPr>
        <w:t xml:space="preserve">  ]</w:t>
      </w:r>
      <w:proofErr w:type="gramEnd"/>
      <w:r w:rsidR="00F645B8">
        <w:br/>
      </w:r>
      <w:r w:rsidR="00F645B8" w:rsidRPr="20245FEE">
        <w:rPr>
          <w:rFonts w:ascii="Courier New" w:hAnsi="Courier New"/>
          <w:sz w:val="18"/>
          <w:szCs w:val="18"/>
        </w:rPr>
        <w:t>}</w:t>
      </w:r>
    </w:p>
    <w:p w14:paraId="2084D8DD" w14:textId="77777777" w:rsidR="0020740E" w:rsidRDefault="00F645B8">
      <w:r>
        <w:rPr>
          <w:b/>
        </w:rPr>
        <w:t>Response:</w:t>
      </w:r>
    </w:p>
    <w:p w14:paraId="23806616" w14:textId="00412C01" w:rsidR="0020740E" w:rsidRDefault="00F645B8" w:rsidP="009A60B0">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3D1F033C" w:rsidRPr="07E2D95A">
        <w:rPr>
          <w:rFonts w:ascii="Courier New" w:hAnsi="Courier New"/>
          <w:sz w:val="18"/>
          <w:szCs w:val="18"/>
        </w:rPr>
        <w:t>access</w:t>
      </w:r>
      <w:r w:rsidR="3D1F033C" w:rsidRPr="0B080A34">
        <w:rPr>
          <w:rFonts w:ascii="Courier New" w:hAnsi="Courier New"/>
          <w:sz w:val="18"/>
          <w:szCs w:val="18"/>
        </w:rPr>
        <w:t>/</w:t>
      </w:r>
      <w:r w:rsidR="6AD5BA6C" w:rsidRPr="0B080A34">
        <w:rPr>
          <w:rFonts w:ascii="Courier New" w:hAnsi="Courier New"/>
          <w:sz w:val="18"/>
          <w:szCs w:val="18"/>
        </w:rPr>
        <w:t>Patient</w:t>
      </w:r>
      <w:r w:rsidRPr="0B080A34">
        <w:rPr>
          <w:rFonts w:ascii="Courier New" w:hAnsi="Courier New"/>
          <w:sz w:val="18"/>
          <w:szCs w:val="18"/>
        </w:rPr>
        <w:t>/$submission-status/sub-123456</w:t>
      </w:r>
    </w:p>
    <w:p w14:paraId="1778C8A7" w14:textId="77777777" w:rsidR="0020740E" w:rsidRDefault="00F645B8">
      <w:r>
        <w:rPr>
          <w:b/>
        </w:rPr>
        <w:t>Step 2: Extract Submission URL and Wait</w:t>
      </w:r>
    </w:p>
    <w:p w14:paraId="0FB6710F" w14:textId="77777777" w:rsidR="0020740E" w:rsidRDefault="00F645B8">
      <w:pPr>
        <w:pStyle w:val="ListBullet"/>
      </w:pPr>
      <w:r>
        <w:t>Extract submission URL from Content-Location header</w:t>
      </w:r>
    </w:p>
    <w:p w14:paraId="651BFD60" w14:textId="77777777" w:rsidR="0020740E" w:rsidRDefault="00F645B8">
      <w:pPr>
        <w:pStyle w:val="ListBullet"/>
      </w:pPr>
      <w:r>
        <w:t>Wait 5 seconds before first poll</w:t>
      </w:r>
    </w:p>
    <w:p w14:paraId="7DD43D2A" w14:textId="77777777" w:rsidR="0020740E" w:rsidRDefault="0020740E"/>
    <w:p w14:paraId="523B66AC" w14:textId="77777777" w:rsidR="0020740E" w:rsidRDefault="00F645B8">
      <w:r>
        <w:rPr>
          <w:b/>
        </w:rPr>
        <w:t>Step 3: First Status Check</w:t>
      </w:r>
      <w:r>
        <w:t xml:space="preserve"> (after 5 seconds)</w:t>
      </w:r>
    </w:p>
    <w:p w14:paraId="3AEEDF83" w14:textId="57862DD9" w:rsidR="0020740E" w:rsidRDefault="00F645B8" w:rsidP="009A60B0">
      <w:pPr>
        <w:ind w:right="720"/>
      </w:pPr>
      <w:r w:rsidRPr="0B080A34">
        <w:rPr>
          <w:rFonts w:ascii="Courier New" w:hAnsi="Courier New"/>
          <w:sz w:val="18"/>
          <w:szCs w:val="18"/>
        </w:rPr>
        <w:t>GET https://[base]/</w:t>
      </w:r>
      <w:r w:rsidR="0BDA69CE" w:rsidRPr="07E2D95A">
        <w:rPr>
          <w:rFonts w:ascii="Courier New" w:hAnsi="Courier New"/>
          <w:sz w:val="18"/>
          <w:szCs w:val="18"/>
        </w:rPr>
        <w:t>access</w:t>
      </w:r>
      <w:r w:rsidR="0BDA69CE" w:rsidRPr="0B080A34">
        <w:rPr>
          <w:rFonts w:ascii="Courier New" w:hAnsi="Courier New"/>
          <w:sz w:val="18"/>
          <w:szCs w:val="18"/>
        </w:rPr>
        <w:t>/</w:t>
      </w:r>
      <w:r w:rsidR="6FD8E281" w:rsidRPr="0B080A34">
        <w:rPr>
          <w:rFonts w:ascii="Courier New" w:hAnsi="Courier New"/>
          <w:sz w:val="18"/>
          <w:szCs w:val="18"/>
        </w:rPr>
        <w:t>Patient</w:t>
      </w:r>
      <w:r w:rsidRPr="0B080A34">
        <w:rPr>
          <w:rFonts w:ascii="Courier New" w:hAnsi="Courier New"/>
          <w:sz w:val="18"/>
          <w:szCs w:val="18"/>
        </w:rPr>
        <w:t>/$submission-status/sub-123456</w:t>
      </w:r>
    </w:p>
    <w:p w14:paraId="7901767C" w14:textId="77777777" w:rsidR="0020740E" w:rsidRDefault="00F645B8">
      <w:r>
        <w:rPr>
          <w:b/>
        </w:rPr>
        <w:t>Response:</w:t>
      </w:r>
    </w:p>
    <w:p w14:paraId="43422ED5" w14:textId="49CE5D00" w:rsidR="0020740E" w:rsidRDefault="00F645B8" w:rsidP="009A60B0">
      <w:pPr>
        <w:ind w:right="720"/>
      </w:pPr>
      <w:r>
        <w:rPr>
          <w:rFonts w:ascii="Courier New" w:hAnsi="Courier New"/>
          <w:sz w:val="18"/>
        </w:rPr>
        <w:t>HTTP/1.1 202 Accepted</w:t>
      </w:r>
    </w:p>
    <w:p w14:paraId="5D0B6E41" w14:textId="310D16B8" w:rsidR="0020740E" w:rsidRDefault="009A60B0" w:rsidP="009A60B0">
      <w:r>
        <w:t xml:space="preserve">     </w:t>
      </w:r>
      <w:r w:rsidR="00F645B8">
        <w:t>(Still processing - no body)</w:t>
      </w:r>
    </w:p>
    <w:p w14:paraId="1A919B64" w14:textId="77777777" w:rsidR="0020740E" w:rsidRDefault="0020740E"/>
    <w:p w14:paraId="5F0314C2" w14:textId="77777777" w:rsidR="0020740E" w:rsidRDefault="00F645B8">
      <w:r>
        <w:rPr>
          <w:b/>
        </w:rPr>
        <w:t>Step 4: Second Status Check</w:t>
      </w:r>
      <w:r>
        <w:t xml:space="preserve"> (after another 15 seconds)</w:t>
      </w:r>
    </w:p>
    <w:p w14:paraId="7D95E494" w14:textId="3D09DE33" w:rsidR="0020740E" w:rsidRDefault="00F645B8" w:rsidP="009A60B0">
      <w:pPr>
        <w:ind w:right="720"/>
      </w:pPr>
      <w:r w:rsidRPr="0B080A34">
        <w:rPr>
          <w:rFonts w:ascii="Courier New" w:hAnsi="Courier New"/>
          <w:sz w:val="18"/>
          <w:szCs w:val="18"/>
        </w:rPr>
        <w:t>GET https://[base]/</w:t>
      </w:r>
      <w:r w:rsidR="73D14B7A" w:rsidRPr="07E2D95A">
        <w:rPr>
          <w:rFonts w:ascii="Courier New" w:hAnsi="Courier New"/>
          <w:sz w:val="18"/>
          <w:szCs w:val="18"/>
        </w:rPr>
        <w:t>access</w:t>
      </w:r>
      <w:r w:rsidRPr="0B080A34">
        <w:rPr>
          <w:rFonts w:ascii="Courier New" w:hAnsi="Courier New"/>
          <w:sz w:val="18"/>
          <w:szCs w:val="18"/>
        </w:rPr>
        <w:t>/</w:t>
      </w:r>
      <w:r w:rsidR="49AEF849" w:rsidRPr="0B080A34">
        <w:rPr>
          <w:rFonts w:ascii="Courier New" w:hAnsi="Courier New"/>
          <w:sz w:val="18"/>
          <w:szCs w:val="18"/>
        </w:rPr>
        <w:t>Patient</w:t>
      </w:r>
      <w:r w:rsidRPr="0B080A34">
        <w:rPr>
          <w:rFonts w:ascii="Courier New" w:hAnsi="Courier New"/>
          <w:sz w:val="18"/>
          <w:szCs w:val="18"/>
        </w:rPr>
        <w:t>/$submission-status/sub-123456</w:t>
      </w:r>
    </w:p>
    <w:p w14:paraId="7A6EF108" w14:textId="77777777" w:rsidR="0020740E" w:rsidRDefault="00F645B8">
      <w:r>
        <w:rPr>
          <w:b/>
        </w:rPr>
        <w:t>Response:</w:t>
      </w:r>
    </w:p>
    <w:p w14:paraId="0D21B612" w14:textId="0D764048"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6152953F" w14:textId="283AF44A" w:rsidR="0020740E" w:rsidRDefault="00F645B8" w:rsidP="009A60B0">
      <w:pPr>
        <w:ind w:right="720"/>
      </w:pPr>
      <w:r>
        <w:rPr>
          <w:rFonts w:ascii="Courier New" w:hAnsi="Courier New"/>
          <w:sz w:val="18"/>
        </w:rPr>
        <w:t>{</w:t>
      </w:r>
      <w:r>
        <w:br/>
      </w:r>
      <w:r>
        <w:rPr>
          <w:rFonts w:ascii="Courier New" w:hAnsi="Courier New"/>
          <w:sz w:val="18"/>
        </w:rPr>
        <w:t xml:space="preserve">  "</w:t>
      </w:r>
      <w:proofErr w:type="spellStart"/>
      <w:r>
        <w:rPr>
          <w:rFonts w:ascii="Courier New" w:hAnsi="Courier New"/>
          <w:sz w:val="18"/>
        </w:rPr>
        <w:t>resourceType</w:t>
      </w:r>
      <w:proofErr w:type="spellEnd"/>
      <w:r>
        <w:rPr>
          <w:rFonts w:ascii="Courier New" w:hAnsi="Courier New"/>
          <w:sz w:val="18"/>
        </w:rPr>
        <w:t>": "Parameters",</w:t>
      </w:r>
      <w:r>
        <w:br/>
      </w:r>
      <w:r>
        <w:rPr>
          <w:rFonts w:ascii="Courier New" w:hAnsi="Courier New"/>
          <w:sz w:val="18"/>
        </w:rPr>
        <w:t xml:space="preserve">  "parameter": [</w:t>
      </w:r>
      <w:r>
        <w:br/>
      </w:r>
      <w:r>
        <w:rPr>
          <w:rFonts w:ascii="Courier New" w:hAnsi="Courier New"/>
          <w:sz w:val="18"/>
        </w:rPr>
        <w:t xml:space="preserve">    {</w:t>
      </w:r>
      <w:r>
        <w:br/>
      </w:r>
      <w:r>
        <w:rPr>
          <w:rFonts w:ascii="Courier New" w:hAnsi="Courier New"/>
          <w:sz w:val="18"/>
        </w:rPr>
        <w:t xml:space="preserve">      "name": "result",</w:t>
      </w:r>
      <w:r>
        <w:br/>
      </w:r>
      <w:r w:rsidR="00300D4A">
        <w:rPr>
          <w:rFonts w:ascii="Courier New" w:hAnsi="Courier New"/>
          <w:sz w:val="18"/>
        </w:rPr>
        <w:t xml:space="preserve">      "</w:t>
      </w:r>
      <w:proofErr w:type="spellStart"/>
      <w:r w:rsidR="00300D4A">
        <w:rPr>
          <w:rFonts w:ascii="Courier New" w:hAnsi="Courier New"/>
          <w:sz w:val="18"/>
        </w:rPr>
        <w:t>valueCodeableConcept</w:t>
      </w:r>
      <w:proofErr w:type="spellEnd"/>
      <w:r w:rsidR="00300D4A">
        <w:rPr>
          <w:rFonts w:ascii="Courier New" w:hAnsi="Courier New"/>
          <w:sz w:val="18"/>
        </w:rPr>
        <w:t>": {</w:t>
      </w:r>
      <w:r w:rsidR="00300D4A">
        <w:rPr>
          <w:rFonts w:ascii="Courier New" w:hAnsi="Courier New"/>
          <w:sz w:val="18"/>
        </w:rPr>
        <w:br/>
        <w:t xml:space="preserve">        "coding": [</w:t>
      </w:r>
      <w:r w:rsidR="00300D4A">
        <w:rPr>
          <w:rFonts w:ascii="Courier New" w:hAnsi="Courier New"/>
          <w:sz w:val="18"/>
        </w:rPr>
        <w:br/>
        <w:t xml:space="preserve">          {</w:t>
      </w:r>
      <w:r w:rsidR="00300D4A">
        <w:rPr>
          <w:rFonts w:ascii="Courier New" w:hAnsi="Courier New"/>
          <w:sz w:val="18"/>
        </w:rPr>
        <w:br/>
        <w:t xml:space="preserve">            "system": "https://dsacms.github.io/cmmi-access-model/CodeSystem/ACCESSAlignmentResultCS",</w:t>
      </w:r>
      <w:r w:rsidR="00300D4A">
        <w:rPr>
          <w:rFonts w:ascii="Courier New" w:hAnsi="Courier New"/>
          <w:sz w:val="18"/>
        </w:rPr>
        <w:br/>
        <w:t xml:space="preserve">            "code": "aligned",</w:t>
      </w:r>
      <w:r w:rsidR="00300D4A">
        <w:rPr>
          <w:rFonts w:ascii="Courier New" w:hAnsi="Courier New"/>
          <w:sz w:val="18"/>
        </w:rPr>
        <w:br/>
        <w:t xml:space="preserve">            "display": "Aligned"</w:t>
      </w:r>
      <w:r w:rsidR="00300D4A">
        <w:rPr>
          <w:rFonts w:ascii="Courier New" w:hAnsi="Courier New"/>
          <w:sz w:val="18"/>
        </w:rPr>
        <w:br/>
        <w:t xml:space="preserve">          }</w:t>
      </w:r>
      <w:r w:rsidR="00300D4A">
        <w:rPr>
          <w:rFonts w:ascii="Courier New" w:hAnsi="Courier New"/>
          <w:sz w:val="18"/>
        </w:rPr>
        <w:br/>
        <w:t xml:space="preserve">        ],</w:t>
      </w:r>
      <w:r w:rsidR="00300D4A">
        <w:rPr>
          <w:rFonts w:ascii="Courier New" w:hAnsi="Courier New"/>
          <w:sz w:val="18"/>
        </w:rPr>
        <w:br/>
        <w:t xml:space="preserve">        "text": "Patient is eligible and has been aligned so the </w:t>
      </w:r>
      <w:r w:rsidR="00300D4A">
        <w:rPr>
          <w:rFonts w:ascii="Courier New" w:hAnsi="Courier New"/>
          <w:sz w:val="18"/>
        </w:rPr>
        <w:lastRenderedPageBreak/>
        <w:t>participant can now begin providing services to the patient under the ACCESS Model."</w:t>
      </w:r>
      <w:r w:rsidR="00300D4A">
        <w:rPr>
          <w:rFonts w:ascii="Courier New" w:hAnsi="Courier New"/>
          <w:sz w:val="18"/>
        </w:rPr>
        <w:br/>
        <w:t xml:space="preserve">      }</w:t>
      </w:r>
      <w:r w:rsidR="00300D4A">
        <w:rPr>
          <w:rFonts w:ascii="Courier New" w:hAnsi="Courier New"/>
          <w:sz w:val="18"/>
        </w:rP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14:paraId="51544ADE" w14:textId="77777777" w:rsidR="0020740E" w:rsidRDefault="00F645B8">
      <w:r>
        <w:rPr>
          <w:b/>
        </w:rPr>
        <w:t>Step 5: Process Result</w:t>
      </w:r>
    </w:p>
    <w:p w14:paraId="29C8FE51" w14:textId="77777777" w:rsidR="0020740E" w:rsidRDefault="00F645B8">
      <w:pPr>
        <w:pStyle w:val="ListBullet"/>
      </w:pPr>
      <w:r>
        <w:t>Parse the result code: "</w:t>
      </w:r>
      <w:r w:rsidRPr="00241D67">
        <w:rPr>
          <w:rFonts w:ascii="Courier New" w:hAnsi="Courier New" w:cs="Courier New"/>
        </w:rPr>
        <w:t>aligned</w:t>
      </w:r>
      <w:r>
        <w:t>"</w:t>
      </w:r>
    </w:p>
    <w:p w14:paraId="1ED130D6" w14:textId="77777777" w:rsidR="0020740E" w:rsidRDefault="00F645B8">
      <w:pPr>
        <w:pStyle w:val="ListBullet"/>
      </w:pPr>
      <w:r>
        <w:t>Display the text to the user</w:t>
      </w:r>
    </w:p>
    <w:p w14:paraId="5A4B3930" w14:textId="77777777" w:rsidR="0020740E" w:rsidRDefault="00F645B8">
      <w:pPr>
        <w:pStyle w:val="ListBullet"/>
      </w:pPr>
      <w:r>
        <w:t>Begin providing services to the patient under the ACCESS Model</w:t>
      </w:r>
    </w:p>
    <w:p w14:paraId="12DDD02A" w14:textId="77777777" w:rsidR="0020740E" w:rsidRDefault="0020740E"/>
    <w:p w14:paraId="072DA072" w14:textId="3439BAC8" w:rsidR="0020740E" w:rsidRDefault="00F645B8" w:rsidP="004919C1">
      <w:pPr>
        <w:pStyle w:val="Heading4"/>
      </w:pPr>
      <w:r>
        <w:t xml:space="preserve">API-Specific </w:t>
      </w:r>
      <w:r w:rsidR="66EDBBB4">
        <w:t xml:space="preserve">Response </w:t>
      </w:r>
      <w:r>
        <w:t>Scenarios</w:t>
      </w:r>
    </w:p>
    <w:p w14:paraId="114D33E5" w14:textId="5385A4CD" w:rsidR="0020740E" w:rsidRDefault="00F645B8">
      <w:r>
        <w:t xml:space="preserve">For general </w:t>
      </w:r>
      <w:r w:rsidR="3051798B">
        <w:t xml:space="preserve">response </w:t>
      </w:r>
      <w:r>
        <w:t>handling guidance and common scenarios (missing parameters, invalid tokens, server errors, etc.), see the Error Handling section in General Guidance</w:t>
      </w:r>
      <w:r w:rsidR="00EE7208">
        <w:t>.</w:t>
      </w:r>
    </w:p>
    <w:p w14:paraId="15C97FCC" w14:textId="4B4EE0B2" w:rsidR="0020740E" w:rsidRDefault="00F645B8">
      <w:r>
        <w:t xml:space="preserve">The following </w:t>
      </w:r>
      <w:r w:rsidR="05D1E732">
        <w:t xml:space="preserve">responses </w:t>
      </w:r>
      <w:r>
        <w:t>are specific to the Alignment API and are returned as part of normal processing:</w:t>
      </w:r>
    </w:p>
    <w:p w14:paraId="07A6366C" w14:textId="10B83AE0" w:rsidR="0020740E" w:rsidRDefault="00F645B8" w:rsidP="004919C1">
      <w:pPr>
        <w:pStyle w:val="Heading5"/>
      </w:pPr>
      <w:r>
        <w:t>Not Aligned - Already Aligned (Lock-In Period Active)</w:t>
      </w:r>
    </w:p>
    <w:p w14:paraId="412E852B" w14:textId="14EC151E" w:rsidR="0020740E" w:rsidRDefault="00F645B8">
      <w:r>
        <w:rPr>
          <w:b/>
        </w:rPr>
        <w:t>Scenario</w:t>
      </w:r>
      <w:r>
        <w:t xml:space="preserve">: Patient is already aligned to another provider and is still within the </w:t>
      </w:r>
      <w:r w:rsidR="00376023">
        <w:t>90-day</w:t>
      </w:r>
      <w:r>
        <w:t xml:space="preserve"> lock-in period.</w:t>
      </w:r>
    </w:p>
    <w:p w14:paraId="30B78A07" w14:textId="01F53C5A" w:rsidR="0020740E" w:rsidRDefault="00F645B8" w:rsidP="009A60B0">
      <w:pPr>
        <w:ind w:right="720"/>
      </w:pPr>
      <w:r w:rsidRPr="0B080A34">
        <w:rPr>
          <w:rFonts w:ascii="Courier New" w:hAnsi="Courier New"/>
          <w:sz w:val="18"/>
          <w:szCs w:val="18"/>
        </w:rPr>
        <w:t>GET https://[base]/</w:t>
      </w:r>
      <w:r w:rsidR="7412B685" w:rsidRPr="4569634F">
        <w:rPr>
          <w:rFonts w:ascii="Courier New" w:hAnsi="Courier New"/>
          <w:sz w:val="18"/>
          <w:szCs w:val="18"/>
        </w:rPr>
        <w:t>access</w:t>
      </w:r>
      <w:r w:rsidR="7412B685" w:rsidRPr="0B080A34">
        <w:rPr>
          <w:rFonts w:ascii="Courier New" w:hAnsi="Courier New"/>
          <w:sz w:val="18"/>
          <w:szCs w:val="18"/>
        </w:rPr>
        <w:t>/</w:t>
      </w:r>
      <w:r w:rsidR="3B3AACE7" w:rsidRPr="0B080A34">
        <w:rPr>
          <w:rFonts w:ascii="Courier New" w:hAnsi="Courier New"/>
          <w:sz w:val="18"/>
          <w:szCs w:val="18"/>
        </w:rPr>
        <w:t>Patient</w:t>
      </w:r>
      <w:r w:rsidRPr="0B080A34">
        <w:rPr>
          <w:rFonts w:ascii="Courier New" w:hAnsi="Courier New"/>
          <w:sz w:val="18"/>
          <w:szCs w:val="18"/>
        </w:rPr>
        <w:t>/$submission-status/sub-123456</w:t>
      </w:r>
    </w:p>
    <w:p w14:paraId="0C370C5B" w14:textId="11C07A15"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0DEC6807" w14:textId="325EB9A9" w:rsidR="0020740E" w:rsidRDefault="00F645B8" w:rsidP="009A60B0">
      <w:pPr>
        <w:ind w:right="720"/>
        <w:rPr>
          <w:rFonts w:ascii="Courier New" w:hAnsi="Courier New"/>
          <w:sz w:val="18"/>
          <w:szCs w:val="18"/>
        </w:rPr>
      </w:pPr>
      <w:r w:rsidRPr="2055F358">
        <w:rPr>
          <w:rFonts w:ascii="Courier New" w:hAnsi="Courier New"/>
          <w:sz w:val="18"/>
          <w:szCs w:val="18"/>
        </w:rPr>
        <w:t>{</w:t>
      </w:r>
      <w:r>
        <w:br/>
      </w:r>
      <w:r w:rsidRPr="2055F358">
        <w:rPr>
          <w:rFonts w:ascii="Courier New" w:hAnsi="Courier New"/>
          <w:sz w:val="18"/>
          <w:szCs w:val="18"/>
        </w:rPr>
        <w:t xml:space="preserve">  "</w:t>
      </w:r>
      <w:proofErr w:type="spellStart"/>
      <w:r w:rsidRPr="2055F358">
        <w:rPr>
          <w:rFonts w:ascii="Courier New" w:hAnsi="Courier New"/>
          <w:sz w:val="18"/>
          <w:szCs w:val="18"/>
        </w:rPr>
        <w:t>resourceType</w:t>
      </w:r>
      <w:proofErr w:type="spellEnd"/>
      <w:r w:rsidRPr="2055F358">
        <w:rPr>
          <w:rFonts w:ascii="Courier New" w:hAnsi="Courier New"/>
          <w:sz w:val="18"/>
          <w:szCs w:val="18"/>
        </w:rPr>
        <w:t>": "Parameters",</w:t>
      </w:r>
      <w:r>
        <w:br/>
      </w:r>
      <w:r w:rsidRPr="2055F358">
        <w:rPr>
          <w:rFonts w:ascii="Courier New" w:hAnsi="Courier New"/>
          <w:sz w:val="18"/>
          <w:szCs w:val="18"/>
        </w:rPr>
        <w:t xml:space="preserve">  "parameter": [</w:t>
      </w:r>
      <w:r>
        <w:br/>
      </w:r>
      <w:r w:rsidRPr="2055F358">
        <w:rPr>
          <w:rFonts w:ascii="Courier New" w:hAnsi="Courier New"/>
          <w:sz w:val="18"/>
          <w:szCs w:val="18"/>
        </w:rPr>
        <w:t xml:space="preserve">    {</w:t>
      </w:r>
      <w:r>
        <w:br/>
      </w:r>
      <w:r w:rsidRPr="2055F358">
        <w:rPr>
          <w:rFonts w:ascii="Courier New" w:hAnsi="Courier New"/>
          <w:sz w:val="18"/>
          <w:szCs w:val="18"/>
        </w:rPr>
        <w:t xml:space="preserve">      "name": "result",</w:t>
      </w:r>
      <w:r>
        <w:br/>
      </w:r>
      <w:r w:rsidR="001759E9">
        <w:rPr>
          <w:rFonts w:ascii="Courier New" w:hAnsi="Courier New"/>
          <w:sz w:val="18"/>
        </w:rPr>
        <w:t xml:space="preserve">      "</w:t>
      </w:r>
      <w:proofErr w:type="spellStart"/>
      <w:r w:rsidR="001759E9">
        <w:rPr>
          <w:rFonts w:ascii="Courier New" w:hAnsi="Courier New"/>
          <w:sz w:val="18"/>
        </w:rPr>
        <w:t>valueCodeableConcept</w:t>
      </w:r>
      <w:proofErr w:type="spellEnd"/>
      <w:r w:rsidR="001759E9">
        <w:rPr>
          <w:rFonts w:ascii="Courier New" w:hAnsi="Courier New"/>
          <w:sz w:val="18"/>
        </w:rPr>
        <w:t>": {</w:t>
      </w:r>
      <w:r w:rsidR="001759E9">
        <w:rPr>
          <w:rFonts w:ascii="Courier New" w:hAnsi="Courier New"/>
          <w:sz w:val="18"/>
        </w:rPr>
        <w:br/>
        <w:t xml:space="preserve">        "coding": [</w:t>
      </w:r>
      <w:r w:rsidR="001759E9">
        <w:rPr>
          <w:rFonts w:ascii="Courier New" w:hAnsi="Courier New"/>
          <w:sz w:val="18"/>
        </w:rPr>
        <w:br/>
        <w:t xml:space="preserve">          {</w:t>
      </w:r>
      <w:r w:rsidR="001759E9">
        <w:rPr>
          <w:rFonts w:ascii="Courier New" w:hAnsi="Courier New"/>
          <w:sz w:val="18"/>
        </w:rPr>
        <w:br/>
        <w:t xml:space="preserve">            "system": "https://dsacms.github.io/cmmi-access-model/CodeSystem/ACCESSAlignmentResultCS",</w:t>
      </w:r>
      <w:r w:rsidR="001759E9">
        <w:rPr>
          <w:rFonts w:ascii="Courier New" w:hAnsi="Courier New"/>
          <w:sz w:val="18"/>
        </w:rPr>
        <w:br/>
        <w:t xml:space="preserve">            "code": "not-aligned-already-aligned",</w:t>
      </w:r>
      <w:r w:rsidR="001759E9">
        <w:rPr>
          <w:rFonts w:ascii="Courier New" w:hAnsi="Courier New"/>
          <w:sz w:val="18"/>
        </w:rPr>
        <w:br/>
        <w:t xml:space="preserve">            "display": "Not aligned - already aligned to another participant in the track"</w:t>
      </w:r>
      <w:r w:rsidR="001759E9">
        <w:rPr>
          <w:rFonts w:ascii="Courier New" w:hAnsi="Courier New"/>
          <w:sz w:val="18"/>
        </w:rPr>
        <w:br/>
        <w:t xml:space="preserve">          }</w:t>
      </w:r>
      <w:r w:rsidR="001759E9">
        <w:rPr>
          <w:rFonts w:ascii="Courier New" w:hAnsi="Courier New"/>
          <w:sz w:val="18"/>
        </w:rPr>
        <w:br/>
        <w:t xml:space="preserve">        ],</w:t>
      </w:r>
      <w:r w:rsidR="001759E9">
        <w:rPr>
          <w:rFonts w:ascii="Courier New" w:hAnsi="Courier New"/>
          <w:sz w:val="18"/>
        </w:rPr>
        <w:br/>
        <w:t xml:space="preserve">        "text": "The patient is technically eligible, but is already aligned to another participant and receiving services under the ACCESS Model in the same track. A patient can only be aligned to one participant in each track. If a switch consent attestation is submitted, but the patient is still within the </w:t>
      </w:r>
      <w:r w:rsidR="003B69CF">
        <w:rPr>
          <w:rFonts w:ascii="Courier New" w:hAnsi="Courier New"/>
          <w:sz w:val="18"/>
        </w:rPr>
        <w:t>90-day</w:t>
      </w:r>
      <w:r w:rsidR="001759E9">
        <w:rPr>
          <w:rFonts w:ascii="Courier New" w:hAnsi="Courier New"/>
          <w:sz w:val="18"/>
        </w:rPr>
        <w:t xml:space="preserve"> lock-in period, this response will be received."</w:t>
      </w:r>
      <w:r w:rsidR="001759E9">
        <w:rPr>
          <w:rFonts w:ascii="Courier New" w:hAnsi="Courier New"/>
          <w:sz w:val="18"/>
        </w:rPr>
        <w:br/>
      </w:r>
      <w:r w:rsidR="001759E9">
        <w:rPr>
          <w:rFonts w:ascii="Courier New" w:hAnsi="Courier New"/>
          <w:sz w:val="18"/>
        </w:rPr>
        <w:lastRenderedPageBreak/>
        <w:t xml:space="preserve">    </w:t>
      </w:r>
      <w:proofErr w:type="gramStart"/>
      <w:r w:rsidR="001759E9">
        <w:rPr>
          <w:rFonts w:ascii="Courier New" w:hAnsi="Courier New"/>
          <w:sz w:val="18"/>
        </w:rPr>
        <w:t xml:space="preserve">  }</w:t>
      </w:r>
      <w:proofErr w:type="gramEnd"/>
      <w:r w:rsidR="001759E9">
        <w:rPr>
          <w:rFonts w:ascii="Courier New" w:hAnsi="Courier New"/>
          <w:sz w:val="18"/>
        </w:rPr>
        <w:br/>
      </w:r>
      <w:r w:rsidRPr="2055F358">
        <w:rPr>
          <w:rFonts w:ascii="Courier New" w:hAnsi="Courier New"/>
          <w:sz w:val="18"/>
          <w:szCs w:val="18"/>
        </w:rPr>
        <w:t xml:space="preserve">  </w:t>
      </w:r>
      <w:proofErr w:type="gramStart"/>
      <w:r w:rsidRPr="2055F358">
        <w:rPr>
          <w:rFonts w:ascii="Courier New" w:hAnsi="Courier New"/>
          <w:sz w:val="18"/>
          <w:szCs w:val="18"/>
        </w:rPr>
        <w:t xml:space="preserve">  }</w:t>
      </w:r>
      <w:proofErr w:type="gramEnd"/>
      <w:r>
        <w:br/>
      </w:r>
      <w:proofErr w:type="gramStart"/>
      <w:r w:rsidRPr="2055F358">
        <w:rPr>
          <w:rFonts w:ascii="Courier New" w:hAnsi="Courier New"/>
          <w:sz w:val="18"/>
          <w:szCs w:val="18"/>
        </w:rPr>
        <w:t xml:space="preserve">  ]</w:t>
      </w:r>
      <w:proofErr w:type="gramEnd"/>
      <w:r>
        <w:br/>
      </w:r>
      <w:r w:rsidRPr="2055F358">
        <w:rPr>
          <w:rFonts w:ascii="Courier New" w:hAnsi="Courier New"/>
          <w:sz w:val="18"/>
          <w:szCs w:val="18"/>
        </w:rPr>
        <w:t>}</w:t>
      </w:r>
    </w:p>
    <w:p w14:paraId="0A2E2B44" w14:textId="4279C848" w:rsidR="0020740E" w:rsidRDefault="00F645B8" w:rsidP="004919C1">
      <w:pPr>
        <w:pStyle w:val="Heading5"/>
      </w:pPr>
      <w:r>
        <w:t>Not Aligned - Missing Required Consent for Switch</w:t>
      </w:r>
    </w:p>
    <w:p w14:paraId="02384202" w14:textId="0388F8D5" w:rsidR="0020740E" w:rsidRDefault="00F645B8">
      <w:r>
        <w:rPr>
          <w:b/>
        </w:rPr>
        <w:t>Scenario</w:t>
      </w:r>
      <w:r>
        <w:t xml:space="preserve">: Patient is attempting to switch providers after lock-in </w:t>
      </w:r>
      <w:proofErr w:type="gramStart"/>
      <w:r>
        <w:t>period</w:t>
      </w:r>
      <w:proofErr w:type="gramEnd"/>
      <w:r>
        <w:t xml:space="preserve"> but consent attestation is missing.</w:t>
      </w:r>
    </w:p>
    <w:p w14:paraId="4348E85F" w14:textId="5B850D9B" w:rsidR="0020740E" w:rsidRDefault="00F645B8" w:rsidP="009A60B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5F074D58" w14:textId="6CAA30F0" w:rsidR="0020740E" w:rsidRDefault="00F645B8" w:rsidP="009A60B0">
      <w:pPr>
        <w:ind w:right="720"/>
      </w:pPr>
      <w:r w:rsidRPr="1303CA4F">
        <w:rPr>
          <w:rFonts w:ascii="Courier New" w:hAnsi="Courier New"/>
          <w:sz w:val="18"/>
          <w:szCs w:val="18"/>
        </w:rPr>
        <w:t>{</w:t>
      </w:r>
      <w:r>
        <w:br/>
      </w:r>
      <w:r w:rsidRPr="1303CA4F">
        <w:rPr>
          <w:rFonts w:ascii="Courier New" w:hAnsi="Courier New"/>
          <w:sz w:val="18"/>
          <w:szCs w:val="18"/>
        </w:rPr>
        <w:t xml:space="preserve">  "</w:t>
      </w:r>
      <w:proofErr w:type="spellStart"/>
      <w:r w:rsidRPr="1303CA4F">
        <w:rPr>
          <w:rFonts w:ascii="Courier New" w:hAnsi="Courier New"/>
          <w:sz w:val="18"/>
          <w:szCs w:val="18"/>
        </w:rPr>
        <w:t>resourceType</w:t>
      </w:r>
      <w:proofErr w:type="spellEnd"/>
      <w:r w:rsidRPr="1303CA4F">
        <w:rPr>
          <w:rFonts w:ascii="Courier New" w:hAnsi="Courier New"/>
          <w:sz w:val="18"/>
          <w:szCs w:val="18"/>
        </w:rPr>
        <w:t>": "</w:t>
      </w:r>
      <w:proofErr w:type="spellStart"/>
      <w:r w:rsidRPr="1303CA4F">
        <w:rPr>
          <w:rFonts w:ascii="Courier New" w:hAnsi="Courier New"/>
          <w:sz w:val="18"/>
          <w:szCs w:val="18"/>
        </w:rPr>
        <w:t>OperationOutcome</w:t>
      </w:r>
      <w:proofErr w:type="spellEnd"/>
      <w:r w:rsidRPr="1303CA4F">
        <w:rPr>
          <w:rFonts w:ascii="Courier New" w:hAnsi="Courier New"/>
          <w:sz w:val="18"/>
          <w:szCs w:val="18"/>
        </w:rPr>
        <w:t>",</w:t>
      </w:r>
      <w:r>
        <w:br/>
      </w:r>
      <w:r w:rsidRPr="1303CA4F">
        <w:rPr>
          <w:rFonts w:ascii="Courier New" w:hAnsi="Courier New"/>
          <w:sz w:val="18"/>
          <w:szCs w:val="18"/>
        </w:rPr>
        <w:t xml:space="preserve">  "issue": [</w:t>
      </w:r>
      <w:r>
        <w:br/>
      </w:r>
      <w:r w:rsidRPr="1303CA4F">
        <w:rPr>
          <w:rFonts w:ascii="Courier New" w:hAnsi="Courier New"/>
          <w:sz w:val="18"/>
          <w:szCs w:val="18"/>
        </w:rPr>
        <w:t xml:space="preserve">    {</w:t>
      </w:r>
      <w:r>
        <w:br/>
      </w:r>
      <w:r w:rsidRPr="1303CA4F">
        <w:rPr>
          <w:rFonts w:ascii="Courier New" w:hAnsi="Courier New"/>
          <w:sz w:val="18"/>
          <w:szCs w:val="18"/>
        </w:rPr>
        <w:t xml:space="preserve">      "severity": "error",</w:t>
      </w:r>
      <w:r>
        <w:br/>
      </w:r>
      <w:r w:rsidRPr="1303CA4F">
        <w:rPr>
          <w:rFonts w:ascii="Courier New" w:hAnsi="Courier New"/>
          <w:sz w:val="18"/>
          <w:szCs w:val="18"/>
        </w:rPr>
        <w:t xml:space="preserve">      "code": "required",</w:t>
      </w:r>
      <w:r>
        <w:br/>
      </w:r>
      <w:r w:rsidRPr="1303CA4F">
        <w:rPr>
          <w:rFonts w:ascii="Courier New" w:hAnsi="Courier New"/>
          <w:sz w:val="18"/>
          <w:szCs w:val="18"/>
        </w:rPr>
        <w:t xml:space="preserve">      "details": {</w:t>
      </w:r>
      <w:r>
        <w:br/>
      </w:r>
      <w:r w:rsidRPr="1303CA4F">
        <w:rPr>
          <w:rFonts w:ascii="Courier New" w:hAnsi="Courier New"/>
          <w:sz w:val="18"/>
          <w:szCs w:val="18"/>
        </w:rPr>
        <w:t xml:space="preserve">        "text": "Switch consent attestation is required when patient is switching </w:t>
      </w:r>
      <w:r w:rsidR="00B63DCA">
        <w:rPr>
          <w:rFonts w:ascii="Courier New" w:hAnsi="Courier New"/>
          <w:sz w:val="18"/>
          <w:szCs w:val="18"/>
        </w:rPr>
        <w:t>participants</w:t>
      </w:r>
      <w:r w:rsidR="00B63DCA" w:rsidRPr="1303CA4F">
        <w:rPr>
          <w:rFonts w:ascii="Courier New" w:hAnsi="Courier New"/>
          <w:sz w:val="18"/>
          <w:szCs w:val="18"/>
        </w:rPr>
        <w:t xml:space="preserve"> </w:t>
      </w:r>
      <w:r w:rsidRPr="1303CA4F">
        <w:rPr>
          <w:rFonts w:ascii="Courier New" w:hAnsi="Courier New"/>
          <w:sz w:val="18"/>
          <w:szCs w:val="18"/>
        </w:rPr>
        <w:t>after lock-in period"</w:t>
      </w:r>
      <w:r>
        <w:br/>
      </w:r>
      <w:r w:rsidRPr="1303CA4F">
        <w:rPr>
          <w:rFonts w:ascii="Courier New" w:hAnsi="Courier New"/>
          <w:sz w:val="18"/>
          <w:szCs w:val="18"/>
        </w:rPr>
        <w:t xml:space="preserve">      },</w:t>
      </w:r>
      <w:r>
        <w:br/>
      </w:r>
      <w:r w:rsidRPr="1303CA4F">
        <w:rPr>
          <w:rFonts w:ascii="Courier New" w:hAnsi="Courier New"/>
          <w:sz w:val="18"/>
          <w:szCs w:val="18"/>
        </w:rPr>
        <w:t xml:space="preserve">      "diagnostics": "Patient is eligible to switch </w:t>
      </w:r>
      <w:r w:rsidR="00B63DCA">
        <w:rPr>
          <w:rFonts w:ascii="Courier New" w:hAnsi="Courier New"/>
          <w:sz w:val="18"/>
          <w:szCs w:val="18"/>
        </w:rPr>
        <w:t>participants</w:t>
      </w:r>
      <w:r w:rsidR="00B63DCA" w:rsidRPr="1303CA4F">
        <w:rPr>
          <w:rFonts w:ascii="Courier New" w:hAnsi="Courier New"/>
          <w:sz w:val="18"/>
          <w:szCs w:val="18"/>
        </w:rPr>
        <w:t xml:space="preserve"> </w:t>
      </w:r>
      <w:r w:rsidRPr="1303CA4F">
        <w:rPr>
          <w:rFonts w:ascii="Courier New" w:hAnsi="Courier New"/>
          <w:sz w:val="18"/>
          <w:szCs w:val="18"/>
        </w:rPr>
        <w:t>but the '</w:t>
      </w:r>
      <w:proofErr w:type="spellStart"/>
      <w:r w:rsidRPr="1303CA4F">
        <w:rPr>
          <w:rFonts w:ascii="Courier New" w:hAnsi="Courier New"/>
          <w:sz w:val="18"/>
          <w:szCs w:val="18"/>
        </w:rPr>
        <w:t>switchConsentAttestation</w:t>
      </w:r>
      <w:proofErr w:type="spellEnd"/>
      <w:r w:rsidRPr="1303CA4F">
        <w:rPr>
          <w:rFonts w:ascii="Courier New" w:hAnsi="Courier New"/>
          <w:sz w:val="18"/>
          <w:szCs w:val="18"/>
        </w:rPr>
        <w:t>' parameter must be provided."</w:t>
      </w:r>
      <w:r>
        <w:br/>
      </w:r>
      <w:r w:rsidRPr="1303CA4F">
        <w:rPr>
          <w:rFonts w:ascii="Courier New" w:hAnsi="Courier New"/>
          <w:sz w:val="18"/>
          <w:szCs w:val="18"/>
        </w:rPr>
        <w:t xml:space="preserve">    }</w:t>
      </w:r>
      <w:r>
        <w:br/>
      </w:r>
      <w:r w:rsidRPr="1303CA4F">
        <w:rPr>
          <w:rFonts w:ascii="Courier New" w:hAnsi="Courier New"/>
          <w:sz w:val="18"/>
          <w:szCs w:val="18"/>
        </w:rPr>
        <w:t xml:space="preserve">  ]</w:t>
      </w:r>
      <w:r>
        <w:br/>
      </w:r>
      <w:r w:rsidRPr="1303CA4F">
        <w:rPr>
          <w:rFonts w:ascii="Courier New" w:hAnsi="Courier New"/>
          <w:sz w:val="18"/>
          <w:szCs w:val="18"/>
        </w:rPr>
        <w:t>}</w:t>
      </w:r>
    </w:p>
    <w:p w14:paraId="40FC41C4" w14:textId="38BEB86E" w:rsidR="0020740E" w:rsidRDefault="00F645B8" w:rsidP="004919C1">
      <w:pPr>
        <w:pStyle w:val="Heading5"/>
      </w:pPr>
      <w:r>
        <w:t>Not Aligned - No Qualifying Diagnosis</w:t>
      </w:r>
    </w:p>
    <w:p w14:paraId="7BD958D7" w14:textId="30857A23" w:rsidR="0020740E" w:rsidRDefault="00F645B8">
      <w:r>
        <w:rPr>
          <w:b/>
        </w:rPr>
        <w:t>Scenario</w:t>
      </w:r>
      <w:r>
        <w:t>: Patient does not have a diagnosis that qualifies for the requested track.</w:t>
      </w:r>
    </w:p>
    <w:p w14:paraId="5C323840" w14:textId="1EDC3273"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0DA4CABE" w14:textId="6D3AC450" w:rsidR="0020740E" w:rsidRDefault="00F645B8" w:rsidP="009A60B0">
      <w:pPr>
        <w:ind w:right="720"/>
        <w:rPr>
          <w:rFonts w:ascii="Courier New" w:hAnsi="Courier New"/>
          <w:sz w:val="18"/>
          <w:szCs w:val="18"/>
        </w:rPr>
      </w:pPr>
      <w:r w:rsidRPr="0CA8427C">
        <w:rPr>
          <w:rFonts w:ascii="Courier New" w:hAnsi="Courier New"/>
          <w:sz w:val="18"/>
          <w:szCs w:val="18"/>
        </w:rPr>
        <w:t>{</w:t>
      </w:r>
      <w:r>
        <w:br/>
      </w:r>
      <w:r w:rsidRPr="0CA8427C">
        <w:rPr>
          <w:rFonts w:ascii="Courier New" w:hAnsi="Courier New"/>
          <w:sz w:val="18"/>
          <w:szCs w:val="18"/>
        </w:rPr>
        <w:t xml:space="preserve">  "</w:t>
      </w:r>
      <w:proofErr w:type="spellStart"/>
      <w:r w:rsidRPr="0CA8427C">
        <w:rPr>
          <w:rFonts w:ascii="Courier New" w:hAnsi="Courier New"/>
          <w:sz w:val="18"/>
          <w:szCs w:val="18"/>
        </w:rPr>
        <w:t>resourceType</w:t>
      </w:r>
      <w:proofErr w:type="spellEnd"/>
      <w:r w:rsidRPr="0CA8427C">
        <w:rPr>
          <w:rFonts w:ascii="Courier New" w:hAnsi="Courier New"/>
          <w:sz w:val="18"/>
          <w:szCs w:val="18"/>
        </w:rPr>
        <w:t>": "Parameters",</w:t>
      </w:r>
      <w:r>
        <w:br/>
      </w:r>
      <w:r w:rsidRPr="0CA8427C">
        <w:rPr>
          <w:rFonts w:ascii="Courier New" w:hAnsi="Courier New"/>
          <w:sz w:val="18"/>
          <w:szCs w:val="18"/>
        </w:rPr>
        <w:t xml:space="preserve">  "parameter": [</w:t>
      </w:r>
      <w:r>
        <w:br/>
      </w:r>
      <w:r w:rsidRPr="0CA8427C">
        <w:rPr>
          <w:rFonts w:ascii="Courier New" w:hAnsi="Courier New"/>
          <w:sz w:val="18"/>
          <w:szCs w:val="18"/>
        </w:rPr>
        <w:t xml:space="preserve">    {</w:t>
      </w:r>
      <w:r>
        <w:br/>
      </w:r>
      <w:r w:rsidRPr="0CA8427C">
        <w:rPr>
          <w:rFonts w:ascii="Courier New" w:hAnsi="Courier New"/>
          <w:sz w:val="18"/>
          <w:szCs w:val="18"/>
        </w:rPr>
        <w:t xml:space="preserve">      "name": "result",</w:t>
      </w:r>
      <w:r>
        <w:br/>
      </w:r>
      <w:r w:rsidR="000B48AA">
        <w:rPr>
          <w:rFonts w:ascii="Courier New" w:hAnsi="Courier New"/>
          <w:sz w:val="18"/>
        </w:rPr>
        <w:t>"</w:t>
      </w:r>
      <w:proofErr w:type="spellStart"/>
      <w:r w:rsidR="000B48AA">
        <w:rPr>
          <w:rFonts w:ascii="Courier New" w:hAnsi="Courier New"/>
          <w:sz w:val="18"/>
        </w:rPr>
        <w:t>valueCodeableConcept</w:t>
      </w:r>
      <w:proofErr w:type="spellEnd"/>
      <w:r w:rsidR="000B48AA">
        <w:rPr>
          <w:rFonts w:ascii="Courier New" w:hAnsi="Courier New"/>
          <w:sz w:val="18"/>
        </w:rPr>
        <w:t>": {</w:t>
      </w:r>
      <w:r w:rsidR="000B48AA">
        <w:rPr>
          <w:rFonts w:ascii="Courier New" w:hAnsi="Courier New"/>
          <w:sz w:val="18"/>
        </w:rPr>
        <w:br/>
        <w:t xml:space="preserve">        "coding": [</w:t>
      </w:r>
      <w:r w:rsidR="000B48AA">
        <w:rPr>
          <w:rFonts w:ascii="Courier New" w:hAnsi="Courier New"/>
          <w:sz w:val="18"/>
        </w:rPr>
        <w:br/>
        <w:t xml:space="preserve">          {</w:t>
      </w:r>
      <w:r w:rsidR="000B48AA">
        <w:rPr>
          <w:rFonts w:ascii="Courier New" w:hAnsi="Courier New"/>
          <w:sz w:val="18"/>
        </w:rPr>
        <w:br/>
        <w:t xml:space="preserve">            "system": "https://dsacms.github.io/cmmi-access-model/CodeSystem/ACCESSAlignmentResultCS",</w:t>
      </w:r>
      <w:r w:rsidR="000B48AA">
        <w:rPr>
          <w:rFonts w:ascii="Courier New" w:hAnsi="Courier New"/>
          <w:sz w:val="18"/>
        </w:rPr>
        <w:br/>
        <w:t xml:space="preserve">            "code": "not-aligned-diagnoses",</w:t>
      </w:r>
      <w:r w:rsidR="000B48AA">
        <w:rPr>
          <w:rFonts w:ascii="Courier New" w:hAnsi="Courier New"/>
          <w:sz w:val="18"/>
        </w:rPr>
        <w:br/>
        <w:t xml:space="preserve">            "display": "Not aligned - no qualifying diagnosis"</w:t>
      </w:r>
      <w:r w:rsidR="000B48AA">
        <w:rPr>
          <w:rFonts w:ascii="Courier New" w:hAnsi="Courier New"/>
          <w:sz w:val="18"/>
        </w:rPr>
        <w:br/>
        <w:t xml:space="preserve">          }</w:t>
      </w:r>
      <w:r w:rsidR="000B48AA">
        <w:rPr>
          <w:rFonts w:ascii="Courier New" w:hAnsi="Courier New"/>
          <w:sz w:val="18"/>
        </w:rPr>
        <w:br/>
        <w:t xml:space="preserve">        ],</w:t>
      </w:r>
      <w:r w:rsidR="000B48AA">
        <w:rPr>
          <w:rFonts w:ascii="Courier New" w:hAnsi="Courier New"/>
          <w:sz w:val="18"/>
        </w:rPr>
        <w:br/>
        <w:t xml:space="preserve">        "text": "The patient does not have a treating diagnosis that qualifies them for service in the track indicated and therefore cannot get services under the ACCESS Model."</w:t>
      </w:r>
      <w:r w:rsidR="000B48AA">
        <w:rPr>
          <w:rFonts w:ascii="Courier New" w:hAnsi="Courier New"/>
          <w:sz w:val="18"/>
        </w:rPr>
        <w:br/>
        <w:t xml:space="preserve">      }</w:t>
      </w:r>
      <w:r w:rsidR="000B48AA">
        <w:rPr>
          <w:rFonts w:ascii="Courier New" w:hAnsi="Courier New"/>
          <w:sz w:val="18"/>
        </w:rPr>
        <w:br/>
      </w:r>
      <w:r w:rsidRPr="0CA8427C">
        <w:rPr>
          <w:rFonts w:ascii="Courier New" w:hAnsi="Courier New"/>
          <w:sz w:val="18"/>
          <w:szCs w:val="18"/>
        </w:rPr>
        <w:t xml:space="preserve">    }</w:t>
      </w:r>
      <w:r>
        <w:br/>
      </w:r>
      <w:r w:rsidRPr="0CA8427C">
        <w:rPr>
          <w:rFonts w:ascii="Courier New" w:hAnsi="Courier New"/>
          <w:sz w:val="18"/>
          <w:szCs w:val="18"/>
        </w:rPr>
        <w:lastRenderedPageBreak/>
        <w:t xml:space="preserve">  ]</w:t>
      </w:r>
      <w:r>
        <w:br/>
      </w:r>
      <w:r w:rsidRPr="0CA8427C">
        <w:rPr>
          <w:rFonts w:ascii="Courier New" w:hAnsi="Courier New"/>
          <w:sz w:val="18"/>
          <w:szCs w:val="18"/>
        </w:rPr>
        <w:t>}</w:t>
      </w:r>
    </w:p>
    <w:p w14:paraId="601268FC" w14:textId="1E1417C1" w:rsidR="008E6D67" w:rsidRDefault="008E6D67" w:rsidP="008E6D67">
      <w:pPr>
        <w:pStyle w:val="Heading5"/>
      </w:pPr>
      <w:r>
        <w:t>Not Aligned – Clinical Exclusion</w:t>
      </w:r>
    </w:p>
    <w:p w14:paraId="7EBC7CC3" w14:textId="72702195" w:rsidR="008E6D67" w:rsidRDefault="008E6D67" w:rsidP="008E6D67">
      <w:r>
        <w:rPr>
          <w:b/>
        </w:rPr>
        <w:t>Scenario</w:t>
      </w:r>
      <w:r>
        <w:t xml:space="preserve">: </w:t>
      </w:r>
      <w:r w:rsidRPr="008E6D67">
        <w:t>The patient has a clinical exclusion that prevents them from receiving services under the ACCESS Model.</w:t>
      </w:r>
    </w:p>
    <w:p w14:paraId="1D01DCA2" w14:textId="00ADBF3F" w:rsidR="008E6D67" w:rsidRDefault="008E6D67" w:rsidP="008E6D67">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2CD5B15C" w14:textId="12B094A4" w:rsidR="008E6D67" w:rsidRDefault="008E6D67" w:rsidP="008E6D67">
      <w:pPr>
        <w:ind w:right="720"/>
        <w:rPr>
          <w:rFonts w:ascii="Courier New" w:hAnsi="Courier New"/>
          <w:sz w:val="18"/>
          <w:szCs w:val="18"/>
        </w:rPr>
      </w:pPr>
      <w:r w:rsidRPr="0CA8427C">
        <w:rPr>
          <w:rFonts w:ascii="Courier New" w:hAnsi="Courier New"/>
          <w:sz w:val="18"/>
          <w:szCs w:val="18"/>
        </w:rPr>
        <w:t>{</w:t>
      </w:r>
      <w:r>
        <w:br/>
      </w:r>
      <w:r w:rsidRPr="0CA8427C">
        <w:rPr>
          <w:rFonts w:ascii="Courier New" w:hAnsi="Courier New"/>
          <w:sz w:val="18"/>
          <w:szCs w:val="18"/>
        </w:rPr>
        <w:t xml:space="preserve">  "</w:t>
      </w:r>
      <w:proofErr w:type="spellStart"/>
      <w:r w:rsidRPr="0CA8427C">
        <w:rPr>
          <w:rFonts w:ascii="Courier New" w:hAnsi="Courier New"/>
          <w:sz w:val="18"/>
          <w:szCs w:val="18"/>
        </w:rPr>
        <w:t>resourceType</w:t>
      </w:r>
      <w:proofErr w:type="spellEnd"/>
      <w:r w:rsidRPr="0CA8427C">
        <w:rPr>
          <w:rFonts w:ascii="Courier New" w:hAnsi="Courier New"/>
          <w:sz w:val="18"/>
          <w:szCs w:val="18"/>
        </w:rPr>
        <w:t>": "Parameters",</w:t>
      </w:r>
      <w:r>
        <w:br/>
      </w:r>
      <w:r w:rsidRPr="0CA8427C">
        <w:rPr>
          <w:rFonts w:ascii="Courier New" w:hAnsi="Courier New"/>
          <w:sz w:val="18"/>
          <w:szCs w:val="18"/>
        </w:rPr>
        <w:t xml:space="preserve">  "parameter": [</w:t>
      </w:r>
      <w:r>
        <w:br/>
      </w:r>
      <w:r w:rsidRPr="0CA8427C">
        <w:rPr>
          <w:rFonts w:ascii="Courier New" w:hAnsi="Courier New"/>
          <w:sz w:val="18"/>
          <w:szCs w:val="18"/>
        </w:rPr>
        <w:t xml:space="preserve">    {</w:t>
      </w:r>
      <w:r>
        <w:br/>
      </w:r>
      <w:r w:rsidRPr="0CA8427C">
        <w:rPr>
          <w:rFonts w:ascii="Courier New" w:hAnsi="Courier New"/>
          <w:sz w:val="18"/>
          <w:szCs w:val="18"/>
        </w:rPr>
        <w:t xml:space="preserve">      "name": "result",</w:t>
      </w:r>
      <w:r>
        <w:br/>
      </w:r>
      <w:r>
        <w:rPr>
          <w:rFonts w:ascii="Courier New" w:hAnsi="Courier New"/>
          <w:sz w:val="18"/>
        </w:rPr>
        <w:t>"</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"https://dsacms.github.io/cmmi-access-model/CodeSystem/ACCESSAlignmentResultCS",</w:t>
      </w:r>
      <w:r>
        <w:rPr>
          <w:rFonts w:ascii="Courier New" w:hAnsi="Courier New"/>
          <w:sz w:val="18"/>
        </w:rPr>
        <w:br/>
        <w:t xml:space="preserve">            "code": "not-aligned-clinical-exclusion",</w:t>
      </w:r>
      <w:r>
        <w:rPr>
          <w:rFonts w:ascii="Courier New" w:hAnsi="Courier New"/>
          <w:sz w:val="18"/>
        </w:rPr>
        <w:br/>
        <w:t xml:space="preserve">            "display": "Not aligned – clinical exclusion"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Pr="008E6D67">
        <w:t xml:space="preserve"> </w:t>
      </w:r>
      <w:r w:rsidRPr="008E6D67">
        <w:rPr>
          <w:rFonts w:ascii="Courier New" w:hAnsi="Courier New"/>
          <w:sz w:val="18"/>
        </w:rPr>
        <w:t>The patient has a clinical exclusion that prevents them from receiving services under the ACCESS Model</w:t>
      </w:r>
      <w:r>
        <w:rPr>
          <w:rFonts w:ascii="Courier New" w:hAnsi="Courier New"/>
          <w:sz w:val="18"/>
        </w:rPr>
        <w:t>."</w:t>
      </w:r>
      <w:r>
        <w:rPr>
          <w:rFonts w:ascii="Courier New" w:hAnsi="Courier New"/>
          <w:sz w:val="18"/>
        </w:rPr>
        <w:br/>
        <w:t xml:space="preserve">      }</w:t>
      </w:r>
      <w:r>
        <w:rPr>
          <w:rFonts w:ascii="Courier New" w:hAnsi="Courier New"/>
          <w:sz w:val="18"/>
        </w:rPr>
        <w:br/>
      </w:r>
      <w:r w:rsidRPr="0CA8427C">
        <w:rPr>
          <w:rFonts w:ascii="Courier New" w:hAnsi="Courier New"/>
          <w:sz w:val="18"/>
          <w:szCs w:val="18"/>
        </w:rPr>
        <w:t xml:space="preserve">    }</w:t>
      </w:r>
      <w:r>
        <w:br/>
      </w:r>
      <w:r w:rsidRPr="0CA8427C">
        <w:rPr>
          <w:rFonts w:ascii="Courier New" w:hAnsi="Courier New"/>
          <w:sz w:val="18"/>
          <w:szCs w:val="18"/>
        </w:rPr>
        <w:t xml:space="preserve">  ]</w:t>
      </w:r>
      <w:r>
        <w:br/>
      </w:r>
      <w:r w:rsidRPr="0CA8427C">
        <w:rPr>
          <w:rFonts w:ascii="Courier New" w:hAnsi="Courier New"/>
          <w:sz w:val="18"/>
          <w:szCs w:val="18"/>
        </w:rPr>
        <w:t>}</w:t>
      </w:r>
    </w:p>
    <w:p w14:paraId="5A036F8E" w14:textId="4C08081A" w:rsidR="008E6D67" w:rsidRDefault="008E6D67" w:rsidP="008E6D67">
      <w:pPr>
        <w:pStyle w:val="Heading5"/>
      </w:pPr>
      <w:r>
        <w:t>Not Aligned – Mismatch</w:t>
      </w:r>
    </w:p>
    <w:p w14:paraId="50DB8EA6" w14:textId="0198B5D4" w:rsidR="008E6D67" w:rsidRDefault="008E6D67" w:rsidP="008E6D67">
      <w:r>
        <w:rPr>
          <w:b/>
        </w:rPr>
        <w:t>Scenario</w:t>
      </w:r>
      <w:r>
        <w:t xml:space="preserve">: </w:t>
      </w:r>
      <w:r w:rsidRPr="008E6D67">
        <w:t>The patient information provided does not match the patient information on record.</w:t>
      </w:r>
    </w:p>
    <w:p w14:paraId="11FC5E02" w14:textId="09C3C548" w:rsidR="008E6D67" w:rsidRDefault="008E6D67" w:rsidP="008E6D67">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19AF3531" w14:textId="63340C60" w:rsidR="008E6D67" w:rsidRPr="008E6D67" w:rsidRDefault="008E6D67" w:rsidP="008E6D67">
      <w:pPr>
        <w:ind w:right="720"/>
        <w:rPr>
          <w:rFonts w:ascii="Courier New" w:hAnsi="Courier New"/>
          <w:sz w:val="18"/>
          <w:szCs w:val="18"/>
        </w:rPr>
      </w:pPr>
      <w:r w:rsidRPr="0CA8427C">
        <w:rPr>
          <w:rFonts w:ascii="Courier New" w:hAnsi="Courier New"/>
          <w:sz w:val="18"/>
          <w:szCs w:val="18"/>
        </w:rPr>
        <w:t>{</w:t>
      </w:r>
      <w:r>
        <w:br/>
      </w:r>
      <w:r w:rsidRPr="0CA8427C">
        <w:rPr>
          <w:rFonts w:ascii="Courier New" w:hAnsi="Courier New"/>
          <w:sz w:val="18"/>
          <w:szCs w:val="18"/>
        </w:rPr>
        <w:t xml:space="preserve">  "</w:t>
      </w:r>
      <w:proofErr w:type="spellStart"/>
      <w:r w:rsidRPr="0CA8427C">
        <w:rPr>
          <w:rFonts w:ascii="Courier New" w:hAnsi="Courier New"/>
          <w:sz w:val="18"/>
          <w:szCs w:val="18"/>
        </w:rPr>
        <w:t>resourceType</w:t>
      </w:r>
      <w:proofErr w:type="spellEnd"/>
      <w:r w:rsidRPr="0CA8427C">
        <w:rPr>
          <w:rFonts w:ascii="Courier New" w:hAnsi="Courier New"/>
          <w:sz w:val="18"/>
          <w:szCs w:val="18"/>
        </w:rPr>
        <w:t>": "Parameters",</w:t>
      </w:r>
      <w:r>
        <w:br/>
      </w:r>
      <w:r w:rsidRPr="0CA8427C">
        <w:rPr>
          <w:rFonts w:ascii="Courier New" w:hAnsi="Courier New"/>
          <w:sz w:val="18"/>
          <w:szCs w:val="18"/>
        </w:rPr>
        <w:t xml:space="preserve">  "parameter": [</w:t>
      </w:r>
      <w:r>
        <w:br/>
      </w:r>
      <w:r w:rsidRPr="0CA8427C">
        <w:rPr>
          <w:rFonts w:ascii="Courier New" w:hAnsi="Courier New"/>
          <w:sz w:val="18"/>
          <w:szCs w:val="18"/>
        </w:rPr>
        <w:t xml:space="preserve">    {</w:t>
      </w:r>
      <w:r>
        <w:br/>
      </w:r>
      <w:r w:rsidRPr="0CA8427C">
        <w:rPr>
          <w:rFonts w:ascii="Courier New" w:hAnsi="Courier New"/>
          <w:sz w:val="18"/>
          <w:szCs w:val="18"/>
        </w:rPr>
        <w:t xml:space="preserve">      "name": "result",</w:t>
      </w:r>
      <w:r>
        <w:br/>
      </w:r>
      <w:r>
        <w:rPr>
          <w:rFonts w:ascii="Courier New" w:hAnsi="Courier New"/>
          <w:sz w:val="18"/>
        </w:rPr>
        <w:t>"</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"https://dsacms.github.io/cmmi-access-model/CodeSystem/ACCESSAlignmentResultCS",</w:t>
      </w:r>
      <w:r>
        <w:rPr>
          <w:rFonts w:ascii="Courier New" w:hAnsi="Courier New"/>
          <w:sz w:val="18"/>
        </w:rPr>
        <w:br/>
        <w:t xml:space="preserve">            "code": "not-aligned-</w:t>
      </w:r>
      <w:r w:rsidR="007D6526">
        <w:rPr>
          <w:rFonts w:ascii="Courier New" w:hAnsi="Courier New"/>
          <w:sz w:val="18"/>
        </w:rPr>
        <w:t>mismatch</w:t>
      </w:r>
      <w:r>
        <w:rPr>
          <w:rFonts w:ascii="Courier New" w:hAnsi="Courier New"/>
          <w:sz w:val="18"/>
        </w:rPr>
        <w:t>",</w:t>
      </w:r>
      <w:r>
        <w:rPr>
          <w:rFonts w:ascii="Courier New" w:hAnsi="Courier New"/>
          <w:sz w:val="18"/>
        </w:rPr>
        <w:br/>
        <w:t xml:space="preserve">            "display": "Not aligned – </w:t>
      </w:r>
      <w:r w:rsidR="007D6526">
        <w:rPr>
          <w:rFonts w:ascii="Courier New" w:hAnsi="Courier New"/>
          <w:sz w:val="18"/>
        </w:rPr>
        <w:t>mismatch</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Pr="008E6D67">
        <w:t xml:space="preserve"> </w:t>
      </w:r>
      <w:r w:rsidR="007D6526" w:rsidRPr="007D6526">
        <w:rPr>
          <w:rFonts w:ascii="Courier New" w:hAnsi="Courier New"/>
          <w:sz w:val="18"/>
        </w:rPr>
        <w:t>The patient information provided does not match the patient information on record.</w:t>
      </w:r>
      <w:r>
        <w:rPr>
          <w:rFonts w:ascii="Courier New" w:hAnsi="Courier New"/>
          <w:sz w:val="18"/>
        </w:rPr>
        <w:t>"</w:t>
      </w:r>
      <w:r>
        <w:rPr>
          <w:rFonts w:ascii="Courier New" w:hAnsi="Courier New"/>
          <w:sz w:val="18"/>
        </w:rPr>
        <w:br/>
      </w:r>
      <w:r>
        <w:rPr>
          <w:rFonts w:ascii="Courier New" w:hAnsi="Courier New"/>
          <w:sz w:val="18"/>
        </w:rPr>
        <w:lastRenderedPageBreak/>
        <w:t xml:space="preserve">      }</w:t>
      </w:r>
      <w:r>
        <w:rPr>
          <w:rFonts w:ascii="Courier New" w:hAnsi="Courier New"/>
          <w:sz w:val="18"/>
        </w:rPr>
        <w:br/>
      </w:r>
      <w:r w:rsidRPr="0CA8427C">
        <w:rPr>
          <w:rFonts w:ascii="Courier New" w:hAnsi="Courier New"/>
          <w:sz w:val="18"/>
          <w:szCs w:val="18"/>
        </w:rPr>
        <w:t xml:space="preserve">    }</w:t>
      </w:r>
      <w:r>
        <w:br/>
      </w:r>
      <w:r w:rsidRPr="0CA8427C">
        <w:rPr>
          <w:rFonts w:ascii="Courier New" w:hAnsi="Courier New"/>
          <w:sz w:val="18"/>
          <w:szCs w:val="18"/>
        </w:rPr>
        <w:t xml:space="preserve">  ]</w:t>
      </w:r>
      <w:r>
        <w:br/>
      </w:r>
      <w:r w:rsidRPr="0CA8427C">
        <w:rPr>
          <w:rFonts w:ascii="Courier New" w:hAnsi="Courier New"/>
          <w:sz w:val="18"/>
          <w:szCs w:val="18"/>
        </w:rPr>
        <w:t>}</w:t>
      </w:r>
    </w:p>
    <w:p w14:paraId="72030582" w14:textId="0BAB5F51" w:rsidR="0020740E" w:rsidRDefault="00F645B8" w:rsidP="004919C1">
      <w:pPr>
        <w:pStyle w:val="Heading5"/>
      </w:pPr>
      <w:r>
        <w:t>Missing Required Conditions Parameter</w:t>
      </w:r>
    </w:p>
    <w:p w14:paraId="4002C351" w14:textId="386A2128" w:rsidR="0020740E" w:rsidRDefault="00F645B8">
      <w:r>
        <w:rPr>
          <w:b/>
        </w:rPr>
        <w:t>Scenario</w:t>
      </w:r>
      <w:r>
        <w:t>: Alignment request submitted without required conditions.</w:t>
      </w:r>
    </w:p>
    <w:p w14:paraId="450BBED6" w14:textId="6145341C" w:rsidR="0020740E" w:rsidRDefault="00F645B8" w:rsidP="009A60B0">
      <w:pPr>
        <w:ind w:right="720"/>
      </w:pPr>
      <w:r w:rsidRPr="0B080A34">
        <w:rPr>
          <w:rFonts w:ascii="Courier New" w:hAnsi="Courier New"/>
          <w:sz w:val="18"/>
          <w:szCs w:val="18"/>
        </w:rPr>
        <w:t>POST https://[base]/</w:t>
      </w:r>
      <w:r w:rsidR="39324A8C" w:rsidRPr="4569634F">
        <w:rPr>
          <w:rFonts w:ascii="Courier New" w:hAnsi="Courier New"/>
          <w:sz w:val="18"/>
          <w:szCs w:val="18"/>
        </w:rPr>
        <w:t>access</w:t>
      </w:r>
      <w:r w:rsidR="39324A8C" w:rsidRPr="0B080A34">
        <w:rPr>
          <w:rFonts w:ascii="Courier New" w:hAnsi="Courier New"/>
          <w:sz w:val="18"/>
          <w:szCs w:val="18"/>
        </w:rPr>
        <w:t>/</w:t>
      </w:r>
      <w:r w:rsidR="01B803E5" w:rsidRPr="0B080A34">
        <w:rPr>
          <w:rFonts w:ascii="Courier New" w:hAnsi="Courier New"/>
          <w:sz w:val="18"/>
          <w:szCs w:val="18"/>
        </w:rPr>
        <w:t>Patient</w:t>
      </w:r>
      <w:r w:rsidRPr="0B080A34">
        <w:rPr>
          <w:rFonts w:ascii="Courier New" w:hAnsi="Courier New"/>
          <w:sz w:val="18"/>
          <w:szCs w:val="18"/>
        </w:rPr>
        <w:t>/$align</w:t>
      </w:r>
      <w:r w:rsidR="007E31E0">
        <w:rPr>
          <w:rFonts w:ascii="Courier New" w:hAnsi="Courier New"/>
          <w:sz w:val="18"/>
          <w:szCs w:val="18"/>
        </w:rPr>
        <w:t>?entityId=ACCES12345</w:t>
      </w:r>
    </w:p>
    <w:p w14:paraId="6EA4EB5C" w14:textId="1C6F4974" w:rsidR="0020740E" w:rsidRDefault="00F645B8" w:rsidP="009A60B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47E61D89" w14:textId="6DDF1E2D" w:rsidR="0020740E" w:rsidRDefault="00F645B8" w:rsidP="009A60B0">
      <w:pPr>
        <w:ind w:right="720"/>
        <w:rPr>
          <w:rFonts w:ascii="Courier New" w:hAnsi="Courier New"/>
          <w:sz w:val="18"/>
          <w:szCs w:val="18"/>
        </w:rPr>
      </w:pPr>
      <w:r w:rsidRPr="3C254A7A">
        <w:rPr>
          <w:rFonts w:ascii="Courier New" w:hAnsi="Courier New"/>
          <w:sz w:val="18"/>
          <w:szCs w:val="18"/>
        </w:rPr>
        <w:t>{</w:t>
      </w:r>
      <w:r>
        <w:br/>
      </w:r>
      <w:r w:rsidRPr="3C254A7A">
        <w:rPr>
          <w:rFonts w:ascii="Courier New" w:hAnsi="Courier New"/>
          <w:sz w:val="18"/>
          <w:szCs w:val="18"/>
        </w:rPr>
        <w:t xml:space="preserve">  "</w:t>
      </w:r>
      <w:proofErr w:type="spellStart"/>
      <w:r w:rsidRPr="3C254A7A">
        <w:rPr>
          <w:rFonts w:ascii="Courier New" w:hAnsi="Courier New"/>
          <w:sz w:val="18"/>
          <w:szCs w:val="18"/>
        </w:rPr>
        <w:t>resourceType</w:t>
      </w:r>
      <w:proofErr w:type="spellEnd"/>
      <w:r w:rsidRPr="3C254A7A">
        <w:rPr>
          <w:rFonts w:ascii="Courier New" w:hAnsi="Courier New"/>
          <w:sz w:val="18"/>
          <w:szCs w:val="18"/>
        </w:rPr>
        <w:t>": "</w:t>
      </w:r>
      <w:proofErr w:type="spellStart"/>
      <w:r w:rsidRPr="3C254A7A">
        <w:rPr>
          <w:rFonts w:ascii="Courier New" w:hAnsi="Courier New"/>
          <w:sz w:val="18"/>
          <w:szCs w:val="18"/>
        </w:rPr>
        <w:t>OperationOutcome</w:t>
      </w:r>
      <w:proofErr w:type="spellEnd"/>
      <w:r w:rsidRPr="3C254A7A">
        <w:rPr>
          <w:rFonts w:ascii="Courier New" w:hAnsi="Courier New"/>
          <w:sz w:val="18"/>
          <w:szCs w:val="18"/>
        </w:rPr>
        <w:t>",</w:t>
      </w:r>
      <w:r>
        <w:br/>
      </w:r>
      <w:r w:rsidRPr="3C254A7A">
        <w:rPr>
          <w:rFonts w:ascii="Courier New" w:hAnsi="Courier New"/>
          <w:sz w:val="18"/>
          <w:szCs w:val="18"/>
        </w:rPr>
        <w:t xml:space="preserve">  "issue": [</w:t>
      </w:r>
      <w:r>
        <w:br/>
      </w:r>
      <w:r w:rsidRPr="3C254A7A">
        <w:rPr>
          <w:rFonts w:ascii="Courier New" w:hAnsi="Courier New"/>
          <w:sz w:val="18"/>
          <w:szCs w:val="18"/>
        </w:rPr>
        <w:t xml:space="preserve"> </w:t>
      </w:r>
      <w:proofErr w:type="gramStart"/>
      <w:r w:rsidRPr="3C254A7A">
        <w:rPr>
          <w:rFonts w:ascii="Courier New" w:hAnsi="Courier New"/>
          <w:sz w:val="18"/>
          <w:szCs w:val="18"/>
        </w:rPr>
        <w:t xml:space="preserve">   {</w:t>
      </w:r>
      <w:proofErr w:type="gramEnd"/>
      <w:r>
        <w:br/>
      </w:r>
      <w:r w:rsidRPr="3C254A7A">
        <w:rPr>
          <w:rFonts w:ascii="Courier New" w:hAnsi="Courier New"/>
          <w:sz w:val="18"/>
          <w:szCs w:val="18"/>
        </w:rPr>
        <w:t xml:space="preserve">      "severity": "error",</w:t>
      </w:r>
      <w:r>
        <w:br/>
      </w:r>
      <w:r w:rsidRPr="3C254A7A">
        <w:rPr>
          <w:rFonts w:ascii="Courier New" w:hAnsi="Courier New"/>
          <w:sz w:val="18"/>
          <w:szCs w:val="18"/>
        </w:rPr>
        <w:t xml:space="preserve">      "code": "required",</w:t>
      </w:r>
      <w:r>
        <w:br/>
      </w:r>
      <w:r w:rsidRPr="3C254A7A">
        <w:rPr>
          <w:rFonts w:ascii="Courier New" w:hAnsi="Courier New"/>
          <w:sz w:val="18"/>
          <w:szCs w:val="18"/>
        </w:rPr>
        <w:t xml:space="preserve">      "details": {</w:t>
      </w:r>
      <w:r>
        <w:br/>
      </w:r>
      <w:r w:rsidRPr="3C254A7A">
        <w:rPr>
          <w:rFonts w:ascii="Courier New" w:hAnsi="Courier New"/>
          <w:sz w:val="18"/>
          <w:szCs w:val="18"/>
        </w:rPr>
        <w:t xml:space="preserve">        "text": "Missing required parameter: conditions"</w:t>
      </w:r>
      <w:r>
        <w:br/>
      </w:r>
      <w:r w:rsidRPr="3C254A7A">
        <w:rPr>
          <w:rFonts w:ascii="Courier New" w:hAnsi="Courier New"/>
          <w:sz w:val="18"/>
          <w:szCs w:val="18"/>
        </w:rPr>
        <w:t xml:space="preserve">      },</w:t>
      </w:r>
      <w:r>
        <w:br/>
      </w:r>
      <w:r w:rsidRPr="3C254A7A">
        <w:rPr>
          <w:rFonts w:ascii="Courier New" w:hAnsi="Courier New"/>
          <w:sz w:val="18"/>
          <w:szCs w:val="18"/>
        </w:rPr>
        <w:t xml:space="preserve">      "diagnostics": "At least one Condition resource must be provided for alignment requests. Conditions must conform to the US Core Condition profile and include ICD-10-CM codes."</w:t>
      </w:r>
      <w:r>
        <w:br/>
      </w:r>
      <w:r w:rsidRPr="3C254A7A">
        <w:rPr>
          <w:rFonts w:ascii="Courier New" w:hAnsi="Courier New"/>
          <w:sz w:val="18"/>
          <w:szCs w:val="18"/>
        </w:rPr>
        <w:t xml:space="preserve">  </w:t>
      </w:r>
      <w:proofErr w:type="gramStart"/>
      <w:r w:rsidRPr="3C254A7A">
        <w:rPr>
          <w:rFonts w:ascii="Courier New" w:hAnsi="Courier New"/>
          <w:sz w:val="18"/>
          <w:szCs w:val="18"/>
        </w:rPr>
        <w:t xml:space="preserve">  }</w:t>
      </w:r>
      <w:proofErr w:type="gramEnd"/>
      <w:r>
        <w:br/>
      </w:r>
      <w:proofErr w:type="gramStart"/>
      <w:r w:rsidRPr="3C254A7A">
        <w:rPr>
          <w:rFonts w:ascii="Courier New" w:hAnsi="Courier New"/>
          <w:sz w:val="18"/>
          <w:szCs w:val="18"/>
        </w:rPr>
        <w:t xml:space="preserve">  ]</w:t>
      </w:r>
      <w:proofErr w:type="gramEnd"/>
      <w:r>
        <w:br/>
      </w:r>
      <w:r w:rsidRPr="3C254A7A">
        <w:rPr>
          <w:rFonts w:ascii="Courier New" w:hAnsi="Courier New"/>
          <w:sz w:val="18"/>
          <w:szCs w:val="18"/>
        </w:rPr>
        <w:t>}</w:t>
      </w:r>
    </w:p>
    <w:p w14:paraId="2BCE9D33" w14:textId="77777777" w:rsidR="008E6D67" w:rsidRDefault="008E6D67" w:rsidP="009A60B0">
      <w:pPr>
        <w:ind w:right="720"/>
      </w:pPr>
    </w:p>
    <w:p w14:paraId="70C27E61" w14:textId="51B9A41A" w:rsidR="3B3E5CDA" w:rsidRDefault="3B3E5CDA">
      <w:r w:rsidRPr="17DADFA9">
        <w:rPr>
          <w:b/>
          <w:bCs/>
        </w:rPr>
        <w:t>Note</w:t>
      </w:r>
      <w:r>
        <w:t>: These scenarios represent a mix of business logic results (</w:t>
      </w:r>
      <w:r w:rsidRPr="17DADFA9">
        <w:rPr>
          <w:rFonts w:ascii="Courier New" w:hAnsi="Courier New" w:cs="Courier New"/>
        </w:rPr>
        <w:t>HTTP 200</w:t>
      </w:r>
      <w:r>
        <w:t xml:space="preserve"> with specific result codes) and technical validation errors (</w:t>
      </w:r>
      <w:r w:rsidRPr="17DADFA9">
        <w:rPr>
          <w:rFonts w:ascii="Courier New" w:hAnsi="Courier New" w:cs="Courier New"/>
        </w:rPr>
        <w:t>HTTP 400</w:t>
      </w:r>
      <w:r>
        <w:t>). Always check the HTTP status code first to determine the type of response.</w:t>
      </w:r>
    </w:p>
    <w:p w14:paraId="2015530A" w14:textId="3D647F38" w:rsidR="5A3C5294" w:rsidRDefault="5A3C5294" w:rsidP="17DADFA9">
      <w:pPr>
        <w:ind w:right="720"/>
        <w:rPr>
          <w:rFonts w:ascii="Courier New" w:hAnsi="Courier New"/>
          <w:sz w:val="18"/>
          <w:szCs w:val="18"/>
        </w:rPr>
      </w:pPr>
    </w:p>
    <w:p w14:paraId="0F71129C" w14:textId="4CC9F82A" w:rsidR="0020740E" w:rsidRDefault="00F645B8" w:rsidP="004919C1">
      <w:pPr>
        <w:pStyle w:val="Heading3"/>
      </w:pPr>
      <w:r>
        <w:t>Implementation Notes and Edge Cases</w:t>
      </w:r>
    </w:p>
    <w:p w14:paraId="5B873A58" w14:textId="3B7BB968" w:rsidR="0020740E" w:rsidRDefault="00F645B8" w:rsidP="004919C1">
      <w:pPr>
        <w:pStyle w:val="Heading4"/>
      </w:pPr>
      <w:r>
        <w:t xml:space="preserve">Patient Switches Between </w:t>
      </w:r>
      <w:r w:rsidR="00743E10">
        <w:t>Participants</w:t>
      </w:r>
    </w:p>
    <w:p w14:paraId="4C6289F0" w14:textId="1025BC75" w:rsidR="0020740E" w:rsidRDefault="00F645B8">
      <w:r>
        <w:rPr>
          <w:b/>
        </w:rPr>
        <w:t>Scenario</w:t>
      </w:r>
      <w:r>
        <w:t xml:space="preserve">: Patient aligned to </w:t>
      </w:r>
      <w:r w:rsidR="00743E10">
        <w:t xml:space="preserve">ACCESS Participant </w:t>
      </w:r>
      <w:r>
        <w:t xml:space="preserve">A wants to switch to </w:t>
      </w:r>
      <w:r w:rsidR="00743E10">
        <w:t xml:space="preserve">Participant </w:t>
      </w:r>
      <w:r>
        <w:t>B</w:t>
      </w:r>
    </w:p>
    <w:p w14:paraId="7B528DC8" w14:textId="77777777" w:rsidR="0020740E" w:rsidRDefault="00F645B8" w:rsidP="00743E10">
      <w:pPr>
        <w:spacing w:after="0"/>
      </w:pPr>
      <w:r>
        <w:rPr>
          <w:b/>
        </w:rPr>
        <w:t>Implementation Guidance</w:t>
      </w:r>
      <w:r>
        <w:t>:</w:t>
      </w:r>
    </w:p>
    <w:p w14:paraId="29162A71" w14:textId="003CD2C5" w:rsidR="0020740E" w:rsidRDefault="00743E10">
      <w:pPr>
        <w:pStyle w:val="ListNumber"/>
        <w:numPr>
          <w:ilvl w:val="0"/>
          <w:numId w:val="17"/>
        </w:numPr>
      </w:pPr>
      <w:r>
        <w:t xml:space="preserve">Participant </w:t>
      </w:r>
      <w:r w:rsidR="00F645B8">
        <w:t>B checks eligibility (may return</w:t>
      </w:r>
      <w:r w:rsidR="00B76C9D">
        <w:t xml:space="preserve"> </w:t>
      </w:r>
      <w:r w:rsidR="00F645B8" w:rsidRPr="00241D67">
        <w:rPr>
          <w:rFonts w:ascii="Courier New" w:hAnsi="Courier New" w:cs="Courier New"/>
        </w:rPr>
        <w:t>not-eligible-already-aligned</w:t>
      </w:r>
      <w:r w:rsidR="00F645B8">
        <w:t xml:space="preserve"> if within</w:t>
      </w:r>
      <w:r w:rsidR="00CC38F2">
        <w:t xml:space="preserve"> </w:t>
      </w:r>
      <w:r w:rsidR="00F37C08">
        <w:t>90-day</w:t>
      </w:r>
      <w:r w:rsidR="00F645B8">
        <w:t xml:space="preserve"> lock-in period)</w:t>
      </w:r>
    </w:p>
    <w:p w14:paraId="52670365" w14:textId="293BC324" w:rsidR="0020740E" w:rsidRDefault="00F645B8">
      <w:pPr>
        <w:pStyle w:val="ListNumber"/>
      </w:pPr>
      <w:r>
        <w:t xml:space="preserve">Wait until </w:t>
      </w:r>
      <w:r w:rsidR="00A062BF">
        <w:t>90-day</w:t>
      </w:r>
      <w:r>
        <w:t xml:space="preserve"> lock-in period expires</w:t>
      </w:r>
    </w:p>
    <w:p w14:paraId="54FA2B6E" w14:textId="4EC12BD1" w:rsidR="0020740E" w:rsidRDefault="00F645B8">
      <w:pPr>
        <w:pStyle w:val="ListNumber"/>
      </w:pPr>
      <w:r>
        <w:t>Patient provides consent to switch</w:t>
      </w:r>
      <w:r w:rsidR="00CC38F2">
        <w:t xml:space="preserve"> and Participant documents the consent</w:t>
      </w:r>
    </w:p>
    <w:p w14:paraId="1C6110D3" w14:textId="34B15D31" w:rsidR="0020740E" w:rsidRDefault="00743E10">
      <w:pPr>
        <w:pStyle w:val="ListNumber"/>
      </w:pPr>
      <w:r>
        <w:t xml:space="preserve">Participant </w:t>
      </w:r>
      <w:r w:rsidR="00F645B8">
        <w:t xml:space="preserve">B submits alignment with </w:t>
      </w:r>
      <w:proofErr w:type="spellStart"/>
      <w:r w:rsidR="00F645B8" w:rsidRPr="00241D67">
        <w:rPr>
          <w:rFonts w:ascii="Courier New" w:hAnsi="Courier New"/>
          <w:szCs w:val="32"/>
        </w:rPr>
        <w:t>switchConsentAttestation</w:t>
      </w:r>
      <w:proofErr w:type="spellEnd"/>
      <w:r w:rsidR="00CC38F2">
        <w:rPr>
          <w:rFonts w:ascii="Courier New" w:hAnsi="Courier New"/>
          <w:szCs w:val="32"/>
        </w:rPr>
        <w:t xml:space="preserve"> = </w:t>
      </w:r>
      <w:r w:rsidR="00F0454D">
        <w:rPr>
          <w:rFonts w:ascii="Courier New" w:hAnsi="Courier New"/>
          <w:szCs w:val="32"/>
        </w:rPr>
        <w:t>t</w:t>
      </w:r>
      <w:r w:rsidR="00CC38F2">
        <w:rPr>
          <w:rFonts w:ascii="Courier New" w:hAnsi="Courier New"/>
          <w:szCs w:val="32"/>
        </w:rPr>
        <w:t>rue.</w:t>
      </w:r>
    </w:p>
    <w:p w14:paraId="52CF3DC7" w14:textId="04ACAD03" w:rsidR="0020740E" w:rsidRDefault="00F645B8">
      <w:pPr>
        <w:pStyle w:val="ListNumber"/>
      </w:pPr>
      <w:r>
        <w:t xml:space="preserve">If approved, patient is automatically unaligned from </w:t>
      </w:r>
      <w:r w:rsidR="00743E10">
        <w:t xml:space="preserve">Participant </w:t>
      </w:r>
      <w:r>
        <w:t>A</w:t>
      </w:r>
    </w:p>
    <w:p w14:paraId="55C65770" w14:textId="55823C39" w:rsidR="0020740E" w:rsidRDefault="00743E10" w:rsidP="004919C1">
      <w:pPr>
        <w:pStyle w:val="ListNumber"/>
      </w:pPr>
      <w:r>
        <w:t xml:space="preserve">Participant </w:t>
      </w:r>
      <w:r w:rsidR="00F645B8">
        <w:t>A receives unalignment notification automatically</w:t>
      </w:r>
    </w:p>
    <w:p w14:paraId="35154911" w14:textId="77777777" w:rsidR="0020740E" w:rsidRDefault="00F645B8" w:rsidP="00743E10">
      <w:pPr>
        <w:spacing w:after="0"/>
      </w:pPr>
      <w:r>
        <w:rPr>
          <w:b/>
        </w:rPr>
        <w:lastRenderedPageBreak/>
        <w:t>Important Notes</w:t>
      </w:r>
      <w:r>
        <w:t>:</w:t>
      </w:r>
    </w:p>
    <w:p w14:paraId="0CA0E1CD" w14:textId="758F0328" w:rsidR="0020740E" w:rsidRDefault="00743E10">
      <w:pPr>
        <w:pStyle w:val="ListBullet"/>
      </w:pPr>
      <w:r>
        <w:t xml:space="preserve">Participant </w:t>
      </w:r>
      <w:r w:rsidR="00F645B8">
        <w:t>A does NOT need to manually unalign the patient</w:t>
      </w:r>
    </w:p>
    <w:p w14:paraId="13033A09" w14:textId="308C06B1" w:rsidR="0020740E" w:rsidRDefault="00743E10">
      <w:pPr>
        <w:pStyle w:val="ListBullet"/>
      </w:pPr>
      <w:r>
        <w:t xml:space="preserve">Participant </w:t>
      </w:r>
      <w:r w:rsidR="00F645B8">
        <w:t>B handles the entire switch process</w:t>
      </w:r>
    </w:p>
    <w:p w14:paraId="7DD62676" w14:textId="77777777" w:rsidR="0020740E" w:rsidRDefault="00F645B8">
      <w:pPr>
        <w:pStyle w:val="ListBullet"/>
      </w:pPr>
      <w:r>
        <w:t>System ensures only one active alignment per track</w:t>
      </w:r>
    </w:p>
    <w:p w14:paraId="1B8E69BE" w14:textId="1015E218" w:rsidR="0020740E" w:rsidRDefault="00F645B8">
      <w:pPr>
        <w:pStyle w:val="ListBullet"/>
      </w:pPr>
      <w:r>
        <w:t xml:space="preserve">Lock-in period prevents frequent </w:t>
      </w:r>
      <w:r w:rsidR="00743E10">
        <w:t xml:space="preserve">participant </w:t>
      </w:r>
      <w:r>
        <w:t>switching</w:t>
      </w:r>
    </w:p>
    <w:p w14:paraId="417B4EA7" w14:textId="77777777" w:rsidR="0020740E" w:rsidRDefault="0020740E"/>
    <w:p w14:paraId="32853216" w14:textId="77777777" w:rsidR="0020740E" w:rsidRDefault="00F645B8">
      <w:r>
        <w:br w:type="page"/>
      </w:r>
    </w:p>
    <w:p w14:paraId="3ADF5287" w14:textId="77777777" w:rsidR="0020740E" w:rsidRDefault="00F645B8">
      <w:pPr>
        <w:pStyle w:val="Heading1"/>
      </w:pPr>
      <w:r>
        <w:lastRenderedPageBreak/>
        <w:t>Unalignment API Guidance</w:t>
      </w:r>
    </w:p>
    <w:p w14:paraId="27EC602E" w14:textId="2A4D9F91" w:rsidR="0020740E" w:rsidRDefault="00F645B8" w:rsidP="004919C1">
      <w:pPr>
        <w:pStyle w:val="Heading3"/>
      </w:pPr>
      <w:r>
        <w:t>How to Use the API</w:t>
      </w:r>
    </w:p>
    <w:p w14:paraId="558177E0" w14:textId="4BF4962A" w:rsidR="0020740E" w:rsidRDefault="00F645B8">
      <w:r>
        <w:t xml:space="preserve">The ACCESS Unalignment API uses an asynchronous pattern for processing </w:t>
      </w:r>
      <w:r w:rsidR="00743E10">
        <w:t xml:space="preserve">manual </w:t>
      </w:r>
      <w:r>
        <w:t xml:space="preserve">unalignment requests for </w:t>
      </w:r>
      <w:r w:rsidR="02A70B5E">
        <w:t xml:space="preserve">patients </w:t>
      </w:r>
      <w:r>
        <w:t>in the ACCESS Model. The pattern uses two operations to support a submit-and-poll workflow:</w:t>
      </w:r>
    </w:p>
    <w:p w14:paraId="62E0B1D3" w14:textId="77777777" w:rsidR="0020740E" w:rsidRDefault="00F645B8">
      <w:pPr>
        <w:pStyle w:val="ListNumber"/>
        <w:numPr>
          <w:ilvl w:val="0"/>
          <w:numId w:val="18"/>
        </w:numPr>
      </w:pPr>
      <w:r w:rsidRPr="00241D67">
        <w:rPr>
          <w:rFonts w:ascii="Courier New" w:hAnsi="Courier New" w:cs="Courier New"/>
          <w:b/>
        </w:rPr>
        <w:t>$unalign</w:t>
      </w:r>
      <w:r>
        <w:t>: Submits an unalignment request</w:t>
      </w:r>
    </w:p>
    <w:p w14:paraId="2D98C61D" w14:textId="6F5447F5" w:rsidR="0020740E" w:rsidRDefault="00F645B8" w:rsidP="004919C1">
      <w:pPr>
        <w:pStyle w:val="ListNumber"/>
      </w:pPr>
      <w:r w:rsidRPr="00241D67">
        <w:rPr>
          <w:rFonts w:ascii="Courier New" w:hAnsi="Courier New" w:cs="Courier New"/>
          <w:b/>
        </w:rPr>
        <w:t>$submission-status</w:t>
      </w:r>
      <w:r>
        <w:t>: Polls for the status of a submitted request</w:t>
      </w:r>
    </w:p>
    <w:p w14:paraId="4A5E88CB" w14:textId="0F596D61" w:rsidR="0020740E" w:rsidRDefault="00F645B8" w:rsidP="004919C1">
      <w:pPr>
        <w:pStyle w:val="Heading4"/>
      </w:pPr>
      <w:r>
        <w:t>Asynchronous Interaction Pattern</w:t>
      </w:r>
    </w:p>
    <w:p w14:paraId="0EF34B90" w14:textId="74C5E0F3" w:rsidR="0020740E" w:rsidRDefault="00F645B8">
      <w:r>
        <w:t>The Unalignment API uses an asynchronous request-response pattern to accommodate the processing time required for unalignment determination. This pattern allows clients to submit unalignment requests and subsequently poll for results without maintaining a persistent connection.</w:t>
      </w:r>
    </w:p>
    <w:p w14:paraId="5BEFD7AD" w14:textId="6653CBC0" w:rsidR="0020740E" w:rsidRDefault="00F645B8">
      <w:r>
        <w:t>These operations can take some time to complete, making a synchronous request-response pattern impractical for real-world implementations.</w:t>
      </w:r>
    </w:p>
    <w:p w14:paraId="664C9058" w14:textId="37BC8028" w:rsidR="0020740E" w:rsidRDefault="00F645B8" w:rsidP="004919C1">
      <w:pPr>
        <w:pStyle w:val="Heading4"/>
      </w:pPr>
      <w:r>
        <w:t>Detailed Interaction Sequence</w:t>
      </w:r>
    </w:p>
    <w:p w14:paraId="224A7A7B" w14:textId="77777777" w:rsidR="0020740E" w:rsidRDefault="00F645B8">
      <w:r>
        <w:t>The following sequence diagram illustrates the complete interaction pattern:</w:t>
      </w:r>
    </w:p>
    <w:p w14:paraId="1E49737D" w14:textId="2D6C00AC" w:rsidR="0020740E" w:rsidRDefault="0020740E"/>
    <w:p w14:paraId="02E03BBC" w14:textId="6EE9E504" w:rsidR="0020740E" w:rsidRDefault="007F0985">
      <w:pPr>
        <w:jc w:val="center"/>
      </w:pPr>
      <w:r>
        <w:rPr>
          <w:noProof/>
        </w:rPr>
        <w:lastRenderedPageBreak/>
        <w:drawing>
          <wp:inline distT="0" distB="0" distL="0" distR="0" wp14:anchorId="1E03CCE8" wp14:editId="4646C70A">
            <wp:extent cx="5486400" cy="8369300"/>
            <wp:effectExtent l="0" t="0" r="0" b="0"/>
            <wp:docPr id="6"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cess&#10;&#10;AI-generated content may be incorrect."/>
                    <pic:cNvPicPr/>
                  </pic:nvPicPr>
                  <pic:blipFill>
                    <a:blip r:embed="rId29"/>
                    <a:stretch>
                      <a:fillRect/>
                    </a:stretch>
                  </pic:blipFill>
                  <pic:spPr>
                    <a:xfrm>
                      <a:off x="0" y="0"/>
                      <a:ext cx="5486400" cy="8369300"/>
                    </a:xfrm>
                    <a:prstGeom prst="rect">
                      <a:avLst/>
                    </a:prstGeom>
                  </pic:spPr>
                </pic:pic>
              </a:graphicData>
            </a:graphic>
          </wp:inline>
        </w:drawing>
      </w:r>
    </w:p>
    <w:p w14:paraId="6F604D0C" w14:textId="77777777" w:rsidR="0020740E" w:rsidRDefault="0020740E"/>
    <w:p w14:paraId="5C78B694" w14:textId="77777777" w:rsidR="0020740E" w:rsidRDefault="00F645B8">
      <w:pPr>
        <w:pStyle w:val="Heading4"/>
      </w:pPr>
      <w:r>
        <w:t>Operation Details</w:t>
      </w:r>
    </w:p>
    <w:p w14:paraId="3F63EB4B" w14:textId="12DE7272" w:rsidR="0020740E" w:rsidRDefault="00F645B8" w:rsidP="000712B6">
      <w:pPr>
        <w:pStyle w:val="Heading5"/>
      </w:pPr>
      <w:r>
        <w:t>$unalign Operation</w:t>
      </w:r>
    </w:p>
    <w:p w14:paraId="651E9C4F" w14:textId="41BADB46" w:rsidR="0020740E" w:rsidRDefault="00F645B8">
      <w:r>
        <w:t xml:space="preserve">The </w:t>
      </w:r>
      <w:r w:rsidRPr="00241D67">
        <w:rPr>
          <w:rFonts w:ascii="Courier New" w:hAnsi="Courier New"/>
          <w:szCs w:val="32"/>
        </w:rPr>
        <w:t>$unalign</w:t>
      </w:r>
      <w:r w:rsidRPr="00241D67">
        <w:rPr>
          <w:sz w:val="32"/>
          <w:szCs w:val="32"/>
        </w:rPr>
        <w:t xml:space="preserve"> </w:t>
      </w:r>
      <w:r>
        <w:t xml:space="preserve">operation initiates an asynchronous </w:t>
      </w:r>
      <w:r w:rsidR="00B13924">
        <w:t xml:space="preserve">manual </w:t>
      </w:r>
      <w:r>
        <w:t>unalignment request.</w:t>
      </w:r>
    </w:p>
    <w:p w14:paraId="271EBE0E" w14:textId="77777777" w:rsidR="009A60B0" w:rsidRDefault="00F645B8" w:rsidP="009A60B0">
      <w:pPr>
        <w:spacing w:after="0"/>
        <w:rPr>
          <w:rFonts w:ascii="Courier New" w:hAnsi="Courier New"/>
        </w:rPr>
      </w:pPr>
      <w:r>
        <w:rPr>
          <w:b/>
        </w:rPr>
        <w:t>Endpoint</w:t>
      </w:r>
      <w:r>
        <w:t xml:space="preserve">: </w:t>
      </w:r>
      <w:r w:rsidRPr="0B080A34">
        <w:rPr>
          <w:rFonts w:ascii="Courier New" w:hAnsi="Courier New"/>
        </w:rPr>
        <w:t>POST [base]/</w:t>
      </w:r>
      <w:r w:rsidR="66BD6F82" w:rsidRPr="634FD35B">
        <w:rPr>
          <w:rFonts w:ascii="Courier New" w:hAnsi="Courier New"/>
        </w:rPr>
        <w:t>access</w:t>
      </w:r>
      <w:r w:rsidRPr="0B080A34">
        <w:rPr>
          <w:rFonts w:ascii="Courier New" w:hAnsi="Courier New"/>
        </w:rPr>
        <w:t>/</w:t>
      </w:r>
      <w:r w:rsidR="65DE34AE" w:rsidRPr="0B080A34">
        <w:rPr>
          <w:rFonts w:ascii="Courier New" w:hAnsi="Courier New"/>
        </w:rPr>
        <w:t>Patient</w:t>
      </w:r>
      <w:r w:rsidRPr="0B080A34">
        <w:rPr>
          <w:rFonts w:ascii="Courier New" w:hAnsi="Courier New"/>
        </w:rPr>
        <w:t>/$</w:t>
      </w:r>
      <w:proofErr w:type="spellStart"/>
      <w:r w:rsidRPr="0B080A34">
        <w:rPr>
          <w:rFonts w:ascii="Courier New" w:hAnsi="Courier New"/>
        </w:rPr>
        <w:t>unalign</w:t>
      </w:r>
      <w:proofErr w:type="spellEnd"/>
      <w:r w:rsidR="009A60B0">
        <w:rPr>
          <w:rFonts w:ascii="Courier New" w:hAnsi="Courier New"/>
        </w:rPr>
        <w:t>?</w:t>
      </w:r>
    </w:p>
    <w:p w14:paraId="027608E4" w14:textId="6A1AF465" w:rsidR="0020740E" w:rsidRPr="00602481" w:rsidRDefault="009A60B0" w:rsidP="009A60B0">
      <w:pPr>
        <w:ind w:left="2880"/>
        <w:rPr>
          <w:sz w:val="24"/>
          <w:szCs w:val="24"/>
        </w:rPr>
      </w:pPr>
      <w:proofErr w:type="spellStart"/>
      <w:r>
        <w:rPr>
          <w:rFonts w:ascii="Courier New" w:hAnsi="Courier New"/>
        </w:rPr>
        <w:t>entityId</w:t>
      </w:r>
      <w:proofErr w:type="spellEnd"/>
      <w:r>
        <w:rPr>
          <w:rFonts w:ascii="Courier New" w:hAnsi="Courier New"/>
        </w:rPr>
        <w:t>=[</w:t>
      </w:r>
      <w:proofErr w:type="spellStart"/>
      <w:r>
        <w:rPr>
          <w:rFonts w:ascii="Courier New" w:hAnsi="Courier New"/>
        </w:rPr>
        <w:t>participantID</w:t>
      </w:r>
      <w:proofErr w:type="spellEnd"/>
      <w:r>
        <w:rPr>
          <w:rFonts w:ascii="Courier New" w:hAnsi="Courier New"/>
        </w:rPr>
        <w:t>]</w:t>
      </w:r>
    </w:p>
    <w:p w14:paraId="124D9DFE" w14:textId="77777777" w:rsidR="0020740E" w:rsidRDefault="00F645B8" w:rsidP="00B13924">
      <w:pPr>
        <w:spacing w:after="0"/>
      </w:pPr>
      <w:r>
        <w:rPr>
          <w:b/>
        </w:rPr>
        <w:t>Input Parameters</w:t>
      </w:r>
      <w:r>
        <w:t>:</w:t>
      </w:r>
    </w:p>
    <w:p w14:paraId="46B2D3CB" w14:textId="77777777" w:rsidR="0020740E" w:rsidRDefault="00F645B8">
      <w:pPr>
        <w:pStyle w:val="ListBullet"/>
      </w:pPr>
      <w:proofErr w:type="spellStart"/>
      <w:r w:rsidRPr="0B080A34">
        <w:rPr>
          <w:rFonts w:ascii="Courier New" w:hAnsi="Courier New"/>
          <w:b/>
        </w:rPr>
        <w:t>participantID</w:t>
      </w:r>
      <w:proofErr w:type="spellEnd"/>
      <w:r w:rsidRPr="00241D67">
        <w:rPr>
          <w:b/>
          <w:bCs/>
          <w:sz w:val="32"/>
          <w:szCs w:val="32"/>
        </w:rPr>
        <w:t xml:space="preserve"> </w:t>
      </w:r>
      <w:r>
        <w:t>(Identifier, required): The ACCESS ID for the submitting participant</w:t>
      </w:r>
    </w:p>
    <w:p w14:paraId="5573E744" w14:textId="42BECFB3" w:rsidR="0020740E" w:rsidRDefault="00F645B8">
      <w:pPr>
        <w:pStyle w:val="ListBullet"/>
      </w:pPr>
      <w:proofErr w:type="spellStart"/>
      <w:r w:rsidRPr="20245FEE">
        <w:rPr>
          <w:rFonts w:ascii="Courier New" w:hAnsi="Courier New"/>
          <w:b/>
          <w:bCs/>
        </w:rPr>
        <w:t>payerID</w:t>
      </w:r>
      <w:proofErr w:type="spellEnd"/>
      <w:r w:rsidRPr="20245FEE">
        <w:rPr>
          <w:sz w:val="28"/>
          <w:szCs w:val="28"/>
        </w:rPr>
        <w:t xml:space="preserve"> </w:t>
      </w:r>
      <w:r>
        <w:t xml:space="preserve">(Identifier, required): The payer ID for the </w:t>
      </w:r>
      <w:r w:rsidR="07EF59FF">
        <w:t>patient</w:t>
      </w:r>
      <w:r>
        <w:t>. Uses the X12 EDI Payer ID standard (</w:t>
      </w:r>
      <w:r w:rsidRPr="20245FEE">
        <w:rPr>
          <w:rFonts w:ascii="Courier New" w:hAnsi="Courier New"/>
        </w:rPr>
        <w:t>urn:oid:2.16.840.1.113883.3.221.5</w:t>
      </w:r>
      <w:r>
        <w:t>) with CARIN Blue Button identifier typing</w:t>
      </w:r>
      <w:r w:rsidR="00D8701F">
        <w:t xml:space="preserve"> </w:t>
      </w:r>
      <w:r>
        <w:t>(</w:t>
      </w:r>
      <w:hyperlink r:id="rId30">
        <w:r w:rsidR="0020740E" w:rsidRPr="20245FEE">
          <w:rPr>
            <w:rStyle w:val="Hyperlink"/>
          </w:rPr>
          <w:t>http://hl7.org/fhir/us/carin-bb/CodeSystem/C4BBIdentifierType</w:t>
        </w:r>
      </w:hyperlink>
      <w:r>
        <w:t>). EDI Payer IDs are 5-character alphanumeric codes widely used in healthcare transactions (e.g., eligibility checks, claims, remittance).</w:t>
      </w:r>
    </w:p>
    <w:p w14:paraId="5A7BF158" w14:textId="4CEDE0E8" w:rsidR="0020740E" w:rsidRDefault="54038AFD">
      <w:pPr>
        <w:pStyle w:val="ListBullet"/>
      </w:pPr>
      <w:r w:rsidRPr="05A811BB">
        <w:rPr>
          <w:rFonts w:ascii="Courier New" w:eastAsia="Courier New" w:hAnsi="Courier New" w:cs="Courier New"/>
          <w:b/>
        </w:rPr>
        <w:t xml:space="preserve">patient </w:t>
      </w:r>
      <w:r w:rsidR="00F645B8">
        <w:t xml:space="preserve">(Patient Resource, required): </w:t>
      </w:r>
      <w:r w:rsidR="7D4F7C26">
        <w:t xml:space="preserve">Patient </w:t>
      </w:r>
      <w:r w:rsidR="00F645B8">
        <w:t xml:space="preserve">information conforming to US Core Patient Profile. </w:t>
      </w:r>
      <w:r w:rsidR="00082315">
        <w:rPr>
          <w:b/>
          <w:bCs/>
        </w:rPr>
        <w:t>SHOULD</w:t>
      </w:r>
      <w:r w:rsidR="00082315">
        <w:t xml:space="preserve"> </w:t>
      </w:r>
      <w:r w:rsidR="00F645B8">
        <w:t>contain the Medicare Beneficiary Identifier (MBI)</w:t>
      </w:r>
    </w:p>
    <w:p w14:paraId="5FE6AE69" w14:textId="3681DD40" w:rsidR="0020740E" w:rsidRDefault="00F645B8">
      <w:pPr>
        <w:pStyle w:val="ListBullet"/>
      </w:pPr>
      <w:r w:rsidRPr="20245FEE">
        <w:rPr>
          <w:rFonts w:ascii="Courier New" w:hAnsi="Courier New"/>
          <w:b/>
          <w:bCs/>
        </w:rPr>
        <w:t>track</w:t>
      </w:r>
      <w:r w:rsidRPr="20245FEE">
        <w:rPr>
          <w:sz w:val="28"/>
          <w:szCs w:val="28"/>
        </w:rPr>
        <w:t xml:space="preserve"> </w:t>
      </w:r>
      <w:r>
        <w:t xml:space="preserve">(Identifier, required): The track from which the </w:t>
      </w:r>
      <w:r w:rsidR="6C9A0785">
        <w:t xml:space="preserve">patient </w:t>
      </w:r>
      <w:r>
        <w:t>should be unaligned</w:t>
      </w:r>
    </w:p>
    <w:p w14:paraId="2FBDCC22" w14:textId="5624A0C9" w:rsidR="0020740E" w:rsidRDefault="00F645B8">
      <w:pPr>
        <w:pStyle w:val="ListBullet"/>
      </w:pPr>
      <w:r w:rsidRPr="0B080A34">
        <w:rPr>
          <w:rFonts w:ascii="Courier New" w:hAnsi="Courier New"/>
          <w:b/>
        </w:rPr>
        <w:t>reason</w:t>
      </w:r>
      <w:r w:rsidRPr="00241D67">
        <w:rPr>
          <w:sz w:val="28"/>
          <w:szCs w:val="28"/>
        </w:rPr>
        <w:t xml:space="preserve"> </w:t>
      </w:r>
      <w:r>
        <w:t>(</w:t>
      </w:r>
      <w:proofErr w:type="spellStart"/>
      <w:r>
        <w:t>CodeableConcept</w:t>
      </w:r>
      <w:proofErr w:type="spellEnd"/>
      <w:r>
        <w:t xml:space="preserve">, required): The reason for the </w:t>
      </w:r>
      <w:r w:rsidR="006622FA">
        <w:t xml:space="preserve">manual </w:t>
      </w:r>
      <w:r>
        <w:t xml:space="preserve">unalignment request. Value from </w:t>
      </w:r>
      <w:proofErr w:type="spellStart"/>
      <w:r>
        <w:rPr>
          <w:b/>
        </w:rPr>
        <w:t>ACCESSUnalignmentReasonVS</w:t>
      </w:r>
      <w:proofErr w:type="spellEnd"/>
      <w:r>
        <w:t xml:space="preserve"> value set</w:t>
      </w:r>
    </w:p>
    <w:p w14:paraId="31DC852D" w14:textId="40A8C331" w:rsidR="00C71D43" w:rsidRDefault="00F645B8" w:rsidP="00C71D43">
      <w:pPr>
        <w:pStyle w:val="ListBullet"/>
      </w:pPr>
      <w:r w:rsidRPr="20245FEE">
        <w:rPr>
          <w:rFonts w:ascii="Courier New" w:hAnsi="Courier New"/>
          <w:b/>
          <w:bCs/>
        </w:rPr>
        <w:t>conditions</w:t>
      </w:r>
      <w:r w:rsidRPr="20245FEE">
        <w:rPr>
          <w:sz w:val="28"/>
          <w:szCs w:val="28"/>
        </w:rPr>
        <w:t xml:space="preserve"> </w:t>
      </w:r>
      <w:r>
        <w:t xml:space="preserve">(Condition Resources, conditional): Zero or more Condition resources conforming to </w:t>
      </w:r>
      <w:r w:rsidR="00D8701F">
        <w:t xml:space="preserve">the </w:t>
      </w:r>
      <w:r>
        <w:t>ACCESS Condition Profile</w:t>
      </w:r>
      <w:r w:rsidR="00D8701F">
        <w:t xml:space="preserve"> </w:t>
      </w:r>
      <w:r>
        <w:t xml:space="preserve">describing the </w:t>
      </w:r>
      <w:r w:rsidR="675AE77A">
        <w:t>patient</w:t>
      </w:r>
      <w:r>
        <w:t xml:space="preserve">'s health concerns. </w:t>
      </w:r>
      <w:r w:rsidR="0003439A" w:rsidRPr="009A4591">
        <w:rPr>
          <w:b/>
          <w:bCs/>
        </w:rPr>
        <w:t>NOTE:</w:t>
      </w:r>
      <w:r w:rsidR="0003439A">
        <w:t xml:space="preserve"> </w:t>
      </w:r>
      <w:r w:rsidR="00D8701F" w:rsidRPr="20245FEE">
        <w:rPr>
          <w:b/>
          <w:bCs/>
        </w:rPr>
        <w:t>This parameter is</w:t>
      </w:r>
      <w:r w:rsidR="00D8701F">
        <w:t xml:space="preserve"> </w:t>
      </w:r>
      <w:r w:rsidR="00D8701F" w:rsidRPr="20245FEE">
        <w:rPr>
          <w:b/>
          <w:bCs/>
        </w:rPr>
        <w:t>r</w:t>
      </w:r>
      <w:r w:rsidRPr="20245FEE">
        <w:rPr>
          <w:b/>
          <w:bCs/>
        </w:rPr>
        <w:t>equired</w:t>
      </w:r>
      <w:r>
        <w:t xml:space="preserve"> when </w:t>
      </w:r>
      <w:r w:rsidRPr="20245FEE">
        <w:rPr>
          <w:rFonts w:ascii="Courier New" w:hAnsi="Courier New"/>
        </w:rPr>
        <w:t>reason</w:t>
      </w:r>
      <w:r w:rsidRPr="20245FEE">
        <w:rPr>
          <w:sz w:val="32"/>
          <w:szCs w:val="32"/>
        </w:rPr>
        <w:t xml:space="preserve"> </w:t>
      </w:r>
      <w:r>
        <w:t xml:space="preserve">is </w:t>
      </w:r>
      <w:r w:rsidRPr="20245FEE">
        <w:rPr>
          <w:rFonts w:ascii="Courier New" w:hAnsi="Courier New"/>
        </w:rPr>
        <w:t>no-longer-clinically-eligible</w:t>
      </w:r>
      <w:r>
        <w:t xml:space="preserve"> to document the disqualifying diagnosis (enforced by invariant </w:t>
      </w:r>
      <w:r w:rsidRPr="20245FEE">
        <w:rPr>
          <w:rFonts w:ascii="Courier New" w:hAnsi="Courier New"/>
        </w:rPr>
        <w:t>access-</w:t>
      </w:r>
      <w:proofErr w:type="spellStart"/>
      <w:r w:rsidRPr="20245FEE">
        <w:rPr>
          <w:rFonts w:ascii="Courier New" w:hAnsi="Courier New"/>
        </w:rPr>
        <w:t>unalign</w:t>
      </w:r>
      <w:proofErr w:type="spellEnd"/>
      <w:r w:rsidRPr="20245FEE">
        <w:rPr>
          <w:rFonts w:ascii="Courier New" w:hAnsi="Courier New"/>
        </w:rPr>
        <w:t>-condition-required</w:t>
      </w:r>
      <w:r>
        <w:t>)</w:t>
      </w:r>
      <w:r w:rsidR="00C71D43">
        <w:t>.  The list of clinical exclusions for each track can be found in the IG:</w:t>
      </w:r>
    </w:p>
    <w:p w14:paraId="151A31D1" w14:textId="77777777" w:rsidR="00C71D43" w:rsidRPr="00C71D43" w:rsidRDefault="00C71D43" w:rsidP="00C71D43">
      <w:pPr>
        <w:numPr>
          <w:ilvl w:val="0"/>
          <w:numId w:val="34"/>
        </w:numPr>
        <w:spacing w:after="0"/>
        <w:rPr>
          <w:rFonts w:asciiTheme="majorHAnsi" w:hAnsiTheme="majorHAnsi" w:cstheme="majorHAnsi"/>
        </w:rPr>
      </w:pPr>
      <w:proofErr w:type="spellStart"/>
      <w:r w:rsidRPr="00C71D43">
        <w:rPr>
          <w:rFonts w:ascii="Courier New" w:hAnsi="Courier New"/>
          <w:b/>
          <w:bCs/>
        </w:rPr>
        <w:t>ACCESSCKMClinicalExclusionDiagnosisVS</w:t>
      </w:r>
      <w:proofErr w:type="spellEnd"/>
      <w:r w:rsidRPr="00C71D43">
        <w:rPr>
          <w:rFonts w:cstheme="majorHAnsi"/>
        </w:rPr>
        <w:t xml:space="preserve"> - clinical exclusions for the </w:t>
      </w:r>
      <w:proofErr w:type="spellStart"/>
      <w:r w:rsidRPr="00C71D43">
        <w:rPr>
          <w:rFonts w:cstheme="majorHAnsi"/>
        </w:rPr>
        <w:t>eCKM</w:t>
      </w:r>
      <w:proofErr w:type="spellEnd"/>
      <w:r w:rsidRPr="00C71D43">
        <w:rPr>
          <w:rFonts w:cstheme="majorHAnsi"/>
        </w:rPr>
        <w:t>/CKM tracks</w:t>
      </w:r>
    </w:p>
    <w:p w14:paraId="28F5CA9C" w14:textId="77777777" w:rsidR="00C71D43" w:rsidRPr="00C71D43" w:rsidRDefault="00C71D43" w:rsidP="00C71D43">
      <w:pPr>
        <w:numPr>
          <w:ilvl w:val="0"/>
          <w:numId w:val="34"/>
        </w:numPr>
        <w:spacing w:after="0"/>
        <w:rPr>
          <w:rFonts w:ascii="Courier New" w:hAnsi="Courier New"/>
        </w:rPr>
      </w:pPr>
      <w:proofErr w:type="spellStart"/>
      <w:r w:rsidRPr="00C71D43">
        <w:rPr>
          <w:rFonts w:ascii="Courier New" w:hAnsi="Courier New"/>
          <w:b/>
          <w:bCs/>
        </w:rPr>
        <w:t>ACCESSMSKClinicalExclusionDiagnosisVS</w:t>
      </w:r>
      <w:proofErr w:type="spellEnd"/>
      <w:r w:rsidRPr="00C71D43">
        <w:t> - clinical exclusions for the MSK track</w:t>
      </w:r>
    </w:p>
    <w:p w14:paraId="786A9889" w14:textId="77777777" w:rsidR="00C71D43" w:rsidRPr="00C71D43" w:rsidRDefault="00C71D43" w:rsidP="00C71D43">
      <w:pPr>
        <w:numPr>
          <w:ilvl w:val="0"/>
          <w:numId w:val="34"/>
        </w:numPr>
        <w:spacing w:after="0"/>
        <w:rPr>
          <w:rFonts w:ascii="Courier New" w:hAnsi="Courier New"/>
        </w:rPr>
      </w:pPr>
      <w:proofErr w:type="spellStart"/>
      <w:r w:rsidRPr="00C71D43">
        <w:rPr>
          <w:rFonts w:ascii="Courier New" w:hAnsi="Courier New"/>
          <w:b/>
          <w:bCs/>
        </w:rPr>
        <w:t>ACCESSBHClinicalExclusionDiagnosisVS</w:t>
      </w:r>
      <w:proofErr w:type="spellEnd"/>
      <w:r w:rsidRPr="00C71D43">
        <w:t> - clinical exclusions for the BH track</w:t>
      </w:r>
    </w:p>
    <w:p w14:paraId="4614EC94" w14:textId="77777777" w:rsidR="00C71D43" w:rsidRDefault="00C71D43" w:rsidP="00C71D43">
      <w:pPr>
        <w:spacing w:after="0"/>
        <w:rPr>
          <w:rFonts w:ascii="Courier New" w:hAnsi="Courier New"/>
        </w:rPr>
      </w:pPr>
    </w:p>
    <w:p w14:paraId="418CB043" w14:textId="618E6261" w:rsidR="00C71D43" w:rsidRDefault="00C71D43" w:rsidP="00C71D43">
      <w:pPr>
        <w:spacing w:after="0"/>
        <w:rPr>
          <w:rFonts w:cstheme="majorHAnsi"/>
        </w:rPr>
      </w:pPr>
      <w:r>
        <w:rPr>
          <w:rFonts w:cstheme="majorHAnsi"/>
        </w:rPr>
        <w:t>These lists are extensible, meaning that if there is a value in these value sets that cover the patient’s condition, they must be used.  If none of the values in the value set applies, another value can be submitted.</w:t>
      </w:r>
    </w:p>
    <w:p w14:paraId="2A860161" w14:textId="77777777" w:rsidR="00C71D43" w:rsidRPr="00C71D43" w:rsidRDefault="00C71D43" w:rsidP="00C71D43">
      <w:pPr>
        <w:spacing w:after="0"/>
        <w:rPr>
          <w:rFonts w:cstheme="majorHAnsi"/>
        </w:rPr>
      </w:pPr>
    </w:p>
    <w:p w14:paraId="038BB7EE" w14:textId="77777777" w:rsidR="0020740E" w:rsidRDefault="00F645B8" w:rsidP="00B13924">
      <w:pPr>
        <w:spacing w:after="0"/>
      </w:pPr>
      <w:r>
        <w:rPr>
          <w:b/>
        </w:rPr>
        <w:t>Expected Response</w:t>
      </w:r>
      <w:r>
        <w:t>:</w:t>
      </w:r>
    </w:p>
    <w:p w14:paraId="221BEA2C" w14:textId="77777777" w:rsidR="0020740E" w:rsidRDefault="00F645B8">
      <w:pPr>
        <w:pStyle w:val="ListBullet"/>
      </w:pPr>
      <w:r>
        <w:rPr>
          <w:b/>
        </w:rPr>
        <w:t>Status Code</w:t>
      </w:r>
      <w:r>
        <w:t xml:space="preserve">: </w:t>
      </w:r>
      <w:r w:rsidRPr="007D4051">
        <w:rPr>
          <w:rFonts w:ascii="Courier New" w:hAnsi="Courier New" w:cs="Courier New"/>
        </w:rPr>
        <w:t>202 Accepted</w:t>
      </w:r>
    </w:p>
    <w:p w14:paraId="23F3631E" w14:textId="77777777" w:rsidR="0020740E" w:rsidRDefault="00F645B8">
      <w:pPr>
        <w:pStyle w:val="ListBullet"/>
      </w:pPr>
      <w:r>
        <w:rPr>
          <w:b/>
        </w:rPr>
        <w:t>HTTP Headers</w:t>
      </w:r>
      <w:r>
        <w:t xml:space="preserve">: </w:t>
      </w:r>
      <w:r w:rsidRPr="0B080A34">
        <w:rPr>
          <w:rFonts w:ascii="Courier New" w:hAnsi="Courier New"/>
        </w:rPr>
        <w:t>Content-Location</w:t>
      </w:r>
      <w:r w:rsidRPr="007D4051">
        <w:rPr>
          <w:sz w:val="32"/>
          <w:szCs w:val="32"/>
        </w:rPr>
        <w:t xml:space="preserve"> </w:t>
      </w:r>
      <w:r>
        <w:t>header containing the URL to check submission status</w:t>
      </w:r>
    </w:p>
    <w:p w14:paraId="469406ED" w14:textId="52FD1B82" w:rsidR="0020740E" w:rsidRDefault="00F645B8" w:rsidP="000712B6">
      <w:pPr>
        <w:pStyle w:val="ListBullet"/>
      </w:pPr>
      <w:r>
        <w:rPr>
          <w:b/>
        </w:rPr>
        <w:lastRenderedPageBreak/>
        <w:t>Response Body</w:t>
      </w:r>
      <w:r>
        <w:t>: Empty (no body while processing)</w:t>
      </w:r>
    </w:p>
    <w:p w14:paraId="1B905D3B" w14:textId="77777777" w:rsidR="000712B6" w:rsidRDefault="000712B6">
      <w:pPr>
        <w:rPr>
          <w:b/>
        </w:rPr>
      </w:pPr>
    </w:p>
    <w:p w14:paraId="37DA7981" w14:textId="5C5DF517" w:rsidR="0020740E" w:rsidRDefault="00F645B8" w:rsidP="00B13924">
      <w:pPr>
        <w:spacing w:after="0"/>
      </w:pPr>
      <w:r>
        <w:rPr>
          <w:b/>
        </w:rPr>
        <w:t>Example Request</w:t>
      </w:r>
      <w:r>
        <w:t>:</w:t>
      </w:r>
    </w:p>
    <w:p w14:paraId="537427AC" w14:textId="62B70B90" w:rsidR="0020740E" w:rsidRDefault="00F645B8" w:rsidP="009A60B0">
      <w:pPr>
        <w:ind w:right="720"/>
        <w:rPr>
          <w:rFonts w:ascii="Courier New" w:hAnsi="Courier New"/>
          <w:sz w:val="18"/>
          <w:szCs w:val="18"/>
        </w:rPr>
      </w:pPr>
      <w:r w:rsidRPr="0B080A34">
        <w:rPr>
          <w:rFonts w:ascii="Courier New" w:hAnsi="Courier New"/>
          <w:sz w:val="18"/>
          <w:szCs w:val="18"/>
        </w:rPr>
        <w:t>POST https://[base]/</w:t>
      </w:r>
      <w:r w:rsidR="19197474" w:rsidRPr="71A520A7">
        <w:rPr>
          <w:rFonts w:ascii="Courier New" w:hAnsi="Courier New"/>
          <w:sz w:val="18"/>
          <w:szCs w:val="18"/>
        </w:rPr>
        <w:t>access</w:t>
      </w:r>
      <w:r w:rsidR="19197474" w:rsidRPr="0B080A34">
        <w:rPr>
          <w:rFonts w:ascii="Courier New" w:hAnsi="Courier New"/>
          <w:sz w:val="18"/>
          <w:szCs w:val="18"/>
        </w:rPr>
        <w:t>/</w:t>
      </w:r>
      <w:r w:rsidR="1A14B519" w:rsidRPr="0B080A34">
        <w:rPr>
          <w:rFonts w:ascii="Courier New" w:hAnsi="Courier New"/>
          <w:sz w:val="18"/>
          <w:szCs w:val="18"/>
        </w:rPr>
        <w:t>Patient</w:t>
      </w:r>
      <w:r w:rsidRPr="0B080A34">
        <w:rPr>
          <w:rFonts w:ascii="Courier New" w:hAnsi="Courier New"/>
          <w:sz w:val="18"/>
          <w:szCs w:val="18"/>
        </w:rPr>
        <w:t>/$unalign</w:t>
      </w:r>
      <w:r w:rsidR="009A60B0">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16406569" w14:textId="7FF09670" w:rsidR="0020740E" w:rsidRDefault="00F645B8" w:rsidP="009A60B0">
      <w:pPr>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003858E0">
        <w:rPr>
          <w:rFonts w:ascii="Courier New" w:hAnsi="Courier New"/>
          <w:sz w:val="18"/>
        </w:rPr>
        <w:t xml:space="preserve">    {</w:t>
      </w:r>
      <w:r w:rsidR="003858E0">
        <w:rPr>
          <w:rFonts w:ascii="Courier New" w:hAnsi="Courier New"/>
          <w:sz w:val="18"/>
        </w:rPr>
        <w:br/>
        <w:t xml:space="preserve">      "name": "</w:t>
      </w:r>
      <w:proofErr w:type="spellStart"/>
      <w:r w:rsidR="003858E0">
        <w:rPr>
          <w:rFonts w:ascii="Courier New" w:hAnsi="Courier New"/>
          <w:sz w:val="18"/>
        </w:rPr>
        <w:t>participantID</w:t>
      </w:r>
      <w:proofErr w:type="spellEnd"/>
      <w:r w:rsidR="003858E0">
        <w:rPr>
          <w:rFonts w:ascii="Courier New" w:hAnsi="Courier New"/>
          <w:sz w:val="18"/>
        </w:rPr>
        <w:t>",</w:t>
      </w:r>
      <w:r w:rsidR="003858E0">
        <w:rPr>
          <w:rFonts w:ascii="Courier New" w:hAnsi="Courier New"/>
          <w:sz w:val="18"/>
        </w:rPr>
        <w:br/>
        <w:t xml:space="preserve">      "</w:t>
      </w:r>
      <w:proofErr w:type="spellStart"/>
      <w:r w:rsidR="003858E0">
        <w:rPr>
          <w:rFonts w:ascii="Courier New" w:hAnsi="Courier New"/>
          <w:sz w:val="18"/>
        </w:rPr>
        <w:t>valueIdentifier</w:t>
      </w:r>
      <w:proofErr w:type="spellEnd"/>
      <w:r w:rsidR="003858E0">
        <w:rPr>
          <w:rFonts w:ascii="Courier New" w:hAnsi="Courier New"/>
          <w:sz w:val="18"/>
        </w:rPr>
        <w:t>": {</w:t>
      </w:r>
      <w:r w:rsidR="003858E0">
        <w:rPr>
          <w:rFonts w:ascii="Courier New" w:hAnsi="Courier New"/>
          <w:sz w:val="18"/>
        </w:rPr>
        <w:br/>
        <w:t xml:space="preserve">        "system": "https://dsacms.github.io/</w:t>
      </w:r>
      <w:proofErr w:type="spellStart"/>
      <w:r w:rsidR="003858E0">
        <w:rPr>
          <w:rFonts w:ascii="Courier New" w:hAnsi="Courier New"/>
          <w:sz w:val="18"/>
        </w:rPr>
        <w:t>cmmi</w:t>
      </w:r>
      <w:proofErr w:type="spellEnd"/>
      <w:r w:rsidR="003858E0">
        <w:rPr>
          <w:rFonts w:ascii="Courier New" w:hAnsi="Courier New"/>
          <w:sz w:val="18"/>
        </w:rPr>
        <w:t>-access-model/participant-id",</w:t>
      </w:r>
      <w:r w:rsidR="003858E0">
        <w:rPr>
          <w:rFonts w:ascii="Courier New" w:hAnsi="Courier New"/>
          <w:sz w:val="18"/>
        </w:rPr>
        <w:br/>
        <w:t xml:space="preserve">        "value": "ACCES1234</w:t>
      </w:r>
      <w:r w:rsidR="00B664B1">
        <w:rPr>
          <w:rFonts w:ascii="Courier New" w:hAnsi="Courier New"/>
          <w:sz w:val="18"/>
        </w:rPr>
        <w:t>5</w:t>
      </w:r>
      <w:r w:rsidR="003858E0">
        <w:rPr>
          <w:rFonts w:ascii="Courier New" w:hAnsi="Courier New"/>
          <w:sz w:val="18"/>
        </w:rPr>
        <w:t>"</w:t>
      </w:r>
      <w:r w:rsidR="003858E0">
        <w:rPr>
          <w:rFonts w:ascii="Courier New" w:hAnsi="Courier New"/>
          <w:sz w:val="18"/>
        </w:rPr>
        <w:br/>
        <w:t xml:space="preserve">      }</w:t>
      </w:r>
      <w:r w:rsidR="003858E0">
        <w:rPr>
          <w:rFonts w:ascii="Courier New" w:hAnsi="Courier New"/>
          <w:sz w:val="18"/>
        </w:rPr>
        <w:br/>
        <w:t xml:space="preserve">    },</w:t>
      </w:r>
      <w:r w:rsidR="003858E0">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1A4641F1" w:rsidRPr="71A520A7">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r>
        <w:br/>
      </w:r>
      <w:r w:rsidRPr="20245FEE">
        <w:rPr>
          <w:rFonts w:ascii="Courier New" w:hAnsi="Courier New"/>
          <w:sz w:val="18"/>
          <w:szCs w:val="18"/>
        </w:rPr>
        <w:t xml:space="preserve">        "identifier": [</w:t>
      </w:r>
      <w:r>
        <w:br/>
      </w:r>
      <w:r w:rsidRPr="20245FEE">
        <w:rPr>
          <w:rFonts w:ascii="Courier New" w:hAnsi="Courier New"/>
          <w:sz w:val="18"/>
          <w:szCs w:val="18"/>
        </w:rPr>
        <w:t xml:space="preserve">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CodeSystem</w:t>
      </w:r>
      <w:proofErr w:type="spellEnd"/>
      <w:r w:rsidRPr="20245FEE">
        <w:rPr>
          <w:rFonts w:ascii="Courier New" w:hAnsi="Courier New"/>
          <w:sz w:val="18"/>
          <w:szCs w:val="18"/>
        </w:rPr>
        <w:t>/v2-0203",</w:t>
      </w:r>
      <w:r>
        <w:br/>
      </w:r>
      <w:r w:rsidRPr="20245FEE">
        <w:rPr>
          <w:rFonts w:ascii="Courier New" w:hAnsi="Courier New"/>
          <w:sz w:val="18"/>
          <w:szCs w:val="18"/>
        </w:rPr>
        <w:t xml:space="preserve">                  "code": "MC"</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NamingSystem</w:t>
      </w:r>
      <w:proofErr w:type="spellEnd"/>
      <w:r w:rsidRPr="20245FEE">
        <w:rPr>
          <w:rFonts w:ascii="Courier New" w:hAnsi="Courier New"/>
          <w:sz w:val="18"/>
          <w:szCs w:val="18"/>
        </w:rPr>
        <w:t>/</w:t>
      </w:r>
      <w:proofErr w:type="spellStart"/>
      <w:r w:rsidRPr="20245FEE">
        <w:rPr>
          <w:rFonts w:ascii="Courier New" w:hAnsi="Courier New"/>
          <w:sz w:val="18"/>
          <w:szCs w:val="18"/>
        </w:rPr>
        <w:t>cmsMBI</w:t>
      </w:r>
      <w:proofErr w:type="spellEnd"/>
      <w:r w:rsidRPr="20245FEE">
        <w:rPr>
          <w:rFonts w:ascii="Courier New" w:hAnsi="Courier New"/>
          <w:sz w:val="18"/>
          <w:szCs w:val="18"/>
        </w:rPr>
        <w:t>",</w:t>
      </w:r>
      <w:r>
        <w:br/>
      </w:r>
      <w:r w:rsidRPr="20245FEE">
        <w:rPr>
          <w:rFonts w:ascii="Courier New" w:hAnsi="Courier New"/>
          <w:sz w:val="18"/>
          <w:szCs w:val="18"/>
        </w:rPr>
        <w:t xml:space="preserve">            "value": "1234567890A"</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br/>
      </w:r>
      <w:r w:rsidRPr="20245FEE">
        <w:rPr>
          <w:rFonts w:ascii="Courier New" w:hAnsi="Courier New"/>
          <w:sz w:val="18"/>
          <w:szCs w:val="18"/>
        </w:rPr>
        <w:lastRenderedPageBreak/>
        <w:t xml:space="preserve">          {</w:t>
      </w:r>
      <w:r>
        <w:br/>
      </w:r>
      <w:r w:rsidRPr="20245FEE">
        <w:rPr>
          <w:rFonts w:ascii="Courier New" w:hAnsi="Courier New"/>
          <w:sz w:val="18"/>
          <w:szCs w:val="18"/>
        </w:rPr>
        <w:t xml:space="preserve">            "family": "Doe",</w:t>
      </w:r>
      <w:r>
        <w:br/>
      </w:r>
      <w:r w:rsidRPr="20245FEE">
        <w:rPr>
          <w:rFonts w:ascii="Courier New" w:hAnsi="Courier New"/>
          <w:sz w:val="18"/>
          <w:szCs w:val="18"/>
        </w:rPr>
        <w:t xml:space="preserve">            "given": ["John"]</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"gender" : "male",</w:t>
      </w:r>
      <w:r>
        <w:br/>
      </w:r>
      <w:r w:rsidRPr="20245FEE">
        <w:rPr>
          <w:rFonts w:ascii="Courier New" w:hAnsi="Courier New"/>
          <w:sz w:val="18"/>
          <w:szCs w:val="18"/>
        </w:rPr>
        <w:t xml:space="preserve">        "</w:t>
      </w:r>
      <w:proofErr w:type="spellStart"/>
      <w:r w:rsidRPr="20245FEE">
        <w:rPr>
          <w:rFonts w:ascii="Courier New" w:hAnsi="Courier New"/>
          <w:sz w:val="18"/>
          <w:szCs w:val="18"/>
        </w:rPr>
        <w:t>birthDate</w:t>
      </w:r>
      <w:proofErr w:type="spellEnd"/>
      <w:r w:rsidRPr="20245FEE">
        <w:rPr>
          <w:rFonts w:ascii="Courier New" w:hAnsi="Courier New"/>
          <w:sz w:val="18"/>
          <w:szCs w:val="18"/>
        </w:rPr>
        <w:t>": "1950-01-01"</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"track",</w:t>
      </w:r>
      <w:r>
        <w:br/>
      </w:r>
      <w:r w:rsidR="00F072FC">
        <w:rPr>
          <w:rFonts w:ascii="Courier New" w:hAnsi="Courier New"/>
          <w:sz w:val="18"/>
        </w:rPr>
        <w:t xml:space="preserve">      "</w:t>
      </w:r>
      <w:proofErr w:type="spellStart"/>
      <w:r w:rsidR="00F072FC">
        <w:rPr>
          <w:rFonts w:ascii="Courier New" w:hAnsi="Courier New"/>
          <w:sz w:val="18"/>
        </w:rPr>
        <w:t>valueCodeableConcept</w:t>
      </w:r>
      <w:proofErr w:type="spellEnd"/>
      <w:r w:rsidR="00F072FC">
        <w:rPr>
          <w:rFonts w:ascii="Courier New" w:hAnsi="Courier New"/>
          <w:sz w:val="18"/>
        </w:rPr>
        <w:t>": {</w:t>
      </w:r>
      <w:r w:rsidR="00F072FC">
        <w:rPr>
          <w:rFonts w:ascii="Courier New" w:hAnsi="Courier New"/>
          <w:sz w:val="18"/>
        </w:rPr>
        <w:br/>
        <w:t xml:space="preserve">        "coding": [</w:t>
      </w:r>
      <w:r w:rsidR="00F072FC">
        <w:rPr>
          <w:rFonts w:ascii="Courier New" w:hAnsi="Courier New"/>
          <w:sz w:val="18"/>
        </w:rPr>
        <w:br/>
        <w:t xml:space="preserve">          {</w:t>
      </w:r>
      <w:r w:rsidR="00F072FC">
        <w:rPr>
          <w:rFonts w:ascii="Courier New" w:hAnsi="Courier New"/>
          <w:sz w:val="18"/>
        </w:rPr>
        <w:br/>
        <w:t xml:space="preserve">            "system": "https://dsacms.github.io/cmmi-access-model/CodeSystem/ACCESSTrackCS",</w:t>
      </w:r>
      <w:r w:rsidR="00F072FC">
        <w:rPr>
          <w:rFonts w:ascii="Courier New" w:hAnsi="Courier New"/>
          <w:sz w:val="18"/>
        </w:rPr>
        <w:br/>
        <w:t xml:space="preserve">            "code": "CKM",</w:t>
      </w:r>
      <w:r w:rsidR="00F072FC">
        <w:rPr>
          <w:rFonts w:ascii="Courier New" w:hAnsi="Courier New"/>
          <w:sz w:val="18"/>
        </w:rPr>
        <w:br/>
        <w:t xml:space="preserve">            "display": "Cardio-Kidney-Metabolic track"</w:t>
      </w:r>
      <w:r w:rsidR="00F072FC">
        <w:rPr>
          <w:rFonts w:ascii="Courier New" w:hAnsi="Courier New"/>
          <w:sz w:val="18"/>
        </w:rPr>
        <w:br/>
        <w:t xml:space="preserve">          }</w:t>
      </w:r>
      <w:r w:rsidR="00F072FC">
        <w:rPr>
          <w:rFonts w:ascii="Courier New" w:hAnsi="Courier New"/>
          <w:sz w:val="18"/>
        </w:rPr>
        <w:br/>
        <w:t xml:space="preserve">        ]</w:t>
      </w:r>
      <w:r w:rsidR="00F072FC">
        <w:rPr>
          <w:rFonts w:ascii="Courier New" w:hAnsi="Courier New"/>
          <w:sz w:val="18"/>
        </w:rPr>
        <w:br/>
        <w:t xml:space="preserve">      }</w:t>
      </w:r>
      <w:r w:rsidR="00F072FC">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"reason",</w:t>
      </w:r>
      <w:r>
        <w:br/>
      </w:r>
      <w:r w:rsidR="003F56F8">
        <w:rPr>
          <w:rFonts w:ascii="Courier New" w:hAnsi="Courier New"/>
          <w:sz w:val="18"/>
        </w:rPr>
        <w:t xml:space="preserve">      "</w:t>
      </w:r>
      <w:proofErr w:type="spellStart"/>
      <w:r w:rsidR="003F56F8">
        <w:rPr>
          <w:rFonts w:ascii="Courier New" w:hAnsi="Courier New"/>
          <w:sz w:val="18"/>
        </w:rPr>
        <w:t>valueCodeableConcept</w:t>
      </w:r>
      <w:proofErr w:type="spellEnd"/>
      <w:r w:rsidR="003F56F8">
        <w:rPr>
          <w:rFonts w:ascii="Courier New" w:hAnsi="Courier New"/>
          <w:sz w:val="18"/>
        </w:rPr>
        <w:t>": {</w:t>
      </w:r>
      <w:r w:rsidR="003F56F8">
        <w:rPr>
          <w:rFonts w:ascii="Courier New" w:hAnsi="Courier New"/>
          <w:sz w:val="18"/>
        </w:rPr>
        <w:br/>
        <w:t xml:space="preserve">        "coding": [</w:t>
      </w:r>
      <w:r w:rsidR="003F56F8">
        <w:rPr>
          <w:rFonts w:ascii="Courier New" w:hAnsi="Courier New"/>
          <w:sz w:val="18"/>
        </w:rPr>
        <w:br/>
        <w:t xml:space="preserve">          {</w:t>
      </w:r>
      <w:r w:rsidR="003F56F8">
        <w:rPr>
          <w:rFonts w:ascii="Courier New" w:hAnsi="Courier New"/>
          <w:sz w:val="18"/>
        </w:rPr>
        <w:br/>
        <w:t xml:space="preserve">            "system": "https://dsacms.github.io/cmmi-access-model/CodeSystem/ACCESSUnalignmentReasonCS",</w:t>
      </w:r>
      <w:r w:rsidR="003F56F8">
        <w:rPr>
          <w:rFonts w:ascii="Courier New" w:hAnsi="Courier New"/>
          <w:sz w:val="18"/>
        </w:rPr>
        <w:br/>
        <w:t xml:space="preserve">            "code": "loss-of-contact",</w:t>
      </w:r>
      <w:r w:rsidR="003F56F8">
        <w:rPr>
          <w:rFonts w:ascii="Courier New" w:hAnsi="Courier New"/>
          <w:sz w:val="18"/>
        </w:rPr>
        <w:br/>
        <w:t xml:space="preserve">            "display": "Loss of contact"</w:t>
      </w:r>
      <w:r w:rsidR="003F56F8">
        <w:rPr>
          <w:rFonts w:ascii="Courier New" w:hAnsi="Courier New"/>
          <w:sz w:val="18"/>
        </w:rPr>
        <w:br/>
        <w:t xml:space="preserve">          }</w:t>
      </w:r>
      <w:r w:rsidR="003F56F8">
        <w:rPr>
          <w:rFonts w:ascii="Courier New" w:hAnsi="Courier New"/>
          <w:sz w:val="18"/>
        </w:rPr>
        <w:br/>
        <w:t xml:space="preserve">        ]</w:t>
      </w:r>
      <w:r w:rsidR="003F56F8">
        <w:rPr>
          <w:rFonts w:ascii="Courier New" w:hAnsi="Courier New"/>
          <w:sz w:val="18"/>
        </w:rPr>
        <w:br/>
        <w:t xml:space="preserve">      }</w:t>
      </w:r>
      <w:r w:rsidR="003F56F8">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w:t>
      </w:r>
    </w:p>
    <w:p w14:paraId="3F7F28DD" w14:textId="77777777" w:rsidR="0020740E" w:rsidRDefault="00F645B8" w:rsidP="004C5209">
      <w:pPr>
        <w:spacing w:after="0"/>
      </w:pPr>
      <w:r>
        <w:rPr>
          <w:b/>
        </w:rPr>
        <w:t>Example Response</w:t>
      </w:r>
      <w:r>
        <w:t>:</w:t>
      </w:r>
    </w:p>
    <w:p w14:paraId="5F9D0CAF" w14:textId="11588679" w:rsidR="0020740E" w:rsidRDefault="00F645B8" w:rsidP="009A60B0">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6DB6DE1A" w:rsidRPr="71A520A7">
        <w:rPr>
          <w:rFonts w:ascii="Courier New" w:hAnsi="Courier New"/>
          <w:sz w:val="18"/>
          <w:szCs w:val="18"/>
        </w:rPr>
        <w:t>access</w:t>
      </w:r>
      <w:r w:rsidR="6DB6DE1A" w:rsidRPr="0B080A34">
        <w:rPr>
          <w:rFonts w:ascii="Courier New" w:hAnsi="Courier New"/>
          <w:sz w:val="18"/>
          <w:szCs w:val="18"/>
        </w:rPr>
        <w:t>/</w:t>
      </w:r>
      <w:r w:rsidR="5363E728" w:rsidRPr="0B080A34">
        <w:rPr>
          <w:rFonts w:ascii="Courier New" w:hAnsi="Courier New"/>
          <w:sz w:val="18"/>
          <w:szCs w:val="18"/>
        </w:rPr>
        <w:t>Patient</w:t>
      </w:r>
      <w:r w:rsidRPr="0B080A34">
        <w:rPr>
          <w:rFonts w:ascii="Courier New" w:hAnsi="Courier New"/>
          <w:sz w:val="18"/>
          <w:szCs w:val="18"/>
        </w:rPr>
        <w:t>/$submission-status/sub-123456</w:t>
      </w:r>
    </w:p>
    <w:p w14:paraId="26FC8D03" w14:textId="3D0D9922" w:rsidR="0020740E" w:rsidRDefault="009A60B0" w:rsidP="009A60B0">
      <w:r>
        <w:t xml:space="preserve">     </w:t>
      </w:r>
      <w:r w:rsidR="00F645B8">
        <w:t>(No response body - processing asynchronously)</w:t>
      </w:r>
    </w:p>
    <w:p w14:paraId="41BA7419" w14:textId="77777777" w:rsidR="0020740E" w:rsidRDefault="0020740E"/>
    <w:p w14:paraId="3343F8C4" w14:textId="564ED8F8" w:rsidR="0020740E" w:rsidRDefault="00F645B8" w:rsidP="004C5209">
      <w:pPr>
        <w:spacing w:after="0"/>
      </w:pPr>
      <w:r>
        <w:rPr>
          <w:b/>
        </w:rPr>
        <w:t>Example Request (No Longer Clinically Eligible)</w:t>
      </w:r>
      <w:r>
        <w:t>:</w:t>
      </w:r>
    </w:p>
    <w:p w14:paraId="30B62E2F" w14:textId="29E67B7C" w:rsidR="0020740E" w:rsidRDefault="00F645B8">
      <w:r>
        <w:t xml:space="preserve">This example demonstrates unalignment when a patient has developed a new condition that makes them ineligible for the ACCESS Model. In this case, the patient was aligned to the CKM (Cardio-kidney-metabolic) track for diabetes </w:t>
      </w:r>
      <w:proofErr w:type="gramStart"/>
      <w:r>
        <w:t>management, but</w:t>
      </w:r>
      <w:proofErr w:type="gramEnd"/>
      <w:r>
        <w:t xml:space="preserve"> has now developed end-stage renal disease (ESRD) requiring dialysis, which makes them ineligible for the ACCESS Model per program requirements.</w:t>
      </w:r>
    </w:p>
    <w:p w14:paraId="5816869B" w14:textId="718D8B7C" w:rsidR="0020740E" w:rsidRDefault="00F645B8" w:rsidP="009A60B0">
      <w:pPr>
        <w:ind w:right="720"/>
        <w:rPr>
          <w:rFonts w:ascii="Courier New" w:hAnsi="Courier New"/>
          <w:sz w:val="18"/>
          <w:szCs w:val="18"/>
        </w:rPr>
      </w:pPr>
      <w:r w:rsidRPr="0B080A34">
        <w:rPr>
          <w:rFonts w:ascii="Courier New" w:hAnsi="Courier New"/>
          <w:sz w:val="18"/>
          <w:szCs w:val="18"/>
        </w:rPr>
        <w:lastRenderedPageBreak/>
        <w:t>POST https://[base]/</w:t>
      </w:r>
      <w:r w:rsidR="6B7FAAEE" w:rsidRPr="431F7FF9">
        <w:rPr>
          <w:rFonts w:ascii="Courier New" w:hAnsi="Courier New"/>
          <w:sz w:val="18"/>
          <w:szCs w:val="18"/>
        </w:rPr>
        <w:t>access</w:t>
      </w:r>
      <w:r w:rsidR="6B7FAAEE" w:rsidRPr="0B080A34">
        <w:rPr>
          <w:rFonts w:ascii="Courier New" w:hAnsi="Courier New"/>
          <w:sz w:val="18"/>
          <w:szCs w:val="18"/>
        </w:rPr>
        <w:t>/</w:t>
      </w:r>
      <w:r w:rsidR="52272335" w:rsidRPr="0B080A34">
        <w:rPr>
          <w:rFonts w:ascii="Courier New" w:hAnsi="Courier New"/>
          <w:sz w:val="18"/>
          <w:szCs w:val="18"/>
        </w:rPr>
        <w:t>Patient</w:t>
      </w:r>
      <w:r w:rsidRPr="0B080A34">
        <w:rPr>
          <w:rFonts w:ascii="Courier New" w:hAnsi="Courier New"/>
          <w:sz w:val="18"/>
          <w:szCs w:val="18"/>
        </w:rPr>
        <w:t>/$unalign</w:t>
      </w:r>
      <w:r w:rsidR="005966BF">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62785113" w14:textId="4BC83522" w:rsidR="00057D3A" w:rsidRDefault="00F645B8" w:rsidP="009A60B0">
      <w:pPr>
        <w:spacing w:after="0"/>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participantID</w:t>
      </w:r>
      <w:proofErr w:type="spellEnd"/>
      <w:r w:rsidRPr="20245FEE">
        <w:rPr>
          <w:rFonts w:ascii="Courier New" w:hAnsi="Courier New"/>
          <w:sz w:val="18"/>
          <w:szCs w:val="18"/>
        </w:rPr>
        <w:t>",</w:t>
      </w:r>
      <w:r>
        <w:br/>
      </w:r>
      <w:r w:rsidR="00D00502">
        <w:rPr>
          <w:rFonts w:ascii="Courier New" w:hAnsi="Courier New"/>
          <w:sz w:val="18"/>
        </w:rPr>
        <w:t xml:space="preserve">      "</w:t>
      </w:r>
      <w:proofErr w:type="spellStart"/>
      <w:r w:rsidR="00D00502">
        <w:rPr>
          <w:rFonts w:ascii="Courier New" w:hAnsi="Courier New"/>
          <w:sz w:val="18"/>
        </w:rPr>
        <w:t>valueIdentifier</w:t>
      </w:r>
      <w:proofErr w:type="spellEnd"/>
      <w:r w:rsidR="00D00502">
        <w:rPr>
          <w:rFonts w:ascii="Courier New" w:hAnsi="Courier New"/>
          <w:sz w:val="18"/>
        </w:rPr>
        <w:t>": {</w:t>
      </w:r>
      <w:r w:rsidR="00D00502">
        <w:rPr>
          <w:rFonts w:ascii="Courier New" w:hAnsi="Courier New"/>
          <w:sz w:val="18"/>
        </w:rPr>
        <w:br/>
        <w:t xml:space="preserve">        "system": "https://dsacms.github.io/</w:t>
      </w:r>
      <w:proofErr w:type="spellStart"/>
      <w:r w:rsidR="00D00502">
        <w:rPr>
          <w:rFonts w:ascii="Courier New" w:hAnsi="Courier New"/>
          <w:sz w:val="18"/>
        </w:rPr>
        <w:t>cmmi</w:t>
      </w:r>
      <w:proofErr w:type="spellEnd"/>
      <w:r w:rsidR="00D00502">
        <w:rPr>
          <w:rFonts w:ascii="Courier New" w:hAnsi="Courier New"/>
          <w:sz w:val="18"/>
        </w:rPr>
        <w:t>-access-model/participant-id",</w:t>
      </w:r>
      <w:r w:rsidR="00D00502">
        <w:rPr>
          <w:rFonts w:ascii="Courier New" w:hAnsi="Courier New"/>
          <w:sz w:val="18"/>
        </w:rPr>
        <w:br/>
        <w:t xml:space="preserve">        "value": "ACCES1234</w:t>
      </w:r>
      <w:r w:rsidR="00B664B1">
        <w:rPr>
          <w:rFonts w:ascii="Courier New" w:hAnsi="Courier New"/>
          <w:sz w:val="18"/>
        </w:rPr>
        <w:t>5</w:t>
      </w:r>
      <w:r w:rsidR="00D00502">
        <w:rPr>
          <w:rFonts w:ascii="Courier New" w:hAnsi="Courier New"/>
          <w:sz w:val="18"/>
        </w:rPr>
        <w:t>"</w:t>
      </w:r>
      <w:r w:rsidR="00D00502">
        <w:rPr>
          <w:rFonts w:ascii="Courier New" w:hAnsi="Courier New"/>
          <w:sz w:val="18"/>
        </w:rPr>
        <w:br/>
        <w:t xml:space="preserve">      }</w:t>
      </w:r>
      <w:r w:rsidR="00D00502">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04ECA3F8" w:rsidRPr="48CADFB7">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p>
    <w:p w14:paraId="5A2A2026" w14:textId="2C286AAF" w:rsidR="0020740E" w:rsidRPr="009A2EC2" w:rsidRDefault="00057D3A" w:rsidP="009A60B0">
      <w:pPr>
        <w:spacing w:after="0"/>
        <w:ind w:right="720"/>
        <w:rPr>
          <w:rFonts w:ascii="Courier New" w:eastAsia="Courier New" w:hAnsi="Courier New" w:cs="Courier New"/>
          <w:sz w:val="18"/>
          <w:szCs w:val="18"/>
        </w:rPr>
      </w:pPr>
      <w:r>
        <w:rPr>
          <w:rFonts w:ascii="Courier New" w:hAnsi="Courier New"/>
          <w:sz w:val="18"/>
          <w:szCs w:val="18"/>
        </w:rPr>
        <w:t xml:space="preserve">        </w:t>
      </w:r>
      <w:r w:rsidRPr="004E5BDA">
        <w:rPr>
          <w:rFonts w:ascii="Courier New" w:hAnsi="Courier New" w:cs="Courier New"/>
          <w:sz w:val="18"/>
          <w:szCs w:val="18"/>
        </w:rPr>
        <w:t>"id": "example",</w:t>
      </w:r>
      <w:r w:rsidR="00F645B8">
        <w:br/>
      </w:r>
      <w:r w:rsidR="00F645B8" w:rsidRPr="20245FEE">
        <w:rPr>
          <w:rFonts w:ascii="Courier New" w:hAnsi="Courier New"/>
          <w:sz w:val="18"/>
          <w:szCs w:val="18"/>
        </w:rPr>
        <w:t xml:space="preserve">        "identifier":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"type": {</w:t>
      </w:r>
      <w:r w:rsidR="00F645B8">
        <w:br/>
      </w:r>
      <w:r w:rsidR="00F645B8" w:rsidRPr="20245FEE">
        <w:rPr>
          <w:rFonts w:ascii="Courier New" w:hAnsi="Courier New"/>
          <w:sz w:val="18"/>
          <w:szCs w:val="18"/>
        </w:rPr>
        <w:t xml:space="preserve">              "coding":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CodeSystem</w:t>
      </w:r>
      <w:proofErr w:type="spellEnd"/>
      <w:r w:rsidR="00F645B8" w:rsidRPr="20245FEE">
        <w:rPr>
          <w:rFonts w:ascii="Courier New" w:hAnsi="Courier New"/>
          <w:sz w:val="18"/>
          <w:szCs w:val="18"/>
        </w:rPr>
        <w:t>/v2-0203",</w:t>
      </w:r>
      <w:r w:rsidR="00F645B8">
        <w:br/>
      </w:r>
      <w:r w:rsidR="00F645B8" w:rsidRPr="20245FEE">
        <w:rPr>
          <w:rFonts w:ascii="Courier New" w:hAnsi="Courier New"/>
          <w:sz w:val="18"/>
          <w:szCs w:val="18"/>
        </w:rPr>
        <w:t xml:space="preserve">                  "code": "MC"</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"system": "http://terminology.hl7.org/</w:t>
      </w:r>
      <w:proofErr w:type="spellStart"/>
      <w:r w:rsidR="00F645B8" w:rsidRPr="20245FEE">
        <w:rPr>
          <w:rFonts w:ascii="Courier New" w:hAnsi="Courier New"/>
          <w:sz w:val="18"/>
          <w:szCs w:val="18"/>
        </w:rPr>
        <w:t>NamingSystem</w:t>
      </w:r>
      <w:proofErr w:type="spellEnd"/>
      <w:r w:rsidR="00F645B8" w:rsidRPr="20245FEE">
        <w:rPr>
          <w:rFonts w:ascii="Courier New" w:hAnsi="Courier New"/>
          <w:sz w:val="18"/>
          <w:szCs w:val="18"/>
        </w:rPr>
        <w:t>/</w:t>
      </w:r>
      <w:proofErr w:type="spellStart"/>
      <w:r w:rsidR="00F645B8" w:rsidRPr="20245FEE">
        <w:rPr>
          <w:rFonts w:ascii="Courier New" w:hAnsi="Courier New"/>
          <w:sz w:val="18"/>
          <w:szCs w:val="18"/>
        </w:rPr>
        <w:t>cmsMBI</w:t>
      </w:r>
      <w:proofErr w:type="spellEnd"/>
      <w:r w:rsidR="00F645B8" w:rsidRPr="20245FEE">
        <w:rPr>
          <w:rFonts w:ascii="Courier New" w:hAnsi="Courier New"/>
          <w:sz w:val="18"/>
          <w:szCs w:val="18"/>
        </w:rPr>
        <w:t>",</w:t>
      </w:r>
      <w:r w:rsidR="00F645B8">
        <w:br/>
      </w:r>
      <w:r w:rsidR="00F645B8" w:rsidRPr="20245FEE">
        <w:rPr>
          <w:rFonts w:ascii="Courier New" w:hAnsi="Courier New"/>
          <w:sz w:val="18"/>
          <w:szCs w:val="18"/>
        </w:rPr>
        <w:t xml:space="preserve">            "value": "9876543210B"</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"family": "Smith",</w:t>
      </w:r>
      <w:r w:rsidR="00F645B8">
        <w:br/>
      </w:r>
      <w:r w:rsidR="00F645B8" w:rsidRPr="20245FEE">
        <w:rPr>
          <w:rFonts w:ascii="Courier New" w:hAnsi="Courier New"/>
          <w:sz w:val="18"/>
          <w:szCs w:val="18"/>
        </w:rPr>
        <w:t xml:space="preserve">            "given": ["Jane"]</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lastRenderedPageBreak/>
        <w:t xml:space="preserve">        "gender": "female",</w:t>
      </w:r>
      <w:r w:rsidR="00F645B8">
        <w:br/>
      </w:r>
      <w:r w:rsidR="00F645B8" w:rsidRPr="20245FEE">
        <w:rPr>
          <w:rFonts w:ascii="Courier New" w:hAnsi="Courier New"/>
          <w:sz w:val="18"/>
          <w:szCs w:val="18"/>
        </w:rPr>
        <w:t xml:space="preserve">        "</w:t>
      </w:r>
      <w:proofErr w:type="spellStart"/>
      <w:r w:rsidR="00F645B8" w:rsidRPr="20245FEE">
        <w:rPr>
          <w:rFonts w:ascii="Courier New" w:hAnsi="Courier New"/>
          <w:sz w:val="18"/>
          <w:szCs w:val="18"/>
        </w:rPr>
        <w:t>birthDate</w:t>
      </w:r>
      <w:proofErr w:type="spellEnd"/>
      <w:r w:rsidR="00F645B8" w:rsidRPr="20245FEE">
        <w:rPr>
          <w:rFonts w:ascii="Courier New" w:hAnsi="Courier New"/>
          <w:sz w:val="18"/>
          <w:szCs w:val="18"/>
        </w:rPr>
        <w:t>": "1955-06-15"</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"track",</w:t>
      </w:r>
      <w:r w:rsidR="00F645B8">
        <w:br/>
      </w:r>
      <w:r w:rsidR="00FF29AD">
        <w:rPr>
          <w:rFonts w:ascii="Courier New" w:hAnsi="Courier New"/>
          <w:sz w:val="18"/>
        </w:rPr>
        <w:t xml:space="preserve">      "</w:t>
      </w:r>
      <w:proofErr w:type="spellStart"/>
      <w:r w:rsidR="00FF29AD">
        <w:rPr>
          <w:rFonts w:ascii="Courier New" w:hAnsi="Courier New"/>
          <w:sz w:val="18"/>
        </w:rPr>
        <w:t>valueCodeableConcept</w:t>
      </w:r>
      <w:proofErr w:type="spellEnd"/>
      <w:r w:rsidR="00FF29AD">
        <w:rPr>
          <w:rFonts w:ascii="Courier New" w:hAnsi="Courier New"/>
          <w:sz w:val="18"/>
        </w:rPr>
        <w:t>": {</w:t>
      </w:r>
      <w:r w:rsidR="00FF29AD">
        <w:rPr>
          <w:rFonts w:ascii="Courier New" w:hAnsi="Courier New"/>
          <w:sz w:val="18"/>
        </w:rPr>
        <w:br/>
        <w:t xml:space="preserve">        "coding": [</w:t>
      </w:r>
      <w:r w:rsidR="00FF29AD">
        <w:rPr>
          <w:rFonts w:ascii="Courier New" w:hAnsi="Courier New"/>
          <w:sz w:val="18"/>
        </w:rPr>
        <w:br/>
        <w:t xml:space="preserve">          {</w:t>
      </w:r>
      <w:r w:rsidR="00FF29AD">
        <w:rPr>
          <w:rFonts w:ascii="Courier New" w:hAnsi="Courier New"/>
          <w:sz w:val="18"/>
        </w:rPr>
        <w:br/>
        <w:t xml:space="preserve">            "system": "https://dsacms.github.io/cmmi-access-model/CodeSystem/ACCESSTrackCS",</w:t>
      </w:r>
      <w:r w:rsidR="00FF29AD">
        <w:rPr>
          <w:rFonts w:ascii="Courier New" w:hAnsi="Courier New"/>
          <w:sz w:val="18"/>
        </w:rPr>
        <w:br/>
        <w:t xml:space="preserve">            "code": "CKM",</w:t>
      </w:r>
      <w:r w:rsidR="00FF29AD">
        <w:rPr>
          <w:rFonts w:ascii="Courier New" w:hAnsi="Courier New"/>
          <w:sz w:val="18"/>
        </w:rPr>
        <w:br/>
        <w:t xml:space="preserve">            "display": "Cardio-Kidney-Metabolic track"</w:t>
      </w:r>
      <w:r w:rsidR="00FF29AD">
        <w:rPr>
          <w:rFonts w:ascii="Courier New" w:hAnsi="Courier New"/>
          <w:sz w:val="18"/>
        </w:rPr>
        <w:br/>
        <w:t xml:space="preserve">          }</w:t>
      </w:r>
      <w:r w:rsidR="00FF29AD">
        <w:rPr>
          <w:rFonts w:ascii="Courier New" w:hAnsi="Courier New"/>
          <w:sz w:val="18"/>
        </w:rPr>
        <w:br/>
        <w:t xml:space="preserve">        ]</w:t>
      </w:r>
      <w:r w:rsidR="00FF29AD">
        <w:rPr>
          <w:rFonts w:ascii="Courier New" w:hAnsi="Courier New"/>
          <w:sz w:val="18"/>
        </w:rPr>
        <w:br/>
        <w:t xml:space="preserve">      }</w:t>
      </w:r>
      <w:r w:rsidR="00FF29AD">
        <w:rPr>
          <w:rFonts w:ascii="Courier New" w:hAnsi="Courier New"/>
          <w:sz w:val="18"/>
        </w:rPr>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"reason",</w:t>
      </w:r>
      <w:r w:rsidR="00F645B8">
        <w:br/>
      </w:r>
      <w:r w:rsidR="00C651E4">
        <w:rPr>
          <w:rFonts w:ascii="Courier New" w:hAnsi="Courier New"/>
          <w:sz w:val="18"/>
        </w:rPr>
        <w:t xml:space="preserve">      "</w:t>
      </w:r>
      <w:proofErr w:type="spellStart"/>
      <w:r w:rsidR="00C651E4">
        <w:rPr>
          <w:rFonts w:ascii="Courier New" w:hAnsi="Courier New"/>
          <w:sz w:val="18"/>
        </w:rPr>
        <w:t>valueCodeableConcept</w:t>
      </w:r>
      <w:proofErr w:type="spellEnd"/>
      <w:r w:rsidR="00C651E4">
        <w:rPr>
          <w:rFonts w:ascii="Courier New" w:hAnsi="Courier New"/>
          <w:sz w:val="18"/>
        </w:rPr>
        <w:t>": {</w:t>
      </w:r>
      <w:r w:rsidR="00C651E4">
        <w:rPr>
          <w:rFonts w:ascii="Courier New" w:hAnsi="Courier New"/>
          <w:sz w:val="18"/>
        </w:rPr>
        <w:br/>
        <w:t xml:space="preserve">        "coding": [</w:t>
      </w:r>
      <w:r w:rsidR="00C651E4">
        <w:rPr>
          <w:rFonts w:ascii="Courier New" w:hAnsi="Courier New"/>
          <w:sz w:val="18"/>
        </w:rPr>
        <w:br/>
        <w:t xml:space="preserve">          {</w:t>
      </w:r>
      <w:r w:rsidR="00C651E4">
        <w:rPr>
          <w:rFonts w:ascii="Courier New" w:hAnsi="Courier New"/>
          <w:sz w:val="18"/>
        </w:rPr>
        <w:br/>
        <w:t xml:space="preserve">            "system": "https://dsacms.github.io/cmmi-access-model/CodeSystem/ACCESSUnalignmentReasonCS",</w:t>
      </w:r>
      <w:r w:rsidR="00C651E4">
        <w:rPr>
          <w:rFonts w:ascii="Courier New" w:hAnsi="Courier New"/>
          <w:sz w:val="18"/>
        </w:rPr>
        <w:br/>
        <w:t xml:space="preserve">            "code": "no-longer-clinically-eligible",</w:t>
      </w:r>
      <w:r w:rsidR="00C651E4">
        <w:rPr>
          <w:rFonts w:ascii="Courier New" w:hAnsi="Courier New"/>
          <w:sz w:val="18"/>
        </w:rPr>
        <w:br/>
        <w:t xml:space="preserve">            "display": "No longer clinically eligible"</w:t>
      </w:r>
      <w:r w:rsidR="00C651E4">
        <w:rPr>
          <w:rFonts w:ascii="Courier New" w:hAnsi="Courier New"/>
          <w:sz w:val="18"/>
        </w:rPr>
        <w:br/>
        <w:t xml:space="preserve">          }</w:t>
      </w:r>
      <w:r w:rsidR="00C651E4">
        <w:rPr>
          <w:rFonts w:ascii="Courier New" w:hAnsi="Courier New"/>
          <w:sz w:val="18"/>
        </w:rPr>
        <w:br/>
        <w:t xml:space="preserve">        ],</w:t>
      </w:r>
      <w:r w:rsidR="00C651E4">
        <w:rPr>
          <w:rFonts w:ascii="Courier New" w:hAnsi="Courier New"/>
          <w:sz w:val="18"/>
        </w:rPr>
        <w:br/>
        <w:t xml:space="preserve">        "text": "Patient has developed end-stage renal disease (ESRD) requiring dialysis, which makes them ineligible for the ACCESS Model."</w:t>
      </w:r>
      <w:r w:rsidR="00C651E4">
        <w:rPr>
          <w:rFonts w:ascii="Courier New" w:hAnsi="Courier New"/>
          <w:sz w:val="18"/>
        </w:rPr>
        <w:br/>
        <w:t xml:space="preserve">      }</w:t>
      </w:r>
      <w:r w:rsidR="00C651E4">
        <w:rPr>
          <w:rFonts w:ascii="Courier New" w:hAnsi="Courier New"/>
          <w:sz w:val="18"/>
        </w:rPr>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w:t>
      </w:r>
      <w:r w:rsidR="00F645B8">
        <w:br/>
      </w:r>
      <w:r w:rsidR="00F645B8" w:rsidRPr="20245FEE">
        <w:rPr>
          <w:rFonts w:ascii="Courier New" w:hAnsi="Courier New"/>
          <w:sz w:val="18"/>
          <w:szCs w:val="18"/>
        </w:rPr>
        <w:t xml:space="preserve">      "name": "condition",</w:t>
      </w:r>
      <w:r w:rsidR="00F645B8">
        <w:br/>
      </w:r>
      <w:r w:rsidR="00F645B8" w:rsidRPr="20245FEE">
        <w:rPr>
          <w:rFonts w:ascii="Courier New" w:hAnsi="Courier New"/>
          <w:sz w:val="18"/>
          <w:szCs w:val="18"/>
        </w:rPr>
        <w:t xml:space="preserve">      "resource": {</w:t>
      </w:r>
      <w:r w:rsidR="00F645B8">
        <w:br/>
      </w:r>
      <w:r w:rsidR="00F645B8" w:rsidRPr="009A2EC2">
        <w:rPr>
          <w:rFonts w:ascii="Courier New" w:eastAsia="Courier New" w:hAnsi="Courier New" w:cs="Courier New"/>
          <w:sz w:val="18"/>
          <w:szCs w:val="18"/>
        </w:rPr>
        <w:t xml:space="preserve">        "</w:t>
      </w:r>
      <w:r w:rsidR="181BA247" w:rsidRPr="009A2EC2">
        <w:rPr>
          <w:rFonts w:ascii="Courier New" w:eastAsia="Courier New" w:hAnsi="Courier New" w:cs="Courier New"/>
          <w:sz w:val="18"/>
          <w:szCs w:val="18"/>
        </w:rPr>
        <w:t>id" : "</w:t>
      </w:r>
      <w:proofErr w:type="spellStart"/>
      <w:r w:rsidR="181BA247" w:rsidRPr="009A2EC2">
        <w:rPr>
          <w:rFonts w:ascii="Courier New" w:eastAsia="Courier New" w:hAnsi="Courier New" w:cs="Courier New"/>
          <w:sz w:val="18"/>
          <w:szCs w:val="18"/>
        </w:rPr>
        <w:t>ESRDConditionExample</w:t>
      </w:r>
      <w:proofErr w:type="spellEnd"/>
      <w:r w:rsidR="181BA247" w:rsidRPr="009A2EC2">
        <w:rPr>
          <w:rFonts w:ascii="Courier New" w:eastAsia="Courier New" w:hAnsi="Courier New" w:cs="Courier New"/>
          <w:sz w:val="18"/>
          <w:szCs w:val="18"/>
        </w:rPr>
        <w:t>",</w:t>
      </w:r>
    </w:p>
    <w:p w14:paraId="04D123DD" w14:textId="2279496B" w:rsidR="0020740E" w:rsidRPr="009A2EC2" w:rsidRDefault="181BA247" w:rsidP="009A60B0">
      <w:pPr>
        <w:spacing w:after="0"/>
        <w:ind w:right="720"/>
        <w:rPr>
          <w:rFonts w:ascii="Courier New" w:eastAsia="Courier New" w:hAnsi="Courier New" w:cs="Courier New"/>
          <w:sz w:val="18"/>
          <w:szCs w:val="18"/>
        </w:rPr>
      </w:pPr>
      <w:r w:rsidRPr="009A2EC2">
        <w:rPr>
          <w:rFonts w:ascii="Courier New" w:eastAsia="Courier New" w:hAnsi="Courier New" w:cs="Courier New"/>
          <w:sz w:val="18"/>
          <w:szCs w:val="18"/>
        </w:rPr>
        <w:t xml:space="preserve">        "meta</w:t>
      </w:r>
      <w:proofErr w:type="gramStart"/>
      <w:r w:rsidRPr="009A2EC2">
        <w:rPr>
          <w:rFonts w:ascii="Courier New" w:eastAsia="Courier New" w:hAnsi="Courier New" w:cs="Courier New"/>
          <w:sz w:val="18"/>
          <w:szCs w:val="18"/>
        </w:rPr>
        <w:t>" :</w:t>
      </w:r>
      <w:proofErr w:type="gramEnd"/>
      <w:r w:rsidRPr="009A2EC2">
        <w:rPr>
          <w:rFonts w:ascii="Courier New" w:eastAsia="Courier New" w:hAnsi="Courier New" w:cs="Courier New"/>
          <w:sz w:val="18"/>
          <w:szCs w:val="18"/>
        </w:rPr>
        <w:t xml:space="preserve"> {</w:t>
      </w:r>
    </w:p>
    <w:p w14:paraId="3851000F" w14:textId="5D55C615" w:rsidR="0020740E" w:rsidRPr="009A2EC2" w:rsidRDefault="00715B57" w:rsidP="009A60B0">
      <w:pPr>
        <w:spacing w:after="0"/>
        <w:ind w:right="720"/>
        <w:rPr>
          <w:rFonts w:ascii="Courier New" w:eastAsia="Courier New" w:hAnsi="Courier New" w:cs="Courier New"/>
          <w:sz w:val="18"/>
          <w:szCs w:val="18"/>
        </w:rPr>
      </w:pPr>
      <w:r>
        <w:rPr>
          <w:rFonts w:ascii="Courier New" w:hAnsi="Courier New"/>
          <w:sz w:val="18"/>
        </w:rPr>
        <w:t xml:space="preserve">          "profile</w:t>
      </w:r>
      <w:proofErr w:type="gramStart"/>
      <w:r>
        <w:rPr>
          <w:rFonts w:ascii="Courier New" w:hAnsi="Courier New"/>
          <w:sz w:val="18"/>
        </w:rPr>
        <w:t>" :</w:t>
      </w:r>
      <w:proofErr w:type="gramEnd"/>
      <w:r>
        <w:rPr>
          <w:rFonts w:ascii="Courier New" w:hAnsi="Courier New"/>
          <w:sz w:val="18"/>
        </w:rPr>
        <w:t xml:space="preserve"> [</w:t>
      </w:r>
      <w:r>
        <w:rPr>
          <w:rFonts w:ascii="Courier New" w:hAnsi="Courier New"/>
          <w:sz w:val="18"/>
        </w:rPr>
        <w:br/>
        <w:t xml:space="preserve">            </w:t>
      </w:r>
      <w:r>
        <w:rPr>
          <w:rFonts w:ascii="Apple Color Emoji" w:hAnsi="Apple Color Emoji" w:cs="Apple Color Emoji"/>
          <w:sz w:val="18"/>
        </w:rPr>
        <w:t>🔗</w:t>
      </w:r>
      <w:r>
        <w:rPr>
          <w:rFonts w:ascii="Courier New" w:hAnsi="Courier New"/>
          <w:sz w:val="18"/>
        </w:rPr>
        <w:t xml:space="preserve"> "https://dsacms.github.io/cmmi-access-model/StructureDefinition/access-clinical-exclusion-condition"</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r w:rsidR="181BA247" w:rsidRPr="009A2EC2">
        <w:rPr>
          <w:rFonts w:ascii="Courier New" w:eastAsia="Courier New" w:hAnsi="Courier New" w:cs="Courier New"/>
          <w:sz w:val="18"/>
          <w:szCs w:val="18"/>
        </w:rPr>
        <w:t xml:space="preserve">      </w:t>
      </w:r>
      <w:proofErr w:type="gramStart"/>
      <w:r w:rsidR="181BA247" w:rsidRPr="009A2EC2">
        <w:rPr>
          <w:rFonts w:ascii="Courier New" w:eastAsia="Courier New" w:hAnsi="Courier New" w:cs="Courier New"/>
          <w:sz w:val="18"/>
          <w:szCs w:val="18"/>
        </w:rPr>
        <w:t xml:space="preserve">  }</w:t>
      </w:r>
      <w:proofErr w:type="gramEnd"/>
      <w:r w:rsidR="181BA247" w:rsidRPr="009A2EC2">
        <w:rPr>
          <w:rFonts w:ascii="Courier New" w:eastAsia="Courier New" w:hAnsi="Courier New" w:cs="Courier New"/>
          <w:sz w:val="18"/>
          <w:szCs w:val="18"/>
        </w:rPr>
        <w:t>,</w:t>
      </w:r>
    </w:p>
    <w:p w14:paraId="6F509731" w14:textId="62E0AF2A" w:rsidR="0020740E" w:rsidRPr="009A2EC2" w:rsidRDefault="181BA247" w:rsidP="009A60B0">
      <w:pPr>
        <w:spacing w:after="0"/>
        <w:ind w:right="720"/>
        <w:rPr>
          <w:rFonts w:ascii="Courier New" w:eastAsia="Courier New" w:hAnsi="Courier New" w:cs="Courier New"/>
          <w:sz w:val="18"/>
          <w:szCs w:val="18"/>
        </w:rPr>
      </w:pPr>
      <w:r w:rsidRPr="009A2EC2">
        <w:rPr>
          <w:rFonts w:ascii="Courier New" w:eastAsia="Courier New" w:hAnsi="Courier New" w:cs="Courier New"/>
          <w:sz w:val="18"/>
          <w:szCs w:val="18"/>
        </w:rPr>
        <w:t xml:space="preserve">        "text</w:t>
      </w:r>
      <w:proofErr w:type="gramStart"/>
      <w:r w:rsidRPr="009A2EC2">
        <w:rPr>
          <w:rFonts w:ascii="Courier New" w:eastAsia="Courier New" w:hAnsi="Courier New" w:cs="Courier New"/>
          <w:sz w:val="18"/>
          <w:szCs w:val="18"/>
        </w:rPr>
        <w:t>" :</w:t>
      </w:r>
      <w:proofErr w:type="gramEnd"/>
      <w:r w:rsidRPr="009A2EC2">
        <w:rPr>
          <w:rFonts w:ascii="Courier New" w:eastAsia="Courier New" w:hAnsi="Courier New" w:cs="Courier New"/>
          <w:sz w:val="18"/>
          <w:szCs w:val="18"/>
        </w:rPr>
        <w:t xml:space="preserve"> {</w:t>
      </w:r>
    </w:p>
    <w:p w14:paraId="0C96D4DB" w14:textId="5DAC236F" w:rsidR="0020740E" w:rsidRPr="009A2EC2" w:rsidRDefault="181BA247" w:rsidP="009A60B0">
      <w:pPr>
        <w:spacing w:after="0"/>
        <w:ind w:right="720"/>
        <w:rPr>
          <w:rFonts w:ascii="Courier New" w:eastAsia="Courier New" w:hAnsi="Courier New" w:cs="Courier New"/>
          <w:sz w:val="18"/>
          <w:szCs w:val="18"/>
        </w:rPr>
      </w:pPr>
      <w:r w:rsidRPr="009A2EC2">
        <w:rPr>
          <w:rFonts w:ascii="Courier New" w:eastAsia="Courier New" w:hAnsi="Courier New" w:cs="Courier New"/>
          <w:sz w:val="18"/>
          <w:szCs w:val="18"/>
        </w:rPr>
        <w:t xml:space="preserve">          "status</w:t>
      </w:r>
      <w:proofErr w:type="gramStart"/>
      <w:r w:rsidRPr="009A2EC2">
        <w:rPr>
          <w:rFonts w:ascii="Courier New" w:eastAsia="Courier New" w:hAnsi="Courier New" w:cs="Courier New"/>
          <w:sz w:val="18"/>
          <w:szCs w:val="18"/>
        </w:rPr>
        <w:t>" :</w:t>
      </w:r>
      <w:proofErr w:type="gramEnd"/>
      <w:r w:rsidRPr="009A2EC2">
        <w:rPr>
          <w:rFonts w:ascii="Courier New" w:eastAsia="Courier New" w:hAnsi="Courier New" w:cs="Courier New"/>
          <w:sz w:val="18"/>
          <w:szCs w:val="18"/>
        </w:rPr>
        <w:t xml:space="preserve"> "generated",</w:t>
      </w:r>
    </w:p>
    <w:p w14:paraId="2F05A6EA" w14:textId="332FD014" w:rsidR="0020740E" w:rsidRPr="009A2EC2" w:rsidRDefault="181BA247" w:rsidP="009A60B0">
      <w:pPr>
        <w:spacing w:after="0"/>
        <w:ind w:right="720"/>
        <w:rPr>
          <w:rFonts w:ascii="Courier New" w:eastAsia="Courier New" w:hAnsi="Courier New" w:cs="Courier New"/>
          <w:sz w:val="18"/>
          <w:szCs w:val="18"/>
        </w:rPr>
      </w:pPr>
      <w:r w:rsidRPr="009A2EC2">
        <w:rPr>
          <w:rFonts w:ascii="Courier New" w:eastAsia="Courier New" w:hAnsi="Courier New" w:cs="Courier New"/>
          <w:sz w:val="18"/>
          <w:szCs w:val="18"/>
        </w:rPr>
        <w:t xml:space="preserve">          "div</w:t>
      </w:r>
      <w:proofErr w:type="gramStart"/>
      <w:r w:rsidRPr="009A2EC2">
        <w:rPr>
          <w:rFonts w:ascii="Courier New" w:eastAsia="Courier New" w:hAnsi="Courier New" w:cs="Courier New"/>
          <w:sz w:val="18"/>
          <w:szCs w:val="18"/>
        </w:rPr>
        <w:t>" :</w:t>
      </w:r>
      <w:proofErr w:type="gramEnd"/>
      <w:r w:rsidRPr="009A2EC2">
        <w:rPr>
          <w:rFonts w:ascii="Courier New" w:eastAsia="Courier New" w:hAnsi="Courier New" w:cs="Courier New"/>
          <w:sz w:val="18"/>
          <w:szCs w:val="18"/>
        </w:rPr>
        <w:t xml:space="preserve"> "&lt;div </w:t>
      </w:r>
      <w:proofErr w:type="spellStart"/>
      <w:r w:rsidRPr="009A2EC2">
        <w:rPr>
          <w:rFonts w:ascii="Courier New" w:eastAsia="Courier New" w:hAnsi="Courier New" w:cs="Courier New"/>
          <w:sz w:val="18"/>
          <w:szCs w:val="18"/>
        </w:rPr>
        <w:t>xmlns</w:t>
      </w:r>
      <w:proofErr w:type="spellEnd"/>
      <w:r w:rsidRPr="009A2EC2">
        <w:rPr>
          <w:rFonts w:ascii="Courier New" w:eastAsia="Courier New" w:hAnsi="Courier New" w:cs="Courier New"/>
          <w:sz w:val="18"/>
          <w:szCs w:val="18"/>
        </w:rPr>
        <w:t>=\"http://www.w3.org/1999/xhtml\"&gt;End stage renal disease (ESRD)&lt;/div&gt;"</w:t>
      </w:r>
    </w:p>
    <w:p w14:paraId="1E4A080F" w14:textId="6E511C92" w:rsidR="0020740E" w:rsidRPr="009A2EC2" w:rsidRDefault="181BA247" w:rsidP="009A60B0">
      <w:pPr>
        <w:spacing w:after="0"/>
        <w:ind w:right="720"/>
        <w:rPr>
          <w:rFonts w:ascii="Courier New" w:eastAsia="Courier New" w:hAnsi="Courier New" w:cs="Courier New"/>
          <w:sz w:val="18"/>
          <w:szCs w:val="18"/>
        </w:rPr>
      </w:pPr>
      <w:r w:rsidRPr="009A2EC2">
        <w:rPr>
          <w:rFonts w:ascii="Courier New" w:eastAsia="Courier New" w:hAnsi="Courier New" w:cs="Courier New"/>
          <w:sz w:val="18"/>
          <w:szCs w:val="18"/>
        </w:rPr>
        <w:t xml:space="preserve">        },</w:t>
      </w:r>
    </w:p>
    <w:p w14:paraId="19FED83C" w14:textId="5F94641A" w:rsidR="0020740E" w:rsidRDefault="00F645B8" w:rsidP="009A60B0">
      <w:pPr>
        <w:ind w:right="720"/>
        <w:rPr>
          <w:rFonts w:ascii="Courier New" w:hAnsi="Courier New"/>
          <w:sz w:val="18"/>
          <w:szCs w:val="18"/>
        </w:rPr>
      </w:pPr>
      <w:r w:rsidRPr="358C43EB">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"Condition",</w:t>
      </w:r>
      <w:r>
        <w:br/>
      </w:r>
      <w:r w:rsidRPr="20245FEE">
        <w:rPr>
          <w:rFonts w:ascii="Courier New" w:hAnsi="Courier New"/>
          <w:sz w:val="18"/>
          <w:szCs w:val="18"/>
        </w:rPr>
        <w:t xml:space="preserve">        "</w:t>
      </w:r>
      <w:proofErr w:type="spellStart"/>
      <w:r w:rsidRPr="20245FEE">
        <w:rPr>
          <w:rFonts w:ascii="Courier New" w:hAnsi="Courier New"/>
          <w:sz w:val="18"/>
          <w:szCs w:val="18"/>
        </w:rPr>
        <w:t>clinicalStatus</w:t>
      </w:r>
      <w:proofErr w:type="spellEnd"/>
      <w:r w:rsidRPr="20245FEE">
        <w:rPr>
          <w:rFonts w:ascii="Courier New" w:hAnsi="Courier New"/>
          <w:sz w:val="18"/>
          <w:szCs w:val="18"/>
        </w:rPr>
        <w:t>":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CodeSystem</w:t>
      </w:r>
      <w:proofErr w:type="spellEnd"/>
      <w:r w:rsidRPr="20245FEE">
        <w:rPr>
          <w:rFonts w:ascii="Courier New" w:hAnsi="Courier New"/>
          <w:sz w:val="18"/>
          <w:szCs w:val="18"/>
        </w:rPr>
        <w:t>/condition-clinical",</w:t>
      </w:r>
      <w:r>
        <w:br/>
      </w:r>
      <w:r w:rsidRPr="20245FEE">
        <w:rPr>
          <w:rFonts w:ascii="Courier New" w:hAnsi="Courier New"/>
          <w:sz w:val="18"/>
          <w:szCs w:val="18"/>
        </w:rPr>
        <w:t xml:space="preserve">              "code": "active",</w:t>
      </w:r>
      <w:r>
        <w:br/>
      </w:r>
      <w:r w:rsidRPr="20245FEE">
        <w:rPr>
          <w:rFonts w:ascii="Courier New" w:hAnsi="Courier New"/>
          <w:sz w:val="18"/>
          <w:szCs w:val="18"/>
        </w:rPr>
        <w:t xml:space="preserve">              "display": "Active"</w:t>
      </w:r>
      <w:r>
        <w:br/>
      </w:r>
      <w:r w:rsidRPr="20245FEE">
        <w:rPr>
          <w:rFonts w:ascii="Courier New" w:hAnsi="Courier New"/>
          <w:sz w:val="18"/>
          <w:szCs w:val="18"/>
        </w:rPr>
        <w:lastRenderedPageBreak/>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proofErr w:type="spellStart"/>
      <w:r w:rsidRPr="20245FEE">
        <w:rPr>
          <w:rFonts w:ascii="Courier New" w:hAnsi="Courier New"/>
          <w:sz w:val="18"/>
          <w:szCs w:val="18"/>
        </w:rPr>
        <w:t>verificationStatus</w:t>
      </w:r>
      <w:proofErr w:type="spellEnd"/>
      <w:r w:rsidRPr="20245FEE">
        <w:rPr>
          <w:rFonts w:ascii="Courier New" w:hAnsi="Courier New"/>
          <w:sz w:val="18"/>
          <w:szCs w:val="18"/>
        </w:rPr>
        <w:t>":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CodeSystem</w:t>
      </w:r>
      <w:proofErr w:type="spellEnd"/>
      <w:r w:rsidRPr="20245FEE">
        <w:rPr>
          <w:rFonts w:ascii="Courier New" w:hAnsi="Courier New"/>
          <w:sz w:val="18"/>
          <w:szCs w:val="18"/>
        </w:rPr>
        <w:t>/condition-</w:t>
      </w:r>
      <w:proofErr w:type="spellStart"/>
      <w:r w:rsidRPr="20245FEE">
        <w:rPr>
          <w:rFonts w:ascii="Courier New" w:hAnsi="Courier New"/>
          <w:sz w:val="18"/>
          <w:szCs w:val="18"/>
        </w:rPr>
        <w:t>ver</w:t>
      </w:r>
      <w:proofErr w:type="spellEnd"/>
      <w:r w:rsidRPr="20245FEE">
        <w:rPr>
          <w:rFonts w:ascii="Courier New" w:hAnsi="Courier New"/>
          <w:sz w:val="18"/>
          <w:szCs w:val="18"/>
        </w:rPr>
        <w:t>-status",</w:t>
      </w:r>
      <w:r>
        <w:br/>
      </w:r>
      <w:r w:rsidRPr="20245FEE">
        <w:rPr>
          <w:rFonts w:ascii="Courier New" w:hAnsi="Courier New"/>
          <w:sz w:val="18"/>
          <w:szCs w:val="18"/>
        </w:rPr>
        <w:t xml:space="preserve">              "code": "confirmed",</w:t>
      </w:r>
      <w:r>
        <w:br/>
      </w:r>
      <w:r w:rsidRPr="20245FEE">
        <w:rPr>
          <w:rFonts w:ascii="Courier New" w:hAnsi="Courier New"/>
          <w:sz w:val="18"/>
          <w:szCs w:val="18"/>
        </w:rPr>
        <w:t xml:space="preserve">              "display": "Confirmed"</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"category": [</w:t>
      </w:r>
      <w:r>
        <w:br/>
      </w:r>
      <w:r w:rsidRPr="20245FEE">
        <w:rPr>
          <w:rFonts w:ascii="Courier New" w:hAnsi="Courier New"/>
          <w:sz w:val="18"/>
          <w:szCs w:val="18"/>
        </w:rPr>
        <w:t xml:space="preserve">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CodeSystem</w:t>
      </w:r>
      <w:proofErr w:type="spellEnd"/>
      <w:r w:rsidRPr="20245FEE">
        <w:rPr>
          <w:rFonts w:ascii="Courier New" w:hAnsi="Courier New"/>
          <w:sz w:val="18"/>
          <w:szCs w:val="18"/>
        </w:rPr>
        <w:t>/condition-category",</w:t>
      </w:r>
      <w:r>
        <w:br/>
      </w:r>
      <w:r w:rsidRPr="20245FEE">
        <w:rPr>
          <w:rFonts w:ascii="Courier New" w:hAnsi="Courier New"/>
          <w:sz w:val="18"/>
          <w:szCs w:val="18"/>
        </w:rPr>
        <w:t xml:space="preserve">                "code": "problem-list-item",</w:t>
      </w:r>
      <w:r>
        <w:br/>
      </w:r>
      <w:r w:rsidRPr="20245FEE">
        <w:rPr>
          <w:rFonts w:ascii="Courier New" w:hAnsi="Courier New"/>
          <w:sz w:val="18"/>
          <w:szCs w:val="18"/>
        </w:rPr>
        <w:t xml:space="preserve">                "display": "Problem List Item"</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"code":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w:t>
      </w:r>
      <w:proofErr w:type="spellStart"/>
      <w:r w:rsidRPr="20245FEE">
        <w:rPr>
          <w:rFonts w:ascii="Courier New" w:hAnsi="Courier New"/>
          <w:sz w:val="18"/>
          <w:szCs w:val="18"/>
        </w:rPr>
        <w:t>sid</w:t>
      </w:r>
      <w:proofErr w:type="spellEnd"/>
      <w:r w:rsidRPr="20245FEE">
        <w:rPr>
          <w:rFonts w:ascii="Courier New" w:hAnsi="Courier New"/>
          <w:sz w:val="18"/>
          <w:szCs w:val="18"/>
        </w:rPr>
        <w:t>/icd-10-cm",</w:t>
      </w:r>
      <w:r>
        <w:br/>
      </w:r>
      <w:r w:rsidRPr="20245FEE">
        <w:rPr>
          <w:rFonts w:ascii="Courier New" w:hAnsi="Courier New"/>
          <w:sz w:val="18"/>
          <w:szCs w:val="18"/>
        </w:rPr>
        <w:t xml:space="preserve">              "code": "N18.6",</w:t>
      </w:r>
      <w:r>
        <w:br/>
      </w:r>
      <w:r w:rsidRPr="20245FEE">
        <w:rPr>
          <w:rFonts w:ascii="Courier New" w:hAnsi="Courier New"/>
          <w:sz w:val="18"/>
          <w:szCs w:val="18"/>
        </w:rPr>
        <w:t xml:space="preserve">              "display": "End stage renal disease"</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"subject": {</w:t>
      </w:r>
      <w:r>
        <w:br/>
      </w:r>
      <w:r w:rsidRPr="20245FEE">
        <w:rPr>
          <w:rFonts w:ascii="Courier New" w:hAnsi="Courier New"/>
          <w:sz w:val="18"/>
          <w:szCs w:val="18"/>
        </w:rPr>
        <w:t xml:space="preserve">          "reference": "Patient/example"</w:t>
      </w:r>
      <w:r>
        <w:br/>
      </w:r>
      <w:r w:rsidRPr="20245FEE">
        <w:rPr>
          <w:rFonts w:ascii="Courier New" w:hAnsi="Courier New"/>
          <w:sz w:val="18"/>
          <w:szCs w:val="18"/>
        </w:rPr>
        <w:t xml:space="preserve">        },</w:t>
      </w:r>
      <w:r>
        <w:br/>
      </w:r>
      <w:r w:rsidRPr="20245FEE">
        <w:rPr>
          <w:rFonts w:ascii="Courier New" w:hAnsi="Courier New"/>
          <w:sz w:val="18"/>
          <w:szCs w:val="18"/>
        </w:rPr>
        <w:t xml:space="preserve">        "</w:t>
      </w:r>
      <w:proofErr w:type="spellStart"/>
      <w:r w:rsidRPr="20245FEE">
        <w:rPr>
          <w:rFonts w:ascii="Courier New" w:hAnsi="Courier New"/>
          <w:sz w:val="18"/>
          <w:szCs w:val="18"/>
        </w:rPr>
        <w:t>onsetDateTime</w:t>
      </w:r>
      <w:proofErr w:type="spellEnd"/>
      <w:r w:rsidRPr="20245FEE">
        <w:rPr>
          <w:rFonts w:ascii="Courier New" w:hAnsi="Courier New"/>
          <w:sz w:val="18"/>
          <w:szCs w:val="18"/>
        </w:rPr>
        <w:t>": "2026-01-15"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w:t>
      </w:r>
    </w:p>
    <w:p w14:paraId="60BA2B38" w14:textId="77777777" w:rsidR="0020740E" w:rsidRDefault="00F645B8">
      <w:r>
        <w:rPr>
          <w:b/>
        </w:rPr>
        <w:t>Example Response</w:t>
      </w:r>
      <w:r>
        <w:t>:</w:t>
      </w:r>
    </w:p>
    <w:p w14:paraId="14D863FF" w14:textId="160833CA" w:rsidR="0020740E" w:rsidRDefault="00F645B8" w:rsidP="009A60B0">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76444839" w:rsidRPr="7AD6D042">
        <w:rPr>
          <w:rFonts w:ascii="Courier New" w:hAnsi="Courier New"/>
          <w:sz w:val="18"/>
          <w:szCs w:val="18"/>
        </w:rPr>
        <w:t>access</w:t>
      </w:r>
      <w:r w:rsidR="76444839" w:rsidRPr="0B080A34">
        <w:rPr>
          <w:rFonts w:ascii="Courier New" w:hAnsi="Courier New"/>
          <w:sz w:val="18"/>
          <w:szCs w:val="18"/>
        </w:rPr>
        <w:t>/</w:t>
      </w:r>
      <w:r w:rsidR="13D82C6D" w:rsidRPr="0B080A34">
        <w:rPr>
          <w:rFonts w:ascii="Courier New" w:hAnsi="Courier New"/>
          <w:sz w:val="18"/>
          <w:szCs w:val="18"/>
        </w:rPr>
        <w:t>Patient</w:t>
      </w:r>
      <w:r w:rsidRPr="0B080A34">
        <w:rPr>
          <w:rFonts w:ascii="Courier New" w:hAnsi="Courier New"/>
          <w:sz w:val="18"/>
          <w:szCs w:val="18"/>
        </w:rPr>
        <w:t>/$submission-status/sub-789012</w:t>
      </w:r>
    </w:p>
    <w:p w14:paraId="4C80DF3D" w14:textId="7A8D56FF" w:rsidR="0020740E" w:rsidRDefault="009A60B0" w:rsidP="009A60B0">
      <w:r>
        <w:t xml:space="preserve">     </w:t>
      </w:r>
      <w:r w:rsidR="00F645B8">
        <w:t>(No response body - processing asynchronously)</w:t>
      </w:r>
    </w:p>
    <w:p w14:paraId="07010A72" w14:textId="77777777" w:rsidR="0020740E" w:rsidRDefault="0020740E"/>
    <w:p w14:paraId="1903741A" w14:textId="7EB37E0C" w:rsidR="0020740E" w:rsidRDefault="00F645B8" w:rsidP="000712B6">
      <w:pPr>
        <w:pStyle w:val="Heading5"/>
      </w:pPr>
      <w:r>
        <w:lastRenderedPageBreak/>
        <w:t>$submission-status Operation</w:t>
      </w:r>
    </w:p>
    <w:p w14:paraId="22B72032" w14:textId="46F7999B" w:rsidR="0020740E" w:rsidRDefault="00F645B8">
      <w:r>
        <w:t xml:space="preserve">The </w:t>
      </w:r>
      <w:r w:rsidRPr="007D4051">
        <w:rPr>
          <w:rFonts w:ascii="Courier New" w:hAnsi="Courier New"/>
          <w:szCs w:val="32"/>
        </w:rPr>
        <w:t>$submission-status</w:t>
      </w:r>
      <w:r w:rsidRPr="007D4051">
        <w:rPr>
          <w:sz w:val="32"/>
          <w:szCs w:val="32"/>
        </w:rPr>
        <w:t xml:space="preserve"> </w:t>
      </w:r>
      <w:r>
        <w:t xml:space="preserve">operation retrieves the current status of a previously submitted unalignment request. This is a </w:t>
      </w:r>
      <w:r>
        <w:rPr>
          <w:b/>
        </w:rPr>
        <w:t>read-only operation</w:t>
      </w:r>
      <w:r>
        <w:t xml:space="preserve"> that uses the HTTP GET method.</w:t>
      </w:r>
    </w:p>
    <w:p w14:paraId="44F2B4B5" w14:textId="4408A4CE" w:rsidR="0020740E" w:rsidRDefault="00F645B8">
      <w:r>
        <w:rPr>
          <w:b/>
        </w:rPr>
        <w:t>Endpoint</w:t>
      </w:r>
      <w:r>
        <w:t xml:space="preserve">: </w:t>
      </w:r>
      <w:r w:rsidRPr="0B080A34">
        <w:rPr>
          <w:rFonts w:ascii="Courier New" w:hAnsi="Courier New"/>
        </w:rPr>
        <w:t>GET [base]/</w:t>
      </w:r>
      <w:r w:rsidR="7331A1FC" w:rsidRPr="438F5935">
        <w:rPr>
          <w:rFonts w:ascii="Courier New" w:hAnsi="Courier New"/>
        </w:rPr>
        <w:t>access</w:t>
      </w:r>
      <w:r w:rsidR="7331A1FC" w:rsidRPr="0B080A34">
        <w:rPr>
          <w:rFonts w:ascii="Courier New" w:hAnsi="Courier New"/>
        </w:rPr>
        <w:t>/</w:t>
      </w:r>
      <w:r w:rsidR="4BE3C027" w:rsidRPr="0B080A34">
        <w:rPr>
          <w:rFonts w:ascii="Courier New" w:hAnsi="Courier New"/>
        </w:rPr>
        <w:t>Patient</w:t>
      </w:r>
      <w:r w:rsidRPr="0B080A34">
        <w:rPr>
          <w:rFonts w:ascii="Courier New" w:hAnsi="Courier New"/>
        </w:rPr>
        <w:t>/$submission-status/&lt;submission-id&gt;</w:t>
      </w:r>
    </w:p>
    <w:p w14:paraId="23627594" w14:textId="77777777" w:rsidR="0020740E" w:rsidRDefault="00F645B8" w:rsidP="00675641">
      <w:pPr>
        <w:spacing w:after="0"/>
      </w:pPr>
      <w:r>
        <w:rPr>
          <w:b/>
        </w:rPr>
        <w:t>Output Parameters</w:t>
      </w:r>
      <w:r>
        <w:t xml:space="preserve"> (when complete):</w:t>
      </w:r>
    </w:p>
    <w:p w14:paraId="6CB07E53" w14:textId="098A31B7" w:rsidR="0020740E" w:rsidRDefault="00F645B8" w:rsidP="000712B6">
      <w:pPr>
        <w:pStyle w:val="ListBullet"/>
      </w:pPr>
      <w:r w:rsidRPr="0B080A34">
        <w:rPr>
          <w:rFonts w:ascii="Courier New" w:hAnsi="Courier New"/>
          <w:b/>
        </w:rPr>
        <w:t>result</w:t>
      </w:r>
      <w:r w:rsidRPr="007D4051">
        <w:rPr>
          <w:sz w:val="28"/>
          <w:szCs w:val="28"/>
        </w:rPr>
        <w:t xml:space="preserve"> </w:t>
      </w:r>
      <w:r>
        <w:t>(</w:t>
      </w:r>
      <w:proofErr w:type="spellStart"/>
      <w:r>
        <w:t>CodeableConcept</w:t>
      </w:r>
      <w:proofErr w:type="spellEnd"/>
      <w:r>
        <w:t xml:space="preserve">, required): Result code with descriptive text indicating unalignment status. Value from </w:t>
      </w:r>
      <w:proofErr w:type="spellStart"/>
      <w:r>
        <w:rPr>
          <w:b/>
        </w:rPr>
        <w:t>ACCESSUnalignmentResultVS</w:t>
      </w:r>
      <w:proofErr w:type="spellEnd"/>
      <w:r>
        <w:t xml:space="preserve"> value set.</w:t>
      </w:r>
    </w:p>
    <w:p w14:paraId="5D29EE7B" w14:textId="15A1DFD9" w:rsidR="0020740E" w:rsidRDefault="00F645B8" w:rsidP="00675641">
      <w:pPr>
        <w:spacing w:after="0"/>
      </w:pPr>
      <w:r>
        <w:rPr>
          <w:b/>
        </w:rPr>
        <w:t>HTTP Status Codes</w:t>
      </w:r>
      <w:r>
        <w:t>:</w:t>
      </w:r>
    </w:p>
    <w:p w14:paraId="2CAEC498" w14:textId="77777777" w:rsidR="0020740E" w:rsidRDefault="00F645B8">
      <w:pPr>
        <w:pStyle w:val="ListBullet"/>
      </w:pPr>
      <w:r w:rsidRPr="007D4051">
        <w:rPr>
          <w:rFonts w:ascii="Courier New" w:hAnsi="Courier New" w:cs="Courier New"/>
          <w:b/>
        </w:rPr>
        <w:t>202 Accepted</w:t>
      </w:r>
      <w:r>
        <w:t>: Request is still being processed asynchronously (no response body)</w:t>
      </w:r>
    </w:p>
    <w:p w14:paraId="47B8C1E0" w14:textId="77777777" w:rsidR="0020740E" w:rsidRDefault="00F645B8">
      <w:pPr>
        <w:pStyle w:val="ListBullet"/>
      </w:pPr>
      <w:r w:rsidRPr="007D4051">
        <w:rPr>
          <w:rFonts w:ascii="Courier New" w:hAnsi="Courier New" w:cs="Courier New"/>
          <w:b/>
        </w:rPr>
        <w:t>200 OK</w:t>
      </w:r>
      <w:r>
        <w:t>: Processing complete - response includes Parameters resource with unalignment result</w:t>
      </w:r>
    </w:p>
    <w:p w14:paraId="15F2933B" w14:textId="77777777" w:rsidR="0020740E" w:rsidRDefault="00F645B8">
      <w:pPr>
        <w:pStyle w:val="ListBullet"/>
      </w:pPr>
      <w:r w:rsidRPr="007D4051">
        <w:rPr>
          <w:rFonts w:ascii="Courier New" w:hAnsi="Courier New" w:cs="Courier New"/>
          <w:b/>
        </w:rPr>
        <w:t>400 Bad Request</w:t>
      </w:r>
      <w:r>
        <w:t xml:space="preserve">: Invalid request (returns </w:t>
      </w:r>
      <w:proofErr w:type="spellStart"/>
      <w:r>
        <w:t>OperationOutcome</w:t>
      </w:r>
      <w:proofErr w:type="spellEnd"/>
      <w:r>
        <w:t>)</w:t>
      </w:r>
    </w:p>
    <w:p w14:paraId="160704A5" w14:textId="77777777" w:rsidR="0020740E" w:rsidRDefault="00F645B8">
      <w:pPr>
        <w:pStyle w:val="ListBullet"/>
      </w:pPr>
      <w:r w:rsidRPr="007D4051">
        <w:rPr>
          <w:rFonts w:ascii="Courier New" w:hAnsi="Courier New" w:cs="Courier New"/>
          <w:b/>
        </w:rPr>
        <w:t>404 Not Found</w:t>
      </w:r>
      <w:r>
        <w:t xml:space="preserve">: Submission ID not found (returns </w:t>
      </w:r>
      <w:proofErr w:type="spellStart"/>
      <w:r>
        <w:t>OperationOutcome</w:t>
      </w:r>
      <w:proofErr w:type="spellEnd"/>
      <w:r>
        <w:t>)</w:t>
      </w:r>
    </w:p>
    <w:p w14:paraId="7C7BEA7A" w14:textId="7EF91800" w:rsidR="0020740E" w:rsidRDefault="00F645B8" w:rsidP="000712B6">
      <w:pPr>
        <w:pStyle w:val="ListBullet"/>
      </w:pPr>
      <w:r w:rsidRPr="007D4051">
        <w:rPr>
          <w:rFonts w:ascii="Courier New" w:hAnsi="Courier New" w:cs="Courier New"/>
          <w:b/>
        </w:rPr>
        <w:t>500 Internal Server Error</w:t>
      </w:r>
      <w:r>
        <w:t xml:space="preserve">: Server error during processing (returns </w:t>
      </w:r>
      <w:proofErr w:type="spellStart"/>
      <w:r>
        <w:t>OperationOutcome</w:t>
      </w:r>
      <w:proofErr w:type="spellEnd"/>
      <w:r>
        <w:t>)</w:t>
      </w:r>
    </w:p>
    <w:p w14:paraId="6A06DF2B" w14:textId="351AC551" w:rsidR="0020740E" w:rsidRDefault="00F645B8" w:rsidP="00675641">
      <w:pPr>
        <w:spacing w:after="0"/>
      </w:pPr>
      <w:r>
        <w:rPr>
          <w:b/>
        </w:rPr>
        <w:t>Unalignment Result Codes</w:t>
      </w:r>
      <w:r>
        <w:t>:</w:t>
      </w:r>
    </w:p>
    <w:p w14:paraId="035E9E9E" w14:textId="5F107DEE" w:rsidR="0020740E" w:rsidRDefault="00F645B8">
      <w:r>
        <w:t>When processing is complete (</w:t>
      </w:r>
      <w:r w:rsidRPr="007D4051">
        <w:rPr>
          <w:rFonts w:ascii="Courier New" w:hAnsi="Courier New" w:cs="Courier New"/>
        </w:rPr>
        <w:t>HTTP 200</w:t>
      </w:r>
      <w:r>
        <w:t xml:space="preserve">), the </w:t>
      </w:r>
      <w:r w:rsidRPr="007D4051">
        <w:rPr>
          <w:rFonts w:ascii="Courier New" w:hAnsi="Courier New"/>
          <w:szCs w:val="32"/>
        </w:rPr>
        <w:t>result</w:t>
      </w:r>
      <w:r w:rsidRPr="007D4051">
        <w:rPr>
          <w:sz w:val="32"/>
          <w:szCs w:val="32"/>
        </w:rPr>
        <w:t xml:space="preserve"> </w:t>
      </w:r>
      <w:r>
        <w:t xml:space="preserve">parameter uses codes from the </w:t>
      </w:r>
      <w:proofErr w:type="spellStart"/>
      <w:r>
        <w:rPr>
          <w:b/>
        </w:rPr>
        <w:t>ACCESSUnalignmentResultVS</w:t>
      </w:r>
      <w:proofErr w:type="spellEnd"/>
      <w:r>
        <w:t xml:space="preserve"> value set:</w:t>
      </w:r>
    </w:p>
    <w:p w14:paraId="5FF7CB4B" w14:textId="06659E72" w:rsidR="0020740E" w:rsidRDefault="00F645B8">
      <w:pPr>
        <w:pStyle w:val="ListBullet"/>
      </w:pPr>
      <w:r w:rsidRPr="007D4051">
        <w:rPr>
          <w:rFonts w:ascii="Courier New" w:hAnsi="Courier New" w:cs="Courier New"/>
          <w:b/>
        </w:rPr>
        <w:t>unaligned</w:t>
      </w:r>
      <w:r>
        <w:t xml:space="preserve">: The request to unalign the patient has been </w:t>
      </w:r>
      <w:proofErr w:type="gramStart"/>
      <w:r>
        <w:t>accepted</w:t>
      </w:r>
      <w:proofErr w:type="gramEnd"/>
      <w:r>
        <w:t xml:space="preserve"> and the patient has been successfully unaligned</w:t>
      </w:r>
      <w:r w:rsidR="00432902">
        <w:t>.</w:t>
      </w:r>
    </w:p>
    <w:p w14:paraId="4F698D44" w14:textId="77777777" w:rsidR="00CC2200" w:rsidRPr="0023123C" w:rsidRDefault="00F645B8" w:rsidP="00FF1463">
      <w:pPr>
        <w:pStyle w:val="ListBullet"/>
      </w:pPr>
      <w:r w:rsidRPr="007D4051">
        <w:rPr>
          <w:rFonts w:ascii="Courier New" w:hAnsi="Courier New" w:cs="Courier New"/>
          <w:b/>
        </w:rPr>
        <w:t>unalignment-pending</w:t>
      </w:r>
      <w:r>
        <w:t>: Additional review is needed and you will receive further information once the manual review of the unalignment request is complete</w:t>
      </w:r>
      <w:r w:rsidR="00432902">
        <w:t>.</w:t>
      </w:r>
      <w:r w:rsidR="00FF1463" w:rsidRPr="00FF1463">
        <w:rPr>
          <w:rFonts w:ascii="Courier New" w:hAnsi="Courier New" w:cs="Courier New"/>
          <w:b/>
        </w:rPr>
        <w:t xml:space="preserve"> </w:t>
      </w:r>
    </w:p>
    <w:p w14:paraId="488D7A4C" w14:textId="5EEB856F" w:rsidR="0020740E" w:rsidRDefault="00CC2200" w:rsidP="000712B6">
      <w:pPr>
        <w:pStyle w:val="ListBullet"/>
      </w:pPr>
      <w:r>
        <w:rPr>
          <w:rFonts w:ascii="Courier New" w:hAnsi="Courier New" w:cs="Courier New"/>
          <w:b/>
        </w:rPr>
        <w:t>patient-not-aligned</w:t>
      </w:r>
      <w:r w:rsidR="00FF1463">
        <w:t xml:space="preserve">: </w:t>
      </w:r>
      <w:r w:rsidR="00313040" w:rsidRPr="00313040">
        <w:t>Patient is not currently aligned to this participant in the specified track and therefore cannot be unaligned.</w:t>
      </w:r>
    </w:p>
    <w:p w14:paraId="08119F99" w14:textId="65394AE5" w:rsidR="00A82B0B" w:rsidRDefault="00A82B0B" w:rsidP="000712B6">
      <w:pPr>
        <w:pStyle w:val="ListBullet"/>
      </w:pPr>
      <w:r w:rsidRPr="00A82B0B">
        <w:rPr>
          <w:rFonts w:ascii="Courier New" w:hAnsi="Courier New" w:cs="Courier New"/>
          <w:b/>
        </w:rPr>
        <w:t>cannot-</w:t>
      </w:r>
      <w:proofErr w:type="spellStart"/>
      <w:r w:rsidRPr="00A82B0B">
        <w:rPr>
          <w:rFonts w:ascii="Courier New" w:hAnsi="Courier New" w:cs="Courier New"/>
          <w:b/>
        </w:rPr>
        <w:t>unalign</w:t>
      </w:r>
      <w:proofErr w:type="spellEnd"/>
      <w:r w:rsidRPr="00A82B0B">
        <w:rPr>
          <w:rFonts w:ascii="Courier New" w:hAnsi="Courier New" w:cs="Courier New"/>
          <w:b/>
        </w:rPr>
        <w:t>-during-lock-in</w:t>
      </w:r>
      <w:r>
        <w:t xml:space="preserve">: </w:t>
      </w:r>
      <w:r w:rsidRPr="00A82B0B">
        <w:t>Patient is within the 90-day lock-in period and cannot be unaligned.</w:t>
      </w:r>
    </w:p>
    <w:p w14:paraId="7DB36E57" w14:textId="5D247003" w:rsidR="0020740E" w:rsidRDefault="00F645B8" w:rsidP="00407199">
      <w:pPr>
        <w:spacing w:after="0"/>
      </w:pPr>
      <w:r>
        <w:rPr>
          <w:b/>
        </w:rPr>
        <w:t>Unalignment Reason Codes</w:t>
      </w:r>
      <w:r>
        <w:t>:</w:t>
      </w:r>
    </w:p>
    <w:p w14:paraId="0CC3BD50" w14:textId="60679CB3" w:rsidR="0020740E" w:rsidRDefault="00F645B8">
      <w:r>
        <w:t xml:space="preserve">The </w:t>
      </w:r>
      <w:r w:rsidR="00602481" w:rsidRPr="00344B27">
        <w:rPr>
          <w:rFonts w:ascii="Courier New" w:hAnsi="Courier New"/>
          <w:szCs w:val="32"/>
        </w:rPr>
        <w:t>r</w:t>
      </w:r>
      <w:r w:rsidRPr="00344B27">
        <w:rPr>
          <w:rFonts w:ascii="Courier New" w:hAnsi="Courier New"/>
          <w:szCs w:val="32"/>
        </w:rPr>
        <w:t>eason</w:t>
      </w:r>
      <w:r w:rsidRPr="00344B27">
        <w:rPr>
          <w:sz w:val="32"/>
          <w:szCs w:val="32"/>
        </w:rPr>
        <w:t xml:space="preserve"> </w:t>
      </w:r>
      <w:r>
        <w:t xml:space="preserve">parameter in the </w:t>
      </w:r>
      <w:r w:rsidRPr="00344B27">
        <w:rPr>
          <w:rFonts w:ascii="Courier New" w:hAnsi="Courier New"/>
          <w:szCs w:val="32"/>
        </w:rPr>
        <w:t>$unalign</w:t>
      </w:r>
      <w:r w:rsidRPr="00344B27">
        <w:rPr>
          <w:sz w:val="32"/>
          <w:szCs w:val="32"/>
        </w:rPr>
        <w:t xml:space="preserve"> </w:t>
      </w:r>
      <w:r>
        <w:t xml:space="preserve">operation uses codes from the </w:t>
      </w:r>
      <w:proofErr w:type="spellStart"/>
      <w:r>
        <w:rPr>
          <w:b/>
        </w:rPr>
        <w:t>ACCESSUnalignmentReasonVS</w:t>
      </w:r>
      <w:proofErr w:type="spellEnd"/>
      <w:r>
        <w:t xml:space="preserve"> value set:</w:t>
      </w:r>
    </w:p>
    <w:p w14:paraId="4C42581D" w14:textId="6DC21903" w:rsidR="0020740E" w:rsidRDefault="00F645B8">
      <w:pPr>
        <w:pStyle w:val="ListBullet"/>
      </w:pPr>
      <w:proofErr w:type="gramStart"/>
      <w:r w:rsidRPr="007D4051">
        <w:rPr>
          <w:rFonts w:ascii="Courier New" w:hAnsi="Courier New" w:cs="Courier New"/>
          <w:b/>
        </w:rPr>
        <w:t>geographic-relocated</w:t>
      </w:r>
      <w:proofErr w:type="gramEnd"/>
      <w:r>
        <w:t>: Patient has relocated outside of the geographic area in which the aligned participant is licensed to provide services</w:t>
      </w:r>
      <w:r w:rsidR="00432902">
        <w:t>.</w:t>
      </w:r>
    </w:p>
    <w:p w14:paraId="283B3743" w14:textId="56B27170" w:rsidR="0020740E" w:rsidRDefault="00F645B8">
      <w:pPr>
        <w:pStyle w:val="ListBullet"/>
      </w:pPr>
      <w:r w:rsidRPr="007D4051">
        <w:rPr>
          <w:rFonts w:ascii="Courier New" w:hAnsi="Courier New" w:cs="Courier New"/>
          <w:b/>
        </w:rPr>
        <w:t>loss-of-contact</w:t>
      </w:r>
      <w:r>
        <w:t>: Despite good faith efforts (defined as making three or more outreach attempts over 30 or more days), contact with the patient has been lost and therefore no longer able to engage with them</w:t>
      </w:r>
      <w:r w:rsidR="00432902">
        <w:t>.</w:t>
      </w:r>
    </w:p>
    <w:p w14:paraId="0E17E649" w14:textId="77C8626A" w:rsidR="0020740E" w:rsidRPr="00982334" w:rsidRDefault="00F645B8" w:rsidP="000712B6">
      <w:pPr>
        <w:pStyle w:val="ListBullet"/>
        <w:rPr>
          <w:rFonts w:ascii="Menlo" w:eastAsia="Menlo" w:hAnsi="Menlo" w:cs="Menlo"/>
          <w:sz w:val="18"/>
          <w:szCs w:val="18"/>
        </w:rPr>
      </w:pPr>
      <w:r w:rsidRPr="007D4051">
        <w:rPr>
          <w:rFonts w:ascii="Courier New" w:hAnsi="Courier New" w:cs="Courier New"/>
          <w:b/>
        </w:rPr>
        <w:lastRenderedPageBreak/>
        <w:t>no-longer-clinically-eligible</w:t>
      </w:r>
      <w:r>
        <w:t>: Patient's conditions have changed such that they are no longer eligible for the ACCESS Model</w:t>
      </w:r>
      <w:r w:rsidR="00432902">
        <w:t>.</w:t>
      </w:r>
    </w:p>
    <w:p w14:paraId="3BE6DECE" w14:textId="582E15F5" w:rsidR="44DFB085" w:rsidRDefault="44DFB085">
      <w:pPr>
        <w:pStyle w:val="ListBullet"/>
      </w:pPr>
      <w:r w:rsidRPr="00982334">
        <w:rPr>
          <w:rFonts w:ascii="Courier New" w:eastAsia="Courier New" w:hAnsi="Courier New" w:cs="Courier New"/>
          <w:b/>
        </w:rPr>
        <w:t>patient-initiated</w:t>
      </w:r>
      <w:r w:rsidRPr="0B080A34">
        <w:rPr>
          <w:rFonts w:ascii="Courier New" w:eastAsia="Courier New" w:hAnsi="Courier New" w:cs="Courier New"/>
          <w:b/>
          <w:bCs/>
        </w:rPr>
        <w:t>:</w:t>
      </w:r>
      <w:r w:rsidRPr="00982334">
        <w:rPr>
          <w:rFonts w:ascii="Courier New" w:eastAsia="Courier New" w:hAnsi="Courier New" w:cs="Courier New"/>
          <w:color w:val="CCCCCC"/>
          <w:sz w:val="18"/>
          <w:szCs w:val="18"/>
        </w:rPr>
        <w:t xml:space="preserve"> </w:t>
      </w:r>
      <w:r w:rsidRPr="00982334">
        <w:t>Patient no longer wants to participate in the ACCESS Model after the initial 90-day lock-in period</w:t>
      </w:r>
      <w:r w:rsidR="00432902">
        <w:t>.</w:t>
      </w:r>
    </w:p>
    <w:p w14:paraId="36BF518B" w14:textId="0A4908FD" w:rsidR="0020740E" w:rsidRDefault="00F645B8" w:rsidP="00407199">
      <w:pPr>
        <w:spacing w:after="0"/>
      </w:pPr>
      <w:r>
        <w:rPr>
          <w:b/>
        </w:rPr>
        <w:t>Parameter Encoding for GET</w:t>
      </w:r>
      <w:r>
        <w:t>:</w:t>
      </w:r>
    </w:p>
    <w:p w14:paraId="64A81C15" w14:textId="77777777" w:rsidR="0020740E" w:rsidRDefault="00F645B8">
      <w:r>
        <w:t>The submission ID is passed as part of the URL path:</w:t>
      </w:r>
    </w:p>
    <w:p w14:paraId="094731C7" w14:textId="181820D7" w:rsidR="000712B6" w:rsidRDefault="00F645B8" w:rsidP="00F9006E">
      <w:pPr>
        <w:pStyle w:val="ListBullet"/>
      </w:pPr>
      <w:r>
        <w:t xml:space="preserve">Path: </w:t>
      </w:r>
      <w:r w:rsidRPr="0B080A34">
        <w:rPr>
          <w:rFonts w:ascii="Courier New" w:hAnsi="Courier New"/>
          <w:sz w:val="18"/>
          <w:szCs w:val="18"/>
        </w:rPr>
        <w:t xml:space="preserve">GET </w:t>
      </w:r>
      <w:r w:rsidR="00E6660E">
        <w:rPr>
          <w:rFonts w:ascii="Courier New" w:hAnsi="Courier New"/>
          <w:sz w:val="18"/>
          <w:szCs w:val="18"/>
        </w:rPr>
        <w:t>https://</w:t>
      </w:r>
      <w:r w:rsidRPr="52A82BF2">
        <w:rPr>
          <w:rFonts w:ascii="Courier New" w:hAnsi="Courier New"/>
          <w:sz w:val="18"/>
          <w:szCs w:val="18"/>
        </w:rPr>
        <w:t>[</w:t>
      </w:r>
      <w:r w:rsidRPr="0B080A34">
        <w:rPr>
          <w:rFonts w:ascii="Courier New" w:hAnsi="Courier New"/>
          <w:sz w:val="18"/>
          <w:szCs w:val="18"/>
        </w:rPr>
        <w:t>base]/</w:t>
      </w:r>
      <w:r w:rsidR="48C9A03E" w:rsidRPr="746A2C22">
        <w:rPr>
          <w:rFonts w:ascii="Courier New" w:hAnsi="Courier New"/>
          <w:sz w:val="18"/>
          <w:szCs w:val="18"/>
        </w:rPr>
        <w:t>access</w:t>
      </w:r>
      <w:r w:rsidR="48C9A03E" w:rsidRPr="0B080A34">
        <w:rPr>
          <w:rFonts w:ascii="Courier New" w:hAnsi="Courier New"/>
          <w:sz w:val="18"/>
          <w:szCs w:val="18"/>
        </w:rPr>
        <w:t>/</w:t>
      </w:r>
      <w:r w:rsidR="0855DB14" w:rsidRPr="0B080A34">
        <w:rPr>
          <w:rFonts w:ascii="Courier New" w:hAnsi="Courier New"/>
          <w:sz w:val="18"/>
          <w:szCs w:val="18"/>
        </w:rPr>
        <w:t>Patient</w:t>
      </w:r>
      <w:r w:rsidRPr="0B080A34">
        <w:rPr>
          <w:rFonts w:ascii="Courier New" w:hAnsi="Courier New"/>
          <w:sz w:val="18"/>
          <w:szCs w:val="18"/>
        </w:rPr>
        <w:t>/$submission-status/sub-123456</w:t>
      </w:r>
    </w:p>
    <w:p w14:paraId="482DF927" w14:textId="77777777" w:rsidR="00F9006E" w:rsidRDefault="00F9006E" w:rsidP="00F9006E">
      <w:pPr>
        <w:pStyle w:val="ListBullet"/>
        <w:numPr>
          <w:ilvl w:val="0"/>
          <w:numId w:val="0"/>
        </w:numPr>
        <w:ind w:left="360"/>
      </w:pPr>
    </w:p>
    <w:p w14:paraId="53AE164E" w14:textId="77777777" w:rsidR="0020740E" w:rsidRDefault="00F645B8">
      <w:r>
        <w:rPr>
          <w:b/>
        </w:rPr>
        <w:t>Example Status Check Request (Still Processing)</w:t>
      </w:r>
      <w:r>
        <w:t>:</w:t>
      </w:r>
    </w:p>
    <w:p w14:paraId="3F8308B0" w14:textId="50416D47" w:rsidR="0020740E" w:rsidRDefault="00F645B8" w:rsidP="009A60B0">
      <w:pPr>
        <w:ind w:right="720"/>
      </w:pPr>
      <w:r w:rsidRPr="0B080A34">
        <w:rPr>
          <w:rFonts w:ascii="Courier New" w:hAnsi="Courier New"/>
          <w:sz w:val="18"/>
          <w:szCs w:val="18"/>
        </w:rPr>
        <w:t>GET https://[base]/</w:t>
      </w:r>
      <w:r w:rsidR="532A734B" w:rsidRPr="746A2C22">
        <w:rPr>
          <w:rFonts w:ascii="Courier New" w:hAnsi="Courier New"/>
          <w:sz w:val="18"/>
          <w:szCs w:val="18"/>
        </w:rPr>
        <w:t>access</w:t>
      </w:r>
      <w:r w:rsidR="532A734B" w:rsidRPr="0B080A34">
        <w:rPr>
          <w:rFonts w:ascii="Courier New" w:hAnsi="Courier New"/>
          <w:sz w:val="18"/>
          <w:szCs w:val="18"/>
        </w:rPr>
        <w:t>/</w:t>
      </w:r>
      <w:r w:rsidR="287DFF72" w:rsidRPr="0B080A34">
        <w:rPr>
          <w:rFonts w:ascii="Courier New" w:hAnsi="Courier New"/>
          <w:sz w:val="18"/>
          <w:szCs w:val="18"/>
        </w:rPr>
        <w:t>Patient</w:t>
      </w:r>
      <w:r w:rsidRPr="0B080A34">
        <w:rPr>
          <w:rFonts w:ascii="Courier New" w:hAnsi="Courier New"/>
          <w:sz w:val="18"/>
          <w:szCs w:val="18"/>
        </w:rPr>
        <w:t>/$submission-status/sub-123456</w:t>
      </w:r>
    </w:p>
    <w:p w14:paraId="20F11531" w14:textId="77777777" w:rsidR="0020740E" w:rsidRDefault="00F645B8" w:rsidP="00407199">
      <w:pPr>
        <w:spacing w:after="0"/>
      </w:pPr>
      <w:r>
        <w:rPr>
          <w:b/>
        </w:rPr>
        <w:t>Response:</w:t>
      </w:r>
    </w:p>
    <w:p w14:paraId="715B7F7C" w14:textId="324D2BA4" w:rsidR="0020740E" w:rsidRDefault="00F645B8" w:rsidP="009A60B0">
      <w:pPr>
        <w:ind w:right="720"/>
      </w:pPr>
      <w:r>
        <w:rPr>
          <w:rFonts w:ascii="Courier New" w:hAnsi="Courier New"/>
          <w:sz w:val="18"/>
        </w:rPr>
        <w:t>HTTP/1.1 202 Accepted</w:t>
      </w:r>
    </w:p>
    <w:p w14:paraId="5E36BA6C" w14:textId="3BF97807" w:rsidR="0020740E" w:rsidRDefault="009A60B0" w:rsidP="009A60B0">
      <w:r>
        <w:t xml:space="preserve">     </w:t>
      </w:r>
      <w:r w:rsidR="00F645B8">
        <w:t>(No response body - still processing)</w:t>
      </w:r>
    </w:p>
    <w:p w14:paraId="749A9D2B" w14:textId="77777777" w:rsidR="0020740E" w:rsidRDefault="0020740E"/>
    <w:p w14:paraId="6A8C75F3" w14:textId="77777777" w:rsidR="0020740E" w:rsidRDefault="00F645B8">
      <w:r>
        <w:rPr>
          <w:b/>
        </w:rPr>
        <w:t>Example Status Check Request (Processing Complete - Unaligned)</w:t>
      </w:r>
      <w:r>
        <w:t>:</w:t>
      </w:r>
    </w:p>
    <w:p w14:paraId="775AE0A5" w14:textId="39F4BBC7" w:rsidR="0020740E" w:rsidRDefault="00F645B8" w:rsidP="009A60B0">
      <w:pPr>
        <w:ind w:right="720"/>
      </w:pPr>
      <w:r w:rsidRPr="0B080A34">
        <w:rPr>
          <w:rFonts w:ascii="Courier New" w:hAnsi="Courier New"/>
          <w:sz w:val="18"/>
          <w:szCs w:val="18"/>
        </w:rPr>
        <w:t>GET https://[base]/</w:t>
      </w:r>
      <w:r w:rsidR="117C232A" w:rsidRPr="7D2493E6">
        <w:rPr>
          <w:rFonts w:ascii="Courier New" w:hAnsi="Courier New"/>
          <w:sz w:val="18"/>
          <w:szCs w:val="18"/>
        </w:rPr>
        <w:t>access</w:t>
      </w:r>
      <w:r w:rsidR="117C232A" w:rsidRPr="0B080A34">
        <w:rPr>
          <w:rFonts w:ascii="Courier New" w:hAnsi="Courier New"/>
          <w:sz w:val="18"/>
          <w:szCs w:val="18"/>
        </w:rPr>
        <w:t>/</w:t>
      </w:r>
      <w:r w:rsidR="21157B04" w:rsidRPr="0B080A34">
        <w:rPr>
          <w:rFonts w:ascii="Courier New" w:hAnsi="Courier New"/>
          <w:sz w:val="18"/>
          <w:szCs w:val="18"/>
        </w:rPr>
        <w:t>Patient</w:t>
      </w:r>
      <w:r w:rsidRPr="0B080A34">
        <w:rPr>
          <w:rFonts w:ascii="Courier New" w:hAnsi="Courier New"/>
          <w:sz w:val="18"/>
          <w:szCs w:val="18"/>
        </w:rPr>
        <w:t>/$submission-status/sub-123456</w:t>
      </w:r>
    </w:p>
    <w:p w14:paraId="74691C8A" w14:textId="77777777" w:rsidR="0020740E" w:rsidRDefault="00F645B8" w:rsidP="00407199">
      <w:pPr>
        <w:spacing w:after="0"/>
      </w:pPr>
      <w:r>
        <w:rPr>
          <w:b/>
        </w:rPr>
        <w:t>Response:</w:t>
      </w:r>
    </w:p>
    <w:p w14:paraId="7F78CB0C" w14:textId="027FEC3A"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5812815F" w14:textId="2E07CA36" w:rsidR="0020740E" w:rsidRPr="00B574F5" w:rsidRDefault="00F645B8" w:rsidP="009A60B0">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r>
      <w:r w:rsidR="00AD23C4">
        <w:rPr>
          <w:rFonts w:ascii="Courier New" w:hAnsi="Courier New"/>
          <w:sz w:val="18"/>
        </w:rPr>
        <w:t xml:space="preserve">      "</w:t>
      </w:r>
      <w:proofErr w:type="spellStart"/>
      <w:r w:rsidR="00AD23C4">
        <w:rPr>
          <w:rFonts w:ascii="Courier New" w:hAnsi="Courier New"/>
          <w:sz w:val="18"/>
        </w:rPr>
        <w:t>valueCodeableConcept</w:t>
      </w:r>
      <w:proofErr w:type="spellEnd"/>
      <w:r w:rsidR="00AD23C4">
        <w:rPr>
          <w:rFonts w:ascii="Courier New" w:hAnsi="Courier New"/>
          <w:sz w:val="18"/>
        </w:rPr>
        <w:t>": {</w:t>
      </w:r>
      <w:r w:rsidR="00AD23C4">
        <w:rPr>
          <w:rFonts w:ascii="Courier New" w:hAnsi="Courier New"/>
          <w:sz w:val="18"/>
        </w:rPr>
        <w:br/>
        <w:t xml:space="preserve">        "coding": [</w:t>
      </w:r>
      <w:r w:rsidR="00AD23C4">
        <w:rPr>
          <w:rFonts w:ascii="Courier New" w:hAnsi="Courier New"/>
          <w:sz w:val="18"/>
        </w:rPr>
        <w:br/>
        <w:t xml:space="preserve">          {</w:t>
      </w:r>
      <w:r w:rsidR="00AD23C4">
        <w:rPr>
          <w:rFonts w:ascii="Courier New" w:hAnsi="Courier New"/>
          <w:sz w:val="18"/>
        </w:rPr>
        <w:br/>
        <w:t xml:space="preserve">            "system": "https://dsacms.github.io/cmmi-access-model/CodeSystem/ACCESSUnalignmentResultCS",</w:t>
      </w:r>
      <w:r w:rsidR="00AD23C4">
        <w:rPr>
          <w:rFonts w:ascii="Courier New" w:hAnsi="Courier New"/>
          <w:sz w:val="18"/>
        </w:rPr>
        <w:br/>
        <w:t xml:space="preserve">            "code": "unaligned",</w:t>
      </w:r>
      <w:r w:rsidR="00AD23C4">
        <w:rPr>
          <w:rFonts w:ascii="Courier New" w:hAnsi="Courier New"/>
          <w:sz w:val="18"/>
        </w:rPr>
        <w:br/>
        <w:t xml:space="preserve">            "display": "Unaligned"</w:t>
      </w:r>
      <w:r w:rsidR="00AD23C4">
        <w:rPr>
          <w:rFonts w:ascii="Courier New" w:hAnsi="Courier New"/>
          <w:sz w:val="18"/>
        </w:rPr>
        <w:br/>
        <w:t xml:space="preserve">          }</w:t>
      </w:r>
      <w:r w:rsidR="00AD23C4">
        <w:rPr>
          <w:rFonts w:ascii="Courier New" w:hAnsi="Courier New"/>
          <w:sz w:val="18"/>
        </w:rPr>
        <w:br/>
        <w:t xml:space="preserve">        ],</w:t>
      </w:r>
      <w:r w:rsidR="00AD23C4">
        <w:rPr>
          <w:rFonts w:ascii="Courier New" w:hAnsi="Courier New"/>
          <w:sz w:val="18"/>
        </w:rPr>
        <w:br/>
        <w:t xml:space="preserve">        "text": "The request to unalign the patient has been accepted and the patient has been successfully unaligned."</w:t>
      </w:r>
      <w:r w:rsidR="00AD23C4">
        <w:rPr>
          <w:rFonts w:ascii="Courier New" w:hAnsi="Courier New"/>
          <w:sz w:val="18"/>
        </w:rPr>
        <w:br/>
        <w:t xml:space="preserve">      }</w:t>
      </w:r>
      <w:r w:rsidR="00AD23C4">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w:t>
      </w:r>
    </w:p>
    <w:p w14:paraId="08780FAE" w14:textId="77777777" w:rsidR="0020740E" w:rsidRDefault="00F645B8">
      <w:r>
        <w:rPr>
          <w:b/>
        </w:rPr>
        <w:t>Example Status Check Request (Pending Manual Review)</w:t>
      </w:r>
      <w:r>
        <w:t>:</w:t>
      </w:r>
    </w:p>
    <w:p w14:paraId="35791548" w14:textId="460182D8" w:rsidR="0020740E" w:rsidRDefault="00F645B8" w:rsidP="009A60B0">
      <w:pPr>
        <w:ind w:right="720"/>
      </w:pPr>
      <w:r w:rsidRPr="0B080A34">
        <w:rPr>
          <w:rFonts w:ascii="Courier New" w:hAnsi="Courier New"/>
          <w:sz w:val="18"/>
          <w:szCs w:val="18"/>
        </w:rPr>
        <w:lastRenderedPageBreak/>
        <w:t>GET https://[base]/</w:t>
      </w:r>
      <w:r w:rsidR="167B93AB" w:rsidRPr="7D2493E6">
        <w:rPr>
          <w:rFonts w:ascii="Courier New" w:hAnsi="Courier New"/>
          <w:sz w:val="18"/>
          <w:szCs w:val="18"/>
        </w:rPr>
        <w:t>access</w:t>
      </w:r>
      <w:r w:rsidR="167B93AB" w:rsidRPr="0B080A34">
        <w:rPr>
          <w:rFonts w:ascii="Courier New" w:hAnsi="Courier New"/>
          <w:sz w:val="18"/>
          <w:szCs w:val="18"/>
        </w:rPr>
        <w:t>/</w:t>
      </w:r>
      <w:r w:rsidR="08AC082F" w:rsidRPr="0B080A34">
        <w:rPr>
          <w:rFonts w:ascii="Courier New" w:hAnsi="Courier New"/>
          <w:sz w:val="18"/>
          <w:szCs w:val="18"/>
        </w:rPr>
        <w:t>Patient</w:t>
      </w:r>
      <w:r w:rsidRPr="0B080A34">
        <w:rPr>
          <w:rFonts w:ascii="Courier New" w:hAnsi="Courier New"/>
          <w:sz w:val="18"/>
          <w:szCs w:val="18"/>
        </w:rPr>
        <w:t>/$submission-status/sub-123456</w:t>
      </w:r>
    </w:p>
    <w:p w14:paraId="0132356A" w14:textId="77777777" w:rsidR="0020740E" w:rsidRDefault="00F645B8" w:rsidP="00AD396D">
      <w:pPr>
        <w:spacing w:after="0"/>
      </w:pPr>
      <w:r>
        <w:rPr>
          <w:b/>
        </w:rPr>
        <w:t>Response:</w:t>
      </w:r>
    </w:p>
    <w:p w14:paraId="7E37E2AB" w14:textId="17B0EBF6" w:rsidR="0020740E" w:rsidRDefault="00F645B8" w:rsidP="009A60B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40FFBF0C" w14:textId="346BE0D1" w:rsidR="0020740E" w:rsidRPr="00B574F5" w:rsidRDefault="00F645B8" w:rsidP="009A60B0">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r>
      <w:r w:rsidR="00EB2670">
        <w:rPr>
          <w:rFonts w:ascii="Courier New" w:hAnsi="Courier New"/>
          <w:sz w:val="18"/>
        </w:rPr>
        <w:t xml:space="preserve">      "</w:t>
      </w:r>
      <w:proofErr w:type="spellStart"/>
      <w:r w:rsidR="00EB2670">
        <w:rPr>
          <w:rFonts w:ascii="Courier New" w:hAnsi="Courier New"/>
          <w:sz w:val="18"/>
        </w:rPr>
        <w:t>valueCodeableConcept</w:t>
      </w:r>
      <w:proofErr w:type="spellEnd"/>
      <w:r w:rsidR="00EB2670">
        <w:rPr>
          <w:rFonts w:ascii="Courier New" w:hAnsi="Courier New"/>
          <w:sz w:val="18"/>
        </w:rPr>
        <w:t>": {</w:t>
      </w:r>
      <w:r w:rsidR="00EB2670">
        <w:rPr>
          <w:rFonts w:ascii="Courier New" w:hAnsi="Courier New"/>
          <w:sz w:val="18"/>
        </w:rPr>
        <w:br/>
        <w:t xml:space="preserve">        "coding": [</w:t>
      </w:r>
      <w:r w:rsidR="00EB2670">
        <w:rPr>
          <w:rFonts w:ascii="Courier New" w:hAnsi="Courier New"/>
          <w:sz w:val="18"/>
        </w:rPr>
        <w:br/>
        <w:t xml:space="preserve">          {</w:t>
      </w:r>
      <w:r w:rsidR="00EB2670">
        <w:rPr>
          <w:rFonts w:ascii="Courier New" w:hAnsi="Courier New"/>
          <w:sz w:val="18"/>
        </w:rPr>
        <w:br/>
        <w:t xml:space="preserve">            "system": "https://dsacms.github.io/cmmi-access-model/CodeSystem/ACCESSUnalignmentResultCS",</w:t>
      </w:r>
      <w:r w:rsidR="00EB2670">
        <w:rPr>
          <w:rFonts w:ascii="Courier New" w:hAnsi="Courier New"/>
          <w:sz w:val="18"/>
        </w:rPr>
        <w:br/>
        <w:t xml:space="preserve">            "code": "unalignment-pending",</w:t>
      </w:r>
      <w:r w:rsidR="00EB2670">
        <w:rPr>
          <w:rFonts w:ascii="Courier New" w:hAnsi="Courier New"/>
          <w:sz w:val="18"/>
        </w:rPr>
        <w:br/>
        <w:t xml:space="preserve">            "display": "Unalignment pending further review"</w:t>
      </w:r>
      <w:r w:rsidR="00EB2670">
        <w:rPr>
          <w:rFonts w:ascii="Courier New" w:hAnsi="Courier New"/>
          <w:sz w:val="18"/>
        </w:rPr>
        <w:br/>
        <w:t xml:space="preserve">          }</w:t>
      </w:r>
      <w:r w:rsidR="00EB2670">
        <w:rPr>
          <w:rFonts w:ascii="Courier New" w:hAnsi="Courier New"/>
          <w:sz w:val="18"/>
        </w:rPr>
        <w:br/>
        <w:t xml:space="preserve">        ],</w:t>
      </w:r>
      <w:r w:rsidR="00EB2670">
        <w:rPr>
          <w:rFonts w:ascii="Courier New" w:hAnsi="Courier New"/>
          <w:sz w:val="18"/>
        </w:rPr>
        <w:br/>
        <w:t xml:space="preserve">        "text": "Additional review is needed and you will receive further information once the manual review of the unalignment request is complete."</w:t>
      </w:r>
      <w:r w:rsidR="00EB2670">
        <w:rPr>
          <w:rFonts w:ascii="Courier New" w:hAnsi="Courier New"/>
          <w:sz w:val="18"/>
        </w:rPr>
        <w:br/>
        <w:t xml:space="preserve">      }</w:t>
      </w:r>
      <w:r w:rsidR="00EB2670">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w:t>
      </w:r>
    </w:p>
    <w:p w14:paraId="77C2AB46" w14:textId="3A5FE4F7" w:rsidR="00A82B0B" w:rsidRDefault="00A82B0B" w:rsidP="00A82B0B">
      <w:r>
        <w:rPr>
          <w:b/>
        </w:rPr>
        <w:t>Example Status Check Request (Patient Not Aligned)</w:t>
      </w:r>
      <w:r>
        <w:t>:</w:t>
      </w:r>
    </w:p>
    <w:p w14:paraId="0231A0E8" w14:textId="77777777" w:rsidR="00A82B0B" w:rsidRDefault="00A82B0B" w:rsidP="00A82B0B">
      <w:pPr>
        <w:ind w:right="720"/>
      </w:pPr>
      <w:r w:rsidRPr="0B080A34">
        <w:rPr>
          <w:rFonts w:ascii="Courier New" w:hAnsi="Courier New"/>
          <w:sz w:val="18"/>
          <w:szCs w:val="18"/>
        </w:rPr>
        <w:t>GET https://[base]/</w:t>
      </w:r>
      <w:r w:rsidRPr="7D2493E6">
        <w:rPr>
          <w:rFonts w:ascii="Courier New" w:hAnsi="Courier New"/>
          <w:sz w:val="18"/>
          <w:szCs w:val="18"/>
        </w:rPr>
        <w:t>access</w:t>
      </w:r>
      <w:r w:rsidRPr="0B080A34">
        <w:rPr>
          <w:rFonts w:ascii="Courier New" w:hAnsi="Courier New"/>
          <w:sz w:val="18"/>
          <w:szCs w:val="18"/>
        </w:rPr>
        <w:t>/Patient/$submission-status/sub-123456</w:t>
      </w:r>
    </w:p>
    <w:p w14:paraId="44F69D27" w14:textId="77777777" w:rsidR="00A82B0B" w:rsidRDefault="00A82B0B" w:rsidP="00A82B0B">
      <w:pPr>
        <w:spacing w:after="0"/>
      </w:pPr>
      <w:r>
        <w:rPr>
          <w:b/>
        </w:rPr>
        <w:t>Response:</w:t>
      </w:r>
    </w:p>
    <w:p w14:paraId="43F7B5D7" w14:textId="67EF5BDE" w:rsidR="00A82B0B" w:rsidRDefault="00A82B0B" w:rsidP="00A82B0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1107CD54" w14:textId="54981C17" w:rsidR="00A82B0B" w:rsidRPr="00B574F5" w:rsidRDefault="00A82B0B" w:rsidP="00A82B0B">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"https://dsacms.github.io/cmmi-access-model/CodeSystem/ACCESSUnalignmentResultCS",</w:t>
      </w:r>
      <w:r>
        <w:rPr>
          <w:rFonts w:ascii="Courier New" w:hAnsi="Courier New"/>
          <w:sz w:val="18"/>
        </w:rPr>
        <w:br/>
        <w:t xml:space="preserve">            "code": "</w:t>
      </w:r>
      <w:r w:rsidR="00A36EA8">
        <w:rPr>
          <w:rFonts w:ascii="Courier New" w:hAnsi="Courier New"/>
          <w:sz w:val="18"/>
        </w:rPr>
        <w:t>patient-not-aligned</w:t>
      </w:r>
      <w:r>
        <w:rPr>
          <w:rFonts w:ascii="Courier New" w:hAnsi="Courier New"/>
          <w:sz w:val="18"/>
        </w:rPr>
        <w:t>",</w:t>
      </w:r>
      <w:r>
        <w:rPr>
          <w:rFonts w:ascii="Courier New" w:hAnsi="Courier New"/>
          <w:sz w:val="18"/>
        </w:rPr>
        <w:br/>
        <w:t xml:space="preserve">            "display": "</w:t>
      </w:r>
      <w:r w:rsidR="00A36EA8" w:rsidRPr="00A36EA8">
        <w:rPr>
          <w:rFonts w:ascii="Courier New" w:hAnsi="Courier New"/>
          <w:sz w:val="18"/>
        </w:rPr>
        <w:t>Patient not aligned</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00A36EA8" w:rsidRPr="00A36EA8">
        <w:rPr>
          <w:rFonts w:ascii="Courier New" w:hAnsi="Courier New"/>
          <w:sz w:val="18"/>
        </w:rPr>
        <w:t>Patient is not currently aligned to this participant in the specified track and therefore cannot be unaligned.</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w:t>
      </w:r>
    </w:p>
    <w:p w14:paraId="735CC948" w14:textId="42EE2052" w:rsidR="00A82B0B" w:rsidRDefault="00A82B0B" w:rsidP="00A82B0B">
      <w:r>
        <w:rPr>
          <w:b/>
        </w:rPr>
        <w:t xml:space="preserve">Example Status Check Request (Cannot </w:t>
      </w:r>
      <w:proofErr w:type="spellStart"/>
      <w:r>
        <w:rPr>
          <w:b/>
        </w:rPr>
        <w:t>Unalign</w:t>
      </w:r>
      <w:proofErr w:type="spellEnd"/>
      <w:r>
        <w:rPr>
          <w:b/>
        </w:rPr>
        <w:t xml:space="preserve"> During Lock-in)</w:t>
      </w:r>
      <w:r>
        <w:t>:</w:t>
      </w:r>
    </w:p>
    <w:p w14:paraId="49A2D115" w14:textId="77777777" w:rsidR="00A82B0B" w:rsidRDefault="00A82B0B" w:rsidP="00A82B0B">
      <w:pPr>
        <w:ind w:right="720"/>
      </w:pPr>
      <w:r w:rsidRPr="0B080A34">
        <w:rPr>
          <w:rFonts w:ascii="Courier New" w:hAnsi="Courier New"/>
          <w:sz w:val="18"/>
          <w:szCs w:val="18"/>
        </w:rPr>
        <w:t>GET https://[base]/</w:t>
      </w:r>
      <w:r w:rsidRPr="7D2493E6">
        <w:rPr>
          <w:rFonts w:ascii="Courier New" w:hAnsi="Courier New"/>
          <w:sz w:val="18"/>
          <w:szCs w:val="18"/>
        </w:rPr>
        <w:t>access</w:t>
      </w:r>
      <w:r w:rsidRPr="0B080A34">
        <w:rPr>
          <w:rFonts w:ascii="Courier New" w:hAnsi="Courier New"/>
          <w:sz w:val="18"/>
          <w:szCs w:val="18"/>
        </w:rPr>
        <w:t>/Patient/$submission-status/sub-123456</w:t>
      </w:r>
    </w:p>
    <w:p w14:paraId="063BEB20" w14:textId="77777777" w:rsidR="00A82B0B" w:rsidRDefault="00A82B0B" w:rsidP="00A82B0B">
      <w:pPr>
        <w:spacing w:after="0"/>
      </w:pPr>
      <w:r>
        <w:rPr>
          <w:b/>
        </w:rPr>
        <w:t>Response:</w:t>
      </w:r>
    </w:p>
    <w:p w14:paraId="43B7CB98" w14:textId="0E516DF5" w:rsidR="00A82B0B" w:rsidRDefault="00A82B0B" w:rsidP="00A82B0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7D0A5D0F" w14:textId="2E43E605" w:rsidR="00A82B0B" w:rsidRPr="00B574F5" w:rsidRDefault="00A82B0B" w:rsidP="00A82B0B">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"https://dsacms.github.io/cmmi-access-model/CodeSystem/ACCESSUnalignmentResultCS",</w:t>
      </w:r>
      <w:r>
        <w:rPr>
          <w:rFonts w:ascii="Courier New" w:hAnsi="Courier New"/>
          <w:sz w:val="18"/>
        </w:rPr>
        <w:br/>
        <w:t xml:space="preserve">            "code": "cannot-</w:t>
      </w:r>
      <w:proofErr w:type="spellStart"/>
      <w:r>
        <w:rPr>
          <w:rFonts w:ascii="Courier New" w:hAnsi="Courier New"/>
          <w:sz w:val="18"/>
        </w:rPr>
        <w:t>unalign</w:t>
      </w:r>
      <w:proofErr w:type="spellEnd"/>
      <w:r>
        <w:rPr>
          <w:rFonts w:ascii="Courier New" w:hAnsi="Courier New"/>
          <w:sz w:val="18"/>
        </w:rPr>
        <w:t>-during-lock-in",</w:t>
      </w:r>
      <w:r>
        <w:rPr>
          <w:rFonts w:ascii="Courier New" w:hAnsi="Courier New"/>
          <w:sz w:val="18"/>
        </w:rPr>
        <w:br/>
        <w:t xml:space="preserve">            "display": "</w:t>
      </w:r>
      <w:r w:rsidRPr="00A82B0B">
        <w:rPr>
          <w:rFonts w:ascii="Verdana" w:hAnsi="Verdana"/>
          <w:color w:val="333333"/>
          <w:sz w:val="18"/>
          <w:szCs w:val="18"/>
          <w:shd w:val="clear" w:color="auto" w:fill="FFFFFF"/>
        </w:rPr>
        <w:t xml:space="preserve"> </w:t>
      </w:r>
      <w:r w:rsidRPr="00A82B0B">
        <w:rPr>
          <w:rFonts w:ascii="Courier New" w:hAnsi="Courier New"/>
          <w:sz w:val="18"/>
        </w:rPr>
        <w:t xml:space="preserve">Cannot </w:t>
      </w:r>
      <w:proofErr w:type="spellStart"/>
      <w:r w:rsidRPr="00A82B0B">
        <w:rPr>
          <w:rFonts w:ascii="Courier New" w:hAnsi="Courier New"/>
          <w:sz w:val="18"/>
        </w:rPr>
        <w:t>unalign</w:t>
      </w:r>
      <w:proofErr w:type="spellEnd"/>
      <w:r w:rsidRPr="00A82B0B">
        <w:rPr>
          <w:rFonts w:ascii="Courier New" w:hAnsi="Courier New"/>
          <w:sz w:val="18"/>
        </w:rPr>
        <w:t xml:space="preserve"> during lock-in</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Pr="00A82B0B">
        <w:rPr>
          <w:rFonts w:ascii="Verdana" w:hAnsi="Verdana"/>
          <w:color w:val="333333"/>
          <w:sz w:val="18"/>
          <w:szCs w:val="18"/>
          <w:shd w:val="clear" w:color="auto" w:fill="FFFFFF"/>
        </w:rPr>
        <w:t xml:space="preserve"> </w:t>
      </w:r>
      <w:r w:rsidRPr="00A82B0B">
        <w:rPr>
          <w:rFonts w:ascii="Courier New" w:hAnsi="Courier New"/>
          <w:sz w:val="18"/>
        </w:rPr>
        <w:t>Patient is within the 90-day lock-in period and cannot be unaligned.</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01492729" w14:textId="7CCEA326" w:rsidR="0020740E" w:rsidRDefault="00F645B8" w:rsidP="000712B6">
      <w:pPr>
        <w:pStyle w:val="Heading4"/>
      </w:pPr>
      <w:r>
        <w:t>Automatic Notification Cleanup</w:t>
      </w:r>
    </w:p>
    <w:p w14:paraId="5C494DA5" w14:textId="44FEFA60" w:rsidR="0020740E" w:rsidRDefault="00F645B8">
      <w:r>
        <w:t>When a</w:t>
      </w:r>
      <w:r w:rsidDel="00F645B8">
        <w:t xml:space="preserve"> </w:t>
      </w:r>
      <w:r w:rsidR="17A90853">
        <w:t xml:space="preserve">patient </w:t>
      </w:r>
      <w:r>
        <w:t xml:space="preserve">is successfully unaligned (result code </w:t>
      </w:r>
      <w:r w:rsidRPr="20245FEE">
        <w:rPr>
          <w:rFonts w:ascii="Courier New" w:hAnsi="Courier New"/>
          <w:sz w:val="20"/>
          <w:szCs w:val="20"/>
        </w:rPr>
        <w:t>unaligned</w:t>
      </w:r>
      <w:r>
        <w:t>), the system automatically stops sending email notifications about that patient. This ensures participants only receive notifications for currently aligned patients.</w:t>
      </w:r>
    </w:p>
    <w:p w14:paraId="205EB116" w14:textId="2D6FFE2E" w:rsidR="002A640C" w:rsidRDefault="002A640C">
      <w:r w:rsidRPr="008374E0">
        <w:rPr>
          <w:b/>
          <w:bCs/>
        </w:rPr>
        <w:t>NOTE:</w:t>
      </w:r>
      <w:r>
        <w:t xml:space="preserve"> </w:t>
      </w:r>
      <w:r w:rsidR="00267FD9">
        <w:t xml:space="preserve">Subscriptions will be maintained </w:t>
      </w:r>
      <w:r w:rsidR="000E0275">
        <w:t>until all model obligations are completed for the patient</w:t>
      </w:r>
      <w:r w:rsidR="009C188A">
        <w:t xml:space="preserve">. Some </w:t>
      </w:r>
      <w:r w:rsidR="00202001">
        <w:t>obligations will occur post unalignment.</w:t>
      </w:r>
    </w:p>
    <w:p w14:paraId="16483572" w14:textId="1E55E6C3" w:rsidR="0020740E" w:rsidRDefault="00F645B8" w:rsidP="00202001">
      <w:pPr>
        <w:spacing w:after="0"/>
      </w:pPr>
      <w:r>
        <w:rPr>
          <w:b/>
        </w:rPr>
        <w:t>Unalignment Notification Process</w:t>
      </w:r>
      <w:r>
        <w:t>:</w:t>
      </w:r>
    </w:p>
    <w:p w14:paraId="3BB6BF28" w14:textId="6082875A" w:rsidR="0020740E" w:rsidRDefault="00F645B8">
      <w:r>
        <w:t xml:space="preserve">When the </w:t>
      </w:r>
      <w:r w:rsidRPr="007D4051">
        <w:rPr>
          <w:rFonts w:ascii="Courier New" w:hAnsi="Courier New"/>
          <w:szCs w:val="32"/>
        </w:rPr>
        <w:t>$unalign</w:t>
      </w:r>
      <w:r w:rsidRPr="007D4051">
        <w:rPr>
          <w:sz w:val="32"/>
          <w:szCs w:val="32"/>
        </w:rPr>
        <w:t xml:space="preserve"> </w:t>
      </w:r>
      <w:r>
        <w:t>operation completes successfully, the following occurs automatically:</w:t>
      </w:r>
    </w:p>
    <w:p w14:paraId="09C7D11A" w14:textId="502311C3" w:rsidR="0020740E" w:rsidRDefault="00F645B8">
      <w:pPr>
        <w:pStyle w:val="ListNumber"/>
        <w:numPr>
          <w:ilvl w:val="0"/>
          <w:numId w:val="19"/>
        </w:numPr>
      </w:pPr>
      <w:r w:rsidRPr="003B62D8">
        <w:rPr>
          <w:b/>
        </w:rPr>
        <w:t>Unalignment Email Sent</w:t>
      </w:r>
      <w:r>
        <w:t xml:space="preserve">: The system sends an email notification to the participant </w:t>
      </w:r>
      <w:r w:rsidR="000F34E0">
        <w:t xml:space="preserve">later that day </w:t>
      </w:r>
      <w:r>
        <w:t>informing them that the patient has been unaligned and the alignment relationship has ended.</w:t>
      </w:r>
    </w:p>
    <w:p w14:paraId="0C055D3C" w14:textId="7D7748C1" w:rsidR="0020740E" w:rsidRDefault="00F645B8" w:rsidP="000712B6">
      <w:pPr>
        <w:pStyle w:val="ListNumber"/>
      </w:pPr>
      <w:r>
        <w:rPr>
          <w:b/>
        </w:rPr>
        <w:t>Future Notifications Stopped</w:t>
      </w:r>
      <w:r>
        <w:t>: The system automatically stops sending future email notifications about events for that patient (e.g., reporting deadlines, renewal reminders)</w:t>
      </w:r>
      <w:r w:rsidR="00A43CF5">
        <w:t xml:space="preserve"> after all model obligations are complete for the patient</w:t>
      </w:r>
      <w:r>
        <w:t>.</w:t>
      </w:r>
    </w:p>
    <w:p w14:paraId="0ABC0DC0" w14:textId="77777777" w:rsidR="00492833" w:rsidRDefault="00492833" w:rsidP="00202001">
      <w:pPr>
        <w:spacing w:after="0"/>
        <w:rPr>
          <w:b/>
        </w:rPr>
      </w:pPr>
    </w:p>
    <w:p w14:paraId="71CA705C" w14:textId="5FB7015C" w:rsidR="0020740E" w:rsidRDefault="00F645B8" w:rsidP="00202001">
      <w:pPr>
        <w:spacing w:after="0"/>
      </w:pPr>
      <w:r>
        <w:rPr>
          <w:b/>
        </w:rPr>
        <w:lastRenderedPageBreak/>
        <w:t>Important Notes</w:t>
      </w:r>
      <w:r>
        <w:t>:</w:t>
      </w:r>
    </w:p>
    <w:p w14:paraId="7E456CBC" w14:textId="09CB683D" w:rsidR="0020740E" w:rsidRDefault="00F645B8">
      <w:pPr>
        <w:pStyle w:val="ListBullet"/>
      </w:pPr>
      <w:r>
        <w:rPr>
          <w:b/>
        </w:rPr>
        <w:t>Automatic Process</w:t>
      </w:r>
      <w:r>
        <w:t xml:space="preserve">: Both the unalignment notification delivery and stopping of future notifications happen automatically as part of the unalignment workflow. No additional action is required by the </w:t>
      </w:r>
      <w:r w:rsidR="00A43CF5">
        <w:t xml:space="preserve">ACCESS </w:t>
      </w:r>
      <w:r>
        <w:t>participant.</w:t>
      </w:r>
    </w:p>
    <w:p w14:paraId="4869571E" w14:textId="16640E0A" w:rsidR="0020740E" w:rsidRDefault="00F645B8">
      <w:pPr>
        <w:pStyle w:val="ListBullet"/>
      </w:pPr>
      <w:r>
        <w:rPr>
          <w:b/>
        </w:rPr>
        <w:t>Notification Sent First</w:t>
      </w:r>
      <w:r>
        <w:t xml:space="preserve">: An unalignment notification email is sent to inform </w:t>
      </w:r>
      <w:r w:rsidR="00EB2C0B">
        <w:t xml:space="preserve">the participant </w:t>
      </w:r>
      <w:r>
        <w:t>of the alignment termination before future notifications are stopped.</w:t>
      </w:r>
    </w:p>
    <w:p w14:paraId="0C3FE641" w14:textId="77777777" w:rsidR="0020740E" w:rsidRDefault="00F645B8">
      <w:pPr>
        <w:pStyle w:val="ListBullet"/>
      </w:pPr>
      <w:r>
        <w:rPr>
          <w:b/>
        </w:rPr>
        <w:t>Prevents Future Notifications</w:t>
      </w:r>
      <w:r>
        <w:t>: Stopping notifications ensures that participants do not receive future emails about patients who are no longer aligned.</w:t>
      </w:r>
    </w:p>
    <w:p w14:paraId="0A71029D" w14:textId="5F4FB9A3" w:rsidR="0020740E" w:rsidRDefault="00F645B8">
      <w:pPr>
        <w:pStyle w:val="ListBullet"/>
      </w:pPr>
      <w:r>
        <w:rPr>
          <w:b/>
        </w:rPr>
        <w:t>Pending Unalignments</w:t>
      </w:r>
      <w:r>
        <w:t xml:space="preserve">: If the unalignment result is </w:t>
      </w:r>
      <w:r w:rsidRPr="0B080A34">
        <w:rPr>
          <w:rFonts w:ascii="Courier New" w:hAnsi="Courier New"/>
        </w:rPr>
        <w:t>unalignment-pending</w:t>
      </w:r>
      <w:r w:rsidRPr="007D4051">
        <w:rPr>
          <w:sz w:val="32"/>
          <w:szCs w:val="32"/>
        </w:rPr>
        <w:t xml:space="preserve"> </w:t>
      </w:r>
      <w:r>
        <w:t xml:space="preserve">(requiring manual review), email notifications continue and no unalignment notification is sent until the unalignment is finalized with an </w:t>
      </w:r>
      <w:r w:rsidRPr="0B080A34">
        <w:rPr>
          <w:rFonts w:ascii="Courier New" w:hAnsi="Courier New"/>
        </w:rPr>
        <w:t>unaligned</w:t>
      </w:r>
      <w:r>
        <w:t xml:space="preserve"> result.</w:t>
      </w:r>
      <w:r w:rsidR="008D1603">
        <w:t xml:space="preserve"> Additional information can also be found in the Beneficiary Alignment Report</w:t>
      </w:r>
      <w:r w:rsidR="00065053">
        <w:t xml:space="preserve"> for these cases.</w:t>
      </w:r>
    </w:p>
    <w:p w14:paraId="78F741CA" w14:textId="3FC81CEF" w:rsidR="0020740E" w:rsidRDefault="00F645B8" w:rsidP="000712B6">
      <w:pPr>
        <w:pStyle w:val="ListBullet"/>
      </w:pPr>
      <w:r>
        <w:rPr>
          <w:b/>
        </w:rPr>
        <w:t>Other Patients Unaffected</w:t>
      </w:r>
      <w:r>
        <w:t xml:space="preserve">: </w:t>
      </w:r>
      <w:r w:rsidR="00857FA3">
        <w:t xml:space="preserve">Participant </w:t>
      </w:r>
      <w:r>
        <w:t>will continue to receive notifications for all other aligned patients.</w:t>
      </w:r>
    </w:p>
    <w:p w14:paraId="6B1E5BE4" w14:textId="0EF01CFB" w:rsidR="0020740E" w:rsidRDefault="00F645B8" w:rsidP="00065053">
      <w:pPr>
        <w:spacing w:after="0"/>
      </w:pPr>
      <w:r>
        <w:rPr>
          <w:b/>
        </w:rPr>
        <w:t>Cross-Reference</w:t>
      </w:r>
      <w:r>
        <w:t>:</w:t>
      </w:r>
    </w:p>
    <w:p w14:paraId="622752A4" w14:textId="650893DA" w:rsidR="0020740E" w:rsidRDefault="00F645B8">
      <w:r>
        <w:t xml:space="preserve">For complete details on the email notifications that are sent during alignment, see the </w:t>
      </w:r>
      <w:r w:rsidR="008C1D3E">
        <w:t>Subscriptions</w:t>
      </w:r>
      <w:r>
        <w:t xml:space="preserve"> </w:t>
      </w:r>
      <w:proofErr w:type="gramStart"/>
      <w:r w:rsidR="002B3CC0">
        <w:t>section</w:t>
      </w:r>
      <w:proofErr w:type="gramEnd"/>
      <w:r w:rsidR="002B3CC0">
        <w:t xml:space="preserve"> </w:t>
      </w:r>
      <w:r>
        <w:t>and the Alignment API</w:t>
      </w:r>
      <w:r w:rsidR="008C1D3E">
        <w:t xml:space="preserve"> </w:t>
      </w:r>
      <w:r>
        <w:t>documentation.</w:t>
      </w:r>
    </w:p>
    <w:p w14:paraId="363C7BE6" w14:textId="77777777" w:rsidR="0095185A" w:rsidRDefault="0095185A" w:rsidP="000712B6">
      <w:pPr>
        <w:pStyle w:val="Heading4"/>
      </w:pPr>
    </w:p>
    <w:p w14:paraId="4E04A1C1" w14:textId="64309121" w:rsidR="0020740E" w:rsidRDefault="00F645B8" w:rsidP="000712B6">
      <w:pPr>
        <w:pStyle w:val="Heading4"/>
      </w:pPr>
      <w:r>
        <w:t>Example Complete Workflow</w:t>
      </w:r>
    </w:p>
    <w:p w14:paraId="7B48D7B6" w14:textId="60960CB1" w:rsidR="0020740E" w:rsidRDefault="00F645B8">
      <w:r>
        <w:t>The following example demonstrates a complete unalignment request workflow:</w:t>
      </w:r>
    </w:p>
    <w:p w14:paraId="34885183" w14:textId="77777777" w:rsidR="0020740E" w:rsidRDefault="00F645B8">
      <w:r>
        <w:rPr>
          <w:b/>
        </w:rPr>
        <w:t>Step 1: Submit Unalignment Request</w:t>
      </w:r>
    </w:p>
    <w:p w14:paraId="6CABD3BF" w14:textId="0252BF0C" w:rsidR="0020740E" w:rsidRDefault="00F645B8" w:rsidP="009A60B0">
      <w:pPr>
        <w:ind w:right="720"/>
        <w:rPr>
          <w:rFonts w:ascii="Courier New" w:hAnsi="Courier New"/>
          <w:sz w:val="18"/>
          <w:szCs w:val="18"/>
        </w:rPr>
      </w:pPr>
      <w:r w:rsidRPr="0B080A34">
        <w:rPr>
          <w:rFonts w:ascii="Courier New" w:hAnsi="Courier New"/>
          <w:sz w:val="18"/>
          <w:szCs w:val="18"/>
        </w:rPr>
        <w:t>POST https://[base]/</w:t>
      </w:r>
      <w:r w:rsidR="46BEC303" w:rsidRPr="0B080A34">
        <w:rPr>
          <w:rFonts w:ascii="Courier New" w:hAnsi="Courier New"/>
          <w:sz w:val="18"/>
          <w:szCs w:val="18"/>
        </w:rPr>
        <w:t>access</w:t>
      </w:r>
      <w:r w:rsidRPr="0B080A34">
        <w:rPr>
          <w:rFonts w:ascii="Courier New" w:hAnsi="Courier New"/>
          <w:sz w:val="18"/>
          <w:szCs w:val="18"/>
        </w:rPr>
        <w:t>/</w:t>
      </w:r>
      <w:r w:rsidR="3B6D28F2" w:rsidRPr="0B080A34">
        <w:rPr>
          <w:rFonts w:ascii="Courier New" w:hAnsi="Courier New"/>
          <w:sz w:val="18"/>
          <w:szCs w:val="18"/>
        </w:rPr>
        <w:t>Patient</w:t>
      </w:r>
      <w:r w:rsidRPr="0B080A34">
        <w:rPr>
          <w:rFonts w:ascii="Courier New" w:hAnsi="Courier New"/>
          <w:sz w:val="18"/>
          <w:szCs w:val="18"/>
        </w:rPr>
        <w:t>/$unalign</w:t>
      </w:r>
      <w:r w:rsidR="009A60B0">
        <w:rPr>
          <w:rFonts w:ascii="Courier New" w:hAnsi="Courier New"/>
          <w:sz w:val="18"/>
          <w:szCs w:val="18"/>
        </w:rPr>
        <w:t>?entityId=ACCES12345</w:t>
      </w:r>
      <w:r>
        <w:br/>
      </w:r>
      <w:r w:rsidRPr="0B080A34">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3F8F176B" w14:textId="5AAB2926" w:rsidR="0020740E" w:rsidRDefault="00F645B8" w:rsidP="009A60B0">
      <w:pPr>
        <w:ind w:right="720"/>
        <w:rPr>
          <w:rFonts w:ascii="Courier New" w:hAnsi="Courier New"/>
          <w:sz w:val="18"/>
          <w:szCs w:val="18"/>
        </w:rPr>
      </w:pPr>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"Parameters",</w:t>
      </w:r>
      <w:r>
        <w:br/>
      </w:r>
      <w:r w:rsidRPr="20245FEE">
        <w:rPr>
          <w:rFonts w:ascii="Courier New" w:hAnsi="Courier New"/>
          <w:sz w:val="18"/>
          <w:szCs w:val="18"/>
        </w:rPr>
        <w:t xml:space="preserve">  "parameter": [</w:t>
      </w:r>
      <w:r>
        <w:br/>
      </w:r>
      <w:r w:rsidR="005D1EB2">
        <w:rPr>
          <w:rFonts w:ascii="Courier New" w:hAnsi="Courier New"/>
          <w:sz w:val="18"/>
        </w:rPr>
        <w:t xml:space="preserve">    {</w:t>
      </w:r>
      <w:r w:rsidR="005D1EB2">
        <w:rPr>
          <w:rFonts w:ascii="Courier New" w:hAnsi="Courier New"/>
          <w:sz w:val="18"/>
        </w:rPr>
        <w:br/>
        <w:t xml:space="preserve">      "name": "</w:t>
      </w:r>
      <w:proofErr w:type="spellStart"/>
      <w:r w:rsidR="005D1EB2">
        <w:rPr>
          <w:rFonts w:ascii="Courier New" w:hAnsi="Courier New"/>
          <w:sz w:val="18"/>
        </w:rPr>
        <w:t>participantID</w:t>
      </w:r>
      <w:proofErr w:type="spellEnd"/>
      <w:r w:rsidR="005D1EB2">
        <w:rPr>
          <w:rFonts w:ascii="Courier New" w:hAnsi="Courier New"/>
          <w:sz w:val="18"/>
        </w:rPr>
        <w:t>",</w:t>
      </w:r>
      <w:r w:rsidR="005D1EB2">
        <w:rPr>
          <w:rFonts w:ascii="Courier New" w:hAnsi="Courier New"/>
          <w:sz w:val="18"/>
        </w:rPr>
        <w:br/>
        <w:t xml:space="preserve">      "</w:t>
      </w:r>
      <w:proofErr w:type="spellStart"/>
      <w:r w:rsidR="005D1EB2">
        <w:rPr>
          <w:rFonts w:ascii="Courier New" w:hAnsi="Courier New"/>
          <w:sz w:val="18"/>
        </w:rPr>
        <w:t>valueIdentifier</w:t>
      </w:r>
      <w:proofErr w:type="spellEnd"/>
      <w:r w:rsidR="005D1EB2">
        <w:rPr>
          <w:rFonts w:ascii="Courier New" w:hAnsi="Courier New"/>
          <w:sz w:val="18"/>
        </w:rPr>
        <w:t>": {</w:t>
      </w:r>
      <w:r w:rsidR="005D1EB2">
        <w:rPr>
          <w:rFonts w:ascii="Courier New" w:hAnsi="Courier New"/>
          <w:sz w:val="18"/>
        </w:rPr>
        <w:br/>
        <w:t xml:space="preserve">        "system": "https://dsacms.github.io/</w:t>
      </w:r>
      <w:proofErr w:type="spellStart"/>
      <w:r w:rsidR="005D1EB2">
        <w:rPr>
          <w:rFonts w:ascii="Courier New" w:hAnsi="Courier New"/>
          <w:sz w:val="18"/>
        </w:rPr>
        <w:t>cmmi</w:t>
      </w:r>
      <w:proofErr w:type="spellEnd"/>
      <w:r w:rsidR="005D1EB2">
        <w:rPr>
          <w:rFonts w:ascii="Courier New" w:hAnsi="Courier New"/>
          <w:sz w:val="18"/>
        </w:rPr>
        <w:t>-access-model/participant-id",</w:t>
      </w:r>
      <w:r w:rsidR="005D1EB2">
        <w:rPr>
          <w:rFonts w:ascii="Courier New" w:hAnsi="Courier New"/>
          <w:sz w:val="18"/>
        </w:rPr>
        <w:br/>
        <w:t xml:space="preserve">        "value": "ACCES1234</w:t>
      </w:r>
      <w:r w:rsidR="00B664B1">
        <w:rPr>
          <w:rFonts w:ascii="Courier New" w:hAnsi="Courier New"/>
          <w:sz w:val="18"/>
        </w:rPr>
        <w:t>5</w:t>
      </w:r>
      <w:r w:rsidR="005D1EB2">
        <w:rPr>
          <w:rFonts w:ascii="Courier New" w:hAnsi="Courier New"/>
          <w:sz w:val="18"/>
        </w:rPr>
        <w:t>"</w:t>
      </w:r>
      <w:r w:rsidR="005D1EB2">
        <w:rPr>
          <w:rFonts w:ascii="Courier New" w:hAnsi="Courier New"/>
          <w:sz w:val="18"/>
        </w:rPr>
        <w:br/>
        <w:t xml:space="preserve">      }</w:t>
      </w:r>
      <w:r w:rsidR="005D1EB2">
        <w:rPr>
          <w:rFonts w:ascii="Courier New" w:hAnsi="Courier New"/>
          <w:sz w:val="18"/>
        </w:rPr>
        <w:br/>
        <w:t xml:space="preserve">    },</w:t>
      </w:r>
      <w:r w:rsidR="005D1EB2">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"name":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w:t>
      </w:r>
      <w:proofErr w:type="spellStart"/>
      <w:r w:rsidRPr="20245FEE">
        <w:rPr>
          <w:rFonts w:ascii="Courier New" w:hAnsi="Courier New"/>
          <w:sz w:val="18"/>
          <w:szCs w:val="18"/>
        </w:rPr>
        <w:t>valueIdentifier</w:t>
      </w:r>
      <w:proofErr w:type="spellEnd"/>
      <w:r w:rsidRPr="20245FEE">
        <w:rPr>
          <w:rFonts w:ascii="Courier New" w:hAnsi="Courier New"/>
          <w:sz w:val="18"/>
          <w:szCs w:val="18"/>
        </w:rPr>
        <w:t>":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"system": "http://hl7.org/</w:t>
      </w:r>
      <w:proofErr w:type="spellStart"/>
      <w:r w:rsidRPr="20245FEE">
        <w:rPr>
          <w:rFonts w:ascii="Courier New" w:hAnsi="Courier New"/>
          <w:sz w:val="18"/>
          <w:szCs w:val="18"/>
        </w:rPr>
        <w:t>fhir</w:t>
      </w:r>
      <w:proofErr w:type="spellEnd"/>
      <w:r w:rsidRPr="20245FEE">
        <w:rPr>
          <w:rFonts w:ascii="Courier New" w:hAnsi="Courier New"/>
          <w:sz w:val="18"/>
          <w:szCs w:val="18"/>
        </w:rPr>
        <w:t>/us/</w:t>
      </w:r>
      <w:proofErr w:type="spellStart"/>
      <w:r w:rsidRPr="20245FEE">
        <w:rPr>
          <w:rFonts w:ascii="Courier New" w:hAnsi="Courier New"/>
          <w:sz w:val="18"/>
          <w:szCs w:val="18"/>
        </w:rPr>
        <w:t>carin</w:t>
      </w:r>
      <w:proofErr w:type="spellEnd"/>
      <w:r w:rsidRPr="20245FEE">
        <w:rPr>
          <w:rFonts w:ascii="Courier New" w:hAnsi="Courier New"/>
          <w:sz w:val="18"/>
          <w:szCs w:val="18"/>
        </w:rPr>
        <w:t>-bb/</w:t>
      </w:r>
      <w:proofErr w:type="spellStart"/>
      <w:r w:rsidRPr="20245FEE">
        <w:rPr>
          <w:rFonts w:ascii="Courier New" w:hAnsi="Courier New"/>
          <w:sz w:val="18"/>
          <w:szCs w:val="18"/>
        </w:rPr>
        <w:t>CodeSystem</w:t>
      </w:r>
      <w:proofErr w:type="spellEnd"/>
      <w:r w:rsidRPr="20245FEE">
        <w:rPr>
          <w:rFonts w:ascii="Courier New" w:hAnsi="Courier New"/>
          <w:sz w:val="18"/>
          <w:szCs w:val="18"/>
        </w:rPr>
        <w:t>/C4BBIdentifierType",</w:t>
      </w:r>
      <w:r>
        <w:br/>
      </w:r>
      <w:r w:rsidRPr="20245FEE">
        <w:rPr>
          <w:rFonts w:ascii="Courier New" w:hAnsi="Courier New"/>
          <w:sz w:val="18"/>
          <w:szCs w:val="18"/>
        </w:rPr>
        <w:t xml:space="preserve">            "code": "</w:t>
      </w:r>
      <w:proofErr w:type="spellStart"/>
      <w:r w:rsidRPr="20245FEE">
        <w:rPr>
          <w:rFonts w:ascii="Courier New" w:hAnsi="Courier New"/>
          <w:sz w:val="18"/>
          <w:szCs w:val="18"/>
        </w:rPr>
        <w:t>payerid</w:t>
      </w:r>
      <w:proofErr w:type="spellEnd"/>
      <w:r w:rsidRPr="20245FEE">
        <w:rPr>
          <w:rFonts w:ascii="Courier New" w:hAnsi="Courier New"/>
          <w:sz w:val="18"/>
          <w:szCs w:val="18"/>
        </w:rPr>
        <w:t>",</w:t>
      </w:r>
      <w:r>
        <w:br/>
      </w:r>
      <w:r w:rsidRPr="20245FEE">
        <w:rPr>
          <w:rFonts w:ascii="Courier New" w:hAnsi="Courier New"/>
          <w:sz w:val="18"/>
          <w:szCs w:val="18"/>
        </w:rPr>
        <w:t xml:space="preserve">            "display": "Payer ID"</w:t>
      </w:r>
      <w:r>
        <w:br/>
      </w:r>
      <w:r w:rsidRPr="20245FEE">
        <w:rPr>
          <w:rFonts w:ascii="Courier New" w:hAnsi="Courier New"/>
          <w:sz w:val="18"/>
          <w:szCs w:val="18"/>
        </w:rPr>
        <w:t xml:space="preserve">          }]</w:t>
      </w:r>
      <w:r>
        <w:br/>
      </w:r>
      <w:r w:rsidRPr="20245FEE">
        <w:rPr>
          <w:rFonts w:ascii="Courier New" w:hAnsi="Courier New"/>
          <w:sz w:val="18"/>
          <w:szCs w:val="18"/>
        </w:rPr>
        <w:lastRenderedPageBreak/>
        <w:t xml:space="preserve">        },</w:t>
      </w:r>
      <w:r>
        <w:br/>
      </w:r>
      <w:r w:rsidRPr="20245FEE">
        <w:rPr>
          <w:rFonts w:ascii="Courier New" w:hAnsi="Courier New"/>
          <w:sz w:val="18"/>
          <w:szCs w:val="18"/>
        </w:rPr>
        <w:t xml:space="preserve">        "system": "urn:oid:2.16.840.1.113883.3.221.5",</w:t>
      </w:r>
      <w:r>
        <w:br/>
      </w:r>
      <w:r w:rsidRPr="20245FEE">
        <w:rPr>
          <w:rFonts w:ascii="Courier New" w:hAnsi="Courier New"/>
          <w:sz w:val="18"/>
          <w:szCs w:val="18"/>
        </w:rPr>
        <w:t xml:space="preserve">        "value": "12345"</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rsidR="122DBB69" w:rsidRPr="2D1D14F6">
        <w:rPr>
          <w:rFonts w:ascii="Courier New" w:hAnsi="Courier New"/>
          <w:sz w:val="18"/>
          <w:szCs w:val="18"/>
        </w:rPr>
        <w:t>patient</w:t>
      </w:r>
      <w:r w:rsidRPr="20245FEE">
        <w:rPr>
          <w:rFonts w:ascii="Courier New" w:hAnsi="Courier New"/>
          <w:sz w:val="18"/>
          <w:szCs w:val="18"/>
        </w:rPr>
        <w:t>",</w:t>
      </w:r>
      <w:r>
        <w:br/>
      </w:r>
      <w:r w:rsidRPr="20245FEE">
        <w:rPr>
          <w:rFonts w:ascii="Courier New" w:hAnsi="Courier New"/>
          <w:sz w:val="18"/>
          <w:szCs w:val="18"/>
        </w:rPr>
        <w:t xml:space="preserve">      "resource": {</w:t>
      </w:r>
      <w:r>
        <w:br/>
      </w:r>
      <w:r w:rsidRPr="20245FEE">
        <w:rPr>
          <w:rFonts w:ascii="Courier New" w:hAnsi="Courier New"/>
          <w:sz w:val="18"/>
          <w:szCs w:val="18"/>
        </w:rPr>
        <w:t xml:space="preserve">        "</w:t>
      </w:r>
      <w:proofErr w:type="spellStart"/>
      <w:r w:rsidRPr="20245FEE">
        <w:rPr>
          <w:rFonts w:ascii="Courier New" w:hAnsi="Courier New"/>
          <w:sz w:val="18"/>
          <w:szCs w:val="18"/>
        </w:rPr>
        <w:t>resourceType</w:t>
      </w:r>
      <w:proofErr w:type="spellEnd"/>
      <w:r w:rsidRPr="20245FEE">
        <w:rPr>
          <w:rFonts w:ascii="Courier New" w:hAnsi="Courier New"/>
          <w:sz w:val="18"/>
          <w:szCs w:val="18"/>
        </w:rPr>
        <w:t>": "Patient",</w:t>
      </w:r>
      <w:r>
        <w:br/>
      </w:r>
      <w:r w:rsidRPr="20245FEE">
        <w:rPr>
          <w:rFonts w:ascii="Courier New" w:hAnsi="Courier New"/>
          <w:sz w:val="18"/>
          <w:szCs w:val="18"/>
        </w:rPr>
        <w:t xml:space="preserve">        "identifier": [</w:t>
      </w:r>
      <w:r>
        <w:br/>
      </w:r>
      <w:r w:rsidRPr="20245FEE">
        <w:rPr>
          <w:rFonts w:ascii="Courier New" w:hAnsi="Courier New"/>
          <w:sz w:val="18"/>
          <w:szCs w:val="18"/>
        </w:rPr>
        <w:t xml:space="preserve">          {</w:t>
      </w:r>
      <w:r>
        <w:br/>
      </w:r>
      <w:r w:rsidRPr="20245FEE">
        <w:rPr>
          <w:rFonts w:ascii="Courier New" w:hAnsi="Courier New"/>
          <w:sz w:val="18"/>
          <w:szCs w:val="18"/>
        </w:rPr>
        <w:t xml:space="preserve">            "type": {</w:t>
      </w:r>
      <w:r>
        <w:br/>
      </w:r>
      <w:r w:rsidRPr="20245FEE">
        <w:rPr>
          <w:rFonts w:ascii="Courier New" w:hAnsi="Courier New"/>
          <w:sz w:val="18"/>
          <w:szCs w:val="18"/>
        </w:rPr>
        <w:t xml:space="preserve">              "coding":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CodeSystem</w:t>
      </w:r>
      <w:proofErr w:type="spellEnd"/>
      <w:r w:rsidRPr="20245FEE">
        <w:rPr>
          <w:rFonts w:ascii="Courier New" w:hAnsi="Courier New"/>
          <w:sz w:val="18"/>
          <w:szCs w:val="18"/>
        </w:rPr>
        <w:t>/v2-0203",</w:t>
      </w:r>
      <w:r>
        <w:br/>
      </w:r>
      <w:r w:rsidRPr="20245FEE">
        <w:rPr>
          <w:rFonts w:ascii="Courier New" w:hAnsi="Courier New"/>
          <w:sz w:val="18"/>
          <w:szCs w:val="18"/>
        </w:rPr>
        <w:t xml:space="preserve">                  "code": "MC"</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"system": "http://terminology.hl7.org/</w:t>
      </w:r>
      <w:proofErr w:type="spellStart"/>
      <w:r w:rsidRPr="20245FEE">
        <w:rPr>
          <w:rFonts w:ascii="Courier New" w:hAnsi="Courier New"/>
          <w:sz w:val="18"/>
          <w:szCs w:val="18"/>
        </w:rPr>
        <w:t>NamingSystem</w:t>
      </w:r>
      <w:proofErr w:type="spellEnd"/>
      <w:r w:rsidRPr="20245FEE">
        <w:rPr>
          <w:rFonts w:ascii="Courier New" w:hAnsi="Courier New"/>
          <w:sz w:val="18"/>
          <w:szCs w:val="18"/>
        </w:rPr>
        <w:t>/</w:t>
      </w:r>
      <w:proofErr w:type="spellStart"/>
      <w:r w:rsidRPr="20245FEE">
        <w:rPr>
          <w:rFonts w:ascii="Courier New" w:hAnsi="Courier New"/>
          <w:sz w:val="18"/>
          <w:szCs w:val="18"/>
        </w:rPr>
        <w:t>cmsMBI</w:t>
      </w:r>
      <w:proofErr w:type="spellEnd"/>
      <w:r w:rsidRPr="20245FEE">
        <w:rPr>
          <w:rFonts w:ascii="Courier New" w:hAnsi="Courier New"/>
          <w:sz w:val="18"/>
          <w:szCs w:val="18"/>
        </w:rPr>
        <w:t>",</w:t>
      </w:r>
      <w:r>
        <w:br/>
      </w:r>
      <w:r w:rsidRPr="20245FEE">
        <w:rPr>
          <w:rFonts w:ascii="Courier New" w:hAnsi="Courier New"/>
          <w:sz w:val="18"/>
          <w:szCs w:val="18"/>
        </w:rPr>
        <w:t xml:space="preserve">            "value": "1234567890A"</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w:t>
      </w:r>
      <w:r>
        <w:br/>
      </w:r>
      <w:r w:rsidRPr="20245FEE">
        <w:rPr>
          <w:rFonts w:ascii="Courier New" w:hAnsi="Courier New"/>
          <w:sz w:val="18"/>
          <w:szCs w:val="18"/>
        </w:rPr>
        <w:t xml:space="preserve">          {</w:t>
      </w:r>
      <w:r>
        <w:br/>
      </w:r>
      <w:r w:rsidRPr="20245FEE">
        <w:rPr>
          <w:rFonts w:ascii="Courier New" w:hAnsi="Courier New"/>
          <w:sz w:val="18"/>
          <w:szCs w:val="18"/>
        </w:rPr>
        <w:t xml:space="preserve">            "family": "Doe",</w:t>
      </w:r>
      <w:r>
        <w:br/>
      </w:r>
      <w:r w:rsidRPr="20245FEE">
        <w:rPr>
          <w:rFonts w:ascii="Courier New" w:hAnsi="Courier New"/>
          <w:sz w:val="18"/>
          <w:szCs w:val="18"/>
        </w:rPr>
        <w:t xml:space="preserve">            "given": ["John"]</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"gender" : "male",</w:t>
      </w:r>
      <w:r>
        <w:br/>
      </w:r>
      <w:r w:rsidRPr="20245FEE">
        <w:rPr>
          <w:rFonts w:ascii="Courier New" w:hAnsi="Courier New"/>
          <w:sz w:val="18"/>
          <w:szCs w:val="18"/>
        </w:rPr>
        <w:t xml:space="preserve">        "</w:t>
      </w:r>
      <w:proofErr w:type="spellStart"/>
      <w:r w:rsidRPr="20245FEE">
        <w:rPr>
          <w:rFonts w:ascii="Courier New" w:hAnsi="Courier New"/>
          <w:sz w:val="18"/>
          <w:szCs w:val="18"/>
        </w:rPr>
        <w:t>birthDate</w:t>
      </w:r>
      <w:proofErr w:type="spellEnd"/>
      <w:r w:rsidRPr="20245FEE">
        <w:rPr>
          <w:rFonts w:ascii="Courier New" w:hAnsi="Courier New"/>
          <w:sz w:val="18"/>
          <w:szCs w:val="18"/>
        </w:rPr>
        <w:t>": "1950-01-01"</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"track",</w:t>
      </w:r>
      <w:r>
        <w:br/>
      </w:r>
      <w:r w:rsidR="00D857AD">
        <w:rPr>
          <w:rFonts w:ascii="Courier New" w:hAnsi="Courier New"/>
          <w:sz w:val="18"/>
        </w:rPr>
        <w:t xml:space="preserve">      "</w:t>
      </w:r>
      <w:proofErr w:type="spellStart"/>
      <w:r w:rsidR="00D857AD">
        <w:rPr>
          <w:rFonts w:ascii="Courier New" w:hAnsi="Courier New"/>
          <w:sz w:val="18"/>
        </w:rPr>
        <w:t>valueCodeableConcept</w:t>
      </w:r>
      <w:proofErr w:type="spellEnd"/>
      <w:r w:rsidR="00D857AD">
        <w:rPr>
          <w:rFonts w:ascii="Courier New" w:hAnsi="Courier New"/>
          <w:sz w:val="18"/>
        </w:rPr>
        <w:t>": {</w:t>
      </w:r>
      <w:r w:rsidR="00D857AD">
        <w:rPr>
          <w:rFonts w:ascii="Courier New" w:hAnsi="Courier New"/>
          <w:sz w:val="18"/>
        </w:rPr>
        <w:br/>
        <w:t xml:space="preserve">        "coding": [</w:t>
      </w:r>
      <w:r w:rsidR="00D857AD">
        <w:rPr>
          <w:rFonts w:ascii="Courier New" w:hAnsi="Courier New"/>
          <w:sz w:val="18"/>
        </w:rPr>
        <w:br/>
        <w:t xml:space="preserve">          {</w:t>
      </w:r>
      <w:r w:rsidR="00D857AD">
        <w:rPr>
          <w:rFonts w:ascii="Courier New" w:hAnsi="Courier New"/>
          <w:sz w:val="18"/>
        </w:rPr>
        <w:br/>
        <w:t xml:space="preserve">            "system": "https://dsacms.github.io/cmmi-access-model/CodeSystem/ACCESSTrackCS",</w:t>
      </w:r>
      <w:r w:rsidR="00D857AD">
        <w:rPr>
          <w:rFonts w:ascii="Courier New" w:hAnsi="Courier New"/>
          <w:sz w:val="18"/>
        </w:rPr>
        <w:br/>
        <w:t xml:space="preserve">            "code": "CKM",</w:t>
      </w:r>
      <w:r w:rsidR="00D857AD">
        <w:rPr>
          <w:rFonts w:ascii="Courier New" w:hAnsi="Courier New"/>
          <w:sz w:val="18"/>
        </w:rPr>
        <w:br/>
        <w:t xml:space="preserve">            "display": "Cardio-Kidney-Metabolic track"</w:t>
      </w:r>
      <w:r w:rsidR="00D857AD">
        <w:rPr>
          <w:rFonts w:ascii="Courier New" w:hAnsi="Courier New"/>
          <w:sz w:val="18"/>
        </w:rPr>
        <w:br/>
        <w:t xml:space="preserve">          }</w:t>
      </w:r>
      <w:r w:rsidR="00D857AD">
        <w:rPr>
          <w:rFonts w:ascii="Courier New" w:hAnsi="Courier New"/>
          <w:sz w:val="18"/>
        </w:rPr>
        <w:br/>
        <w:t xml:space="preserve">        ]</w:t>
      </w:r>
      <w:r w:rsidR="00D857AD">
        <w:rPr>
          <w:rFonts w:ascii="Courier New" w:hAnsi="Courier New"/>
          <w:sz w:val="18"/>
        </w:rPr>
        <w:br/>
        <w:t xml:space="preserve">      }</w:t>
      </w:r>
      <w:r w:rsidR="00D857AD">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 xml:space="preserve">      "name": "reason",</w:t>
      </w:r>
      <w:r>
        <w:br/>
      </w:r>
      <w:r w:rsidR="00AB55C1">
        <w:rPr>
          <w:rFonts w:ascii="Courier New" w:hAnsi="Courier New"/>
          <w:sz w:val="18"/>
        </w:rPr>
        <w:t xml:space="preserve">      "</w:t>
      </w:r>
      <w:proofErr w:type="spellStart"/>
      <w:r w:rsidR="00AB55C1">
        <w:rPr>
          <w:rFonts w:ascii="Courier New" w:hAnsi="Courier New"/>
          <w:sz w:val="18"/>
        </w:rPr>
        <w:t>valueCodeableConcept</w:t>
      </w:r>
      <w:proofErr w:type="spellEnd"/>
      <w:r w:rsidR="00AB55C1">
        <w:rPr>
          <w:rFonts w:ascii="Courier New" w:hAnsi="Courier New"/>
          <w:sz w:val="18"/>
        </w:rPr>
        <w:t>": {</w:t>
      </w:r>
      <w:r w:rsidR="00AB55C1">
        <w:rPr>
          <w:rFonts w:ascii="Courier New" w:hAnsi="Courier New"/>
          <w:sz w:val="18"/>
        </w:rPr>
        <w:br/>
        <w:t xml:space="preserve">        "coding": [</w:t>
      </w:r>
      <w:r w:rsidR="00AB55C1">
        <w:rPr>
          <w:rFonts w:ascii="Courier New" w:hAnsi="Courier New"/>
          <w:sz w:val="18"/>
        </w:rPr>
        <w:br/>
        <w:t xml:space="preserve">          {</w:t>
      </w:r>
      <w:r w:rsidR="00AB55C1">
        <w:rPr>
          <w:rFonts w:ascii="Courier New" w:hAnsi="Courier New"/>
          <w:sz w:val="18"/>
        </w:rPr>
        <w:br/>
        <w:t xml:space="preserve">            "system": "https://dsacms.github.io/cmmi-access-model/CodeSystem/ACCESSUnalignmentReasonCS",</w:t>
      </w:r>
      <w:r w:rsidR="00AB55C1">
        <w:rPr>
          <w:rFonts w:ascii="Courier New" w:hAnsi="Courier New"/>
          <w:sz w:val="18"/>
        </w:rPr>
        <w:br/>
        <w:t xml:space="preserve">            "code": "geographic-relocated",</w:t>
      </w:r>
      <w:r w:rsidR="00AB55C1">
        <w:rPr>
          <w:rFonts w:ascii="Courier New" w:hAnsi="Courier New"/>
          <w:sz w:val="18"/>
        </w:rPr>
        <w:br/>
      </w:r>
      <w:r w:rsidR="00AB55C1">
        <w:rPr>
          <w:rFonts w:ascii="Courier New" w:hAnsi="Courier New"/>
          <w:sz w:val="18"/>
        </w:rPr>
        <w:lastRenderedPageBreak/>
        <w:t xml:space="preserve">            "display": "Geographic relocated"</w:t>
      </w:r>
      <w:r w:rsidR="00AB55C1">
        <w:rPr>
          <w:rFonts w:ascii="Courier New" w:hAnsi="Courier New"/>
          <w:sz w:val="18"/>
        </w:rPr>
        <w:br/>
        <w:t xml:space="preserve">          }</w:t>
      </w:r>
      <w:r w:rsidR="00AB55C1">
        <w:rPr>
          <w:rFonts w:ascii="Courier New" w:hAnsi="Courier New"/>
          <w:sz w:val="18"/>
        </w:rPr>
        <w:br/>
        <w:t xml:space="preserve">        ],</w:t>
      </w:r>
      <w:r w:rsidR="00AB55C1">
        <w:rPr>
          <w:rFonts w:ascii="Courier New" w:hAnsi="Courier New"/>
          <w:sz w:val="18"/>
        </w:rPr>
        <w:br/>
        <w:t xml:space="preserve">        "text": "Patient has relocated outside of the geographic area in which the aligned participant is licensed to provide services."</w:t>
      </w:r>
      <w:r w:rsidR="00AB55C1">
        <w:rPr>
          <w:rFonts w:ascii="Courier New" w:hAnsi="Courier New"/>
          <w:sz w:val="18"/>
        </w:rPr>
        <w:br/>
        <w:t xml:space="preserve">      }</w:t>
      </w:r>
      <w:r w:rsidR="00AB55C1">
        <w:rPr>
          <w:rFonts w:ascii="Courier New" w:hAnsi="Courier New"/>
          <w:sz w:val="18"/>
        </w:rPr>
        <w:br/>
      </w:r>
      <w:r w:rsidRPr="20245FEE">
        <w:rPr>
          <w:rFonts w:ascii="Courier New" w:hAnsi="Courier New"/>
          <w:sz w:val="18"/>
          <w:szCs w:val="18"/>
        </w:rPr>
        <w:t xml:space="preserve">    }</w:t>
      </w:r>
      <w:r>
        <w:br/>
      </w:r>
      <w:r w:rsidRPr="20245FEE">
        <w:rPr>
          <w:rFonts w:ascii="Courier New" w:hAnsi="Courier New"/>
          <w:sz w:val="18"/>
          <w:szCs w:val="18"/>
        </w:rPr>
        <w:t xml:space="preserve">  ]</w:t>
      </w:r>
      <w:r>
        <w:br/>
      </w:r>
      <w:r w:rsidRPr="20245FEE">
        <w:rPr>
          <w:rFonts w:ascii="Courier New" w:hAnsi="Courier New"/>
          <w:sz w:val="18"/>
          <w:szCs w:val="18"/>
        </w:rPr>
        <w:t>}</w:t>
      </w:r>
    </w:p>
    <w:p w14:paraId="6F823DC8" w14:textId="77777777" w:rsidR="0020740E" w:rsidRDefault="00F645B8" w:rsidP="0095185A">
      <w:pPr>
        <w:spacing w:after="0"/>
      </w:pPr>
      <w:r>
        <w:rPr>
          <w:b/>
        </w:rPr>
        <w:t>Response:</w:t>
      </w:r>
    </w:p>
    <w:p w14:paraId="728920A8" w14:textId="3CE74CC3" w:rsidR="0020740E" w:rsidRDefault="00F645B8" w:rsidP="003021DB">
      <w:pPr>
        <w:ind w:right="720"/>
      </w:pPr>
      <w:r w:rsidRPr="0B080A34">
        <w:rPr>
          <w:rFonts w:ascii="Courier New" w:hAnsi="Courier New"/>
          <w:sz w:val="18"/>
          <w:szCs w:val="18"/>
        </w:rPr>
        <w:t>HTTP/1.1 202 Accepted</w:t>
      </w:r>
      <w:r>
        <w:br/>
      </w:r>
      <w:r w:rsidRPr="0B080A34">
        <w:rPr>
          <w:rFonts w:ascii="Courier New" w:hAnsi="Courier New"/>
          <w:sz w:val="18"/>
          <w:szCs w:val="18"/>
        </w:rPr>
        <w:t>Content-Location: https://[base]/</w:t>
      </w:r>
      <w:r w:rsidR="216D3711" w:rsidRPr="0B080A34">
        <w:rPr>
          <w:rFonts w:ascii="Courier New" w:hAnsi="Courier New"/>
          <w:sz w:val="18"/>
          <w:szCs w:val="18"/>
        </w:rPr>
        <w:t>access/Patient</w:t>
      </w:r>
      <w:r w:rsidRPr="0B080A34">
        <w:rPr>
          <w:rFonts w:ascii="Courier New" w:hAnsi="Courier New"/>
          <w:sz w:val="18"/>
          <w:szCs w:val="18"/>
        </w:rPr>
        <w:t>/$submission-status/sub-123456</w:t>
      </w:r>
    </w:p>
    <w:p w14:paraId="11B6C8BE" w14:textId="77777777" w:rsidR="0020740E" w:rsidRDefault="0020740E"/>
    <w:p w14:paraId="2C3FD04E" w14:textId="77777777" w:rsidR="0020740E" w:rsidRDefault="00F645B8">
      <w:r>
        <w:rPr>
          <w:b/>
        </w:rPr>
        <w:t>Step 2: Extract Submission URL and Wait</w:t>
      </w:r>
    </w:p>
    <w:p w14:paraId="27270B6A" w14:textId="77777777" w:rsidR="0020740E" w:rsidRDefault="00F645B8">
      <w:pPr>
        <w:pStyle w:val="ListBullet"/>
      </w:pPr>
      <w:r>
        <w:t>Extract submission URL "sub-123456" from Content-Location header</w:t>
      </w:r>
    </w:p>
    <w:p w14:paraId="1FEDBB80" w14:textId="77777777" w:rsidR="0020740E" w:rsidRDefault="00F645B8">
      <w:pPr>
        <w:pStyle w:val="ListBullet"/>
      </w:pPr>
      <w:r>
        <w:t>Wait 5 seconds before first poll</w:t>
      </w:r>
    </w:p>
    <w:p w14:paraId="7E3ED6BE" w14:textId="77777777" w:rsidR="0020740E" w:rsidRDefault="0020740E"/>
    <w:p w14:paraId="4BC12E89" w14:textId="77777777" w:rsidR="0020740E" w:rsidRDefault="00F645B8">
      <w:r>
        <w:rPr>
          <w:b/>
        </w:rPr>
        <w:t>Step 3: First Status Check</w:t>
      </w:r>
      <w:r>
        <w:t xml:space="preserve"> (after 5 seconds)</w:t>
      </w:r>
    </w:p>
    <w:p w14:paraId="54AF9FF7" w14:textId="29C82BB1" w:rsidR="0020740E" w:rsidRDefault="00F645B8" w:rsidP="003021DB">
      <w:pPr>
        <w:ind w:right="720"/>
      </w:pPr>
      <w:r w:rsidRPr="0B080A34">
        <w:rPr>
          <w:rFonts w:ascii="Courier New" w:hAnsi="Courier New"/>
          <w:sz w:val="18"/>
          <w:szCs w:val="18"/>
        </w:rPr>
        <w:t>GET https://[base]/</w:t>
      </w:r>
      <w:r w:rsidR="06C0EC7A" w:rsidRPr="0B080A34">
        <w:rPr>
          <w:rFonts w:ascii="Courier New" w:hAnsi="Courier New"/>
          <w:sz w:val="18"/>
          <w:szCs w:val="18"/>
        </w:rPr>
        <w:t>access/Patient</w:t>
      </w:r>
      <w:r w:rsidRPr="0B080A34">
        <w:rPr>
          <w:rFonts w:ascii="Courier New" w:hAnsi="Courier New"/>
          <w:sz w:val="18"/>
          <w:szCs w:val="18"/>
        </w:rPr>
        <w:t>/$submission-status/sub-123456</w:t>
      </w:r>
    </w:p>
    <w:p w14:paraId="7098B21A" w14:textId="77777777" w:rsidR="0020740E" w:rsidRDefault="00F645B8" w:rsidP="0095185A">
      <w:pPr>
        <w:spacing w:after="0"/>
      </w:pPr>
      <w:r>
        <w:rPr>
          <w:b/>
        </w:rPr>
        <w:t>Response:</w:t>
      </w:r>
    </w:p>
    <w:p w14:paraId="5F8133EC" w14:textId="78EF4EA6" w:rsidR="0020740E" w:rsidRDefault="00F645B8" w:rsidP="003021DB">
      <w:pPr>
        <w:ind w:right="720"/>
      </w:pPr>
      <w:r>
        <w:rPr>
          <w:rFonts w:ascii="Courier New" w:hAnsi="Courier New"/>
          <w:sz w:val="18"/>
        </w:rPr>
        <w:t>HTTP/1.1 202 Accepted</w:t>
      </w:r>
    </w:p>
    <w:p w14:paraId="7AB1BDE5" w14:textId="3330E9DA" w:rsidR="0020740E" w:rsidRDefault="003021DB" w:rsidP="003021DB">
      <w:r>
        <w:t xml:space="preserve">     </w:t>
      </w:r>
      <w:r w:rsidR="00F645B8">
        <w:t>(Still processing - no body)</w:t>
      </w:r>
    </w:p>
    <w:p w14:paraId="0FCF003E" w14:textId="77777777" w:rsidR="0020740E" w:rsidRDefault="0020740E"/>
    <w:p w14:paraId="1348FC5B" w14:textId="77777777" w:rsidR="0020740E" w:rsidRDefault="00F645B8">
      <w:r>
        <w:rPr>
          <w:b/>
        </w:rPr>
        <w:t>Step 4: Second Status Check</w:t>
      </w:r>
      <w:r>
        <w:t xml:space="preserve"> (after another 15 seconds)</w:t>
      </w:r>
    </w:p>
    <w:p w14:paraId="659CE147" w14:textId="38E00C47" w:rsidR="0020740E" w:rsidRDefault="00F645B8" w:rsidP="003021DB">
      <w:pPr>
        <w:ind w:right="720"/>
      </w:pPr>
      <w:r w:rsidRPr="0B080A34">
        <w:rPr>
          <w:rFonts w:ascii="Courier New" w:hAnsi="Courier New"/>
          <w:sz w:val="18"/>
          <w:szCs w:val="18"/>
        </w:rPr>
        <w:t>GET https://[base]/</w:t>
      </w:r>
      <w:r w:rsidR="133D469E" w:rsidRPr="0B080A34">
        <w:rPr>
          <w:rFonts w:ascii="Courier New" w:hAnsi="Courier New"/>
          <w:sz w:val="18"/>
          <w:szCs w:val="18"/>
        </w:rPr>
        <w:t>access/Patient</w:t>
      </w:r>
      <w:r w:rsidRPr="0B080A34">
        <w:rPr>
          <w:rFonts w:ascii="Courier New" w:hAnsi="Courier New"/>
          <w:sz w:val="18"/>
          <w:szCs w:val="18"/>
        </w:rPr>
        <w:t>/$submission-status/sub-123456</w:t>
      </w:r>
    </w:p>
    <w:p w14:paraId="4E7B4D37" w14:textId="77777777" w:rsidR="0020740E" w:rsidRDefault="00F645B8" w:rsidP="0095185A">
      <w:pPr>
        <w:spacing w:after="0"/>
      </w:pPr>
      <w:r>
        <w:rPr>
          <w:b/>
        </w:rPr>
        <w:t>Response:</w:t>
      </w:r>
    </w:p>
    <w:p w14:paraId="6B4E0A73" w14:textId="00154B21" w:rsidR="0020740E" w:rsidRDefault="00F645B8" w:rsidP="003021D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2BF3C4F5" w14:textId="6E260317" w:rsidR="0020740E" w:rsidRPr="00E92CD5" w:rsidRDefault="00F645B8" w:rsidP="003021DB">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r>
      <w:r w:rsidR="00507196">
        <w:rPr>
          <w:rFonts w:ascii="Courier New" w:hAnsi="Courier New"/>
          <w:sz w:val="18"/>
        </w:rPr>
        <w:t xml:space="preserve">      "</w:t>
      </w:r>
      <w:proofErr w:type="spellStart"/>
      <w:r w:rsidR="00507196">
        <w:rPr>
          <w:rFonts w:ascii="Courier New" w:hAnsi="Courier New"/>
          <w:sz w:val="18"/>
        </w:rPr>
        <w:t>valueCodeableConcept</w:t>
      </w:r>
      <w:proofErr w:type="spellEnd"/>
      <w:r w:rsidR="00507196">
        <w:rPr>
          <w:rFonts w:ascii="Courier New" w:hAnsi="Courier New"/>
          <w:sz w:val="18"/>
        </w:rPr>
        <w:t>": {</w:t>
      </w:r>
      <w:r w:rsidR="00507196">
        <w:rPr>
          <w:rFonts w:ascii="Courier New" w:hAnsi="Courier New"/>
          <w:sz w:val="18"/>
        </w:rPr>
        <w:br/>
        <w:t xml:space="preserve">        "coding": [</w:t>
      </w:r>
      <w:r w:rsidR="00507196">
        <w:rPr>
          <w:rFonts w:ascii="Courier New" w:hAnsi="Courier New"/>
          <w:sz w:val="18"/>
        </w:rPr>
        <w:br/>
        <w:t xml:space="preserve">          {</w:t>
      </w:r>
      <w:r w:rsidR="00507196">
        <w:rPr>
          <w:rFonts w:ascii="Courier New" w:hAnsi="Courier New"/>
          <w:sz w:val="18"/>
        </w:rPr>
        <w:br/>
        <w:t xml:space="preserve">            "system": "https://dsacms.github.io/cmmi-access-model/CodeSystem/ACCESSUnalignmentResultCS",</w:t>
      </w:r>
      <w:r w:rsidR="00507196">
        <w:rPr>
          <w:rFonts w:ascii="Courier New" w:hAnsi="Courier New"/>
          <w:sz w:val="18"/>
        </w:rPr>
        <w:br/>
        <w:t xml:space="preserve">            "code": "unaligned",</w:t>
      </w:r>
      <w:r w:rsidR="00507196">
        <w:rPr>
          <w:rFonts w:ascii="Courier New" w:hAnsi="Courier New"/>
          <w:sz w:val="18"/>
        </w:rPr>
        <w:br/>
      </w:r>
      <w:r w:rsidR="00507196">
        <w:rPr>
          <w:rFonts w:ascii="Courier New" w:hAnsi="Courier New"/>
          <w:sz w:val="18"/>
        </w:rPr>
        <w:lastRenderedPageBreak/>
        <w:t xml:space="preserve">            "display": "Unaligned"</w:t>
      </w:r>
      <w:r w:rsidR="00507196">
        <w:rPr>
          <w:rFonts w:ascii="Courier New" w:hAnsi="Courier New"/>
          <w:sz w:val="18"/>
        </w:rPr>
        <w:br/>
        <w:t xml:space="preserve">          }</w:t>
      </w:r>
      <w:r w:rsidR="00507196">
        <w:rPr>
          <w:rFonts w:ascii="Courier New" w:hAnsi="Courier New"/>
          <w:sz w:val="18"/>
        </w:rPr>
        <w:br/>
        <w:t xml:space="preserve">        ],</w:t>
      </w:r>
      <w:r w:rsidR="00507196">
        <w:rPr>
          <w:rFonts w:ascii="Courier New" w:hAnsi="Courier New"/>
          <w:sz w:val="18"/>
        </w:rPr>
        <w:br/>
        <w:t xml:space="preserve">        "text": "The request to unalign the patient has been accepted and the patient has been successfully unaligned."</w:t>
      </w:r>
      <w:r w:rsidR="00507196">
        <w:rPr>
          <w:rFonts w:ascii="Courier New" w:hAnsi="Courier New"/>
          <w:sz w:val="18"/>
        </w:rPr>
        <w:br/>
        <w:t xml:space="preserve">      }</w:t>
      </w:r>
      <w:r w:rsidR="00507196">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w:t>
      </w:r>
    </w:p>
    <w:p w14:paraId="0899DE57" w14:textId="77777777" w:rsidR="0020740E" w:rsidRDefault="00F645B8">
      <w:r>
        <w:rPr>
          <w:b/>
        </w:rPr>
        <w:t>Step 5: Process Result</w:t>
      </w:r>
    </w:p>
    <w:p w14:paraId="11F36FAC" w14:textId="77777777" w:rsidR="0020740E" w:rsidRDefault="00F645B8">
      <w:pPr>
        <w:pStyle w:val="ListBullet"/>
      </w:pPr>
      <w:r>
        <w:t>Parse the result code: "</w:t>
      </w:r>
      <w:r w:rsidRPr="00503EED">
        <w:rPr>
          <w:rFonts w:ascii="Courier New" w:hAnsi="Courier New" w:cs="Courier New"/>
        </w:rPr>
        <w:t>unaligned</w:t>
      </w:r>
      <w:r>
        <w:t>"</w:t>
      </w:r>
    </w:p>
    <w:p w14:paraId="430FD893" w14:textId="77777777" w:rsidR="0020740E" w:rsidRDefault="00F645B8">
      <w:pPr>
        <w:pStyle w:val="ListBullet"/>
      </w:pPr>
      <w:r>
        <w:t>Display the text to the user</w:t>
      </w:r>
    </w:p>
    <w:p w14:paraId="51F456FE" w14:textId="77777777" w:rsidR="0020740E" w:rsidRDefault="00F645B8">
      <w:pPr>
        <w:pStyle w:val="ListBullet"/>
      </w:pPr>
      <w:r>
        <w:t>Complete unalignment workflow and update internal systems</w:t>
      </w:r>
    </w:p>
    <w:p w14:paraId="25BA3514" w14:textId="77777777" w:rsidR="0020740E" w:rsidRDefault="0020740E"/>
    <w:p w14:paraId="68D403BA" w14:textId="0D5E2A62" w:rsidR="0020740E" w:rsidRDefault="00F645B8" w:rsidP="000712B6">
      <w:pPr>
        <w:pStyle w:val="Heading4"/>
      </w:pPr>
      <w:r>
        <w:t xml:space="preserve">API-Specific </w:t>
      </w:r>
      <w:r w:rsidR="0C1CBAB3">
        <w:t xml:space="preserve">Response </w:t>
      </w:r>
      <w:r>
        <w:t>Scenarios</w:t>
      </w:r>
    </w:p>
    <w:p w14:paraId="18444436" w14:textId="0A3EDA15" w:rsidR="0020740E" w:rsidRDefault="00F645B8">
      <w:r>
        <w:t xml:space="preserve">For general </w:t>
      </w:r>
      <w:r w:rsidR="691CBFF1">
        <w:t xml:space="preserve">response </w:t>
      </w:r>
      <w:r>
        <w:t>handling guidance and common scenarios (missing parameters, invalid tokens, server errors, etc.), see the Error Handling section in General Guidance</w:t>
      </w:r>
      <w:r w:rsidR="00485E69">
        <w:t>.</w:t>
      </w:r>
    </w:p>
    <w:p w14:paraId="3BAF5DCD" w14:textId="6E5936D6" w:rsidR="0020740E" w:rsidRDefault="00F645B8">
      <w:r>
        <w:t xml:space="preserve">The following </w:t>
      </w:r>
      <w:r w:rsidR="6611813F">
        <w:t>re</w:t>
      </w:r>
      <w:r w:rsidR="001E07A9">
        <w:t>s</w:t>
      </w:r>
      <w:r w:rsidR="6611813F">
        <w:t xml:space="preserve">ponses </w:t>
      </w:r>
      <w:r>
        <w:t>are specific to the Unalignment API:</w:t>
      </w:r>
    </w:p>
    <w:p w14:paraId="25D2C1B0" w14:textId="257195D0" w:rsidR="0020740E" w:rsidRDefault="00F645B8" w:rsidP="000712B6">
      <w:pPr>
        <w:pStyle w:val="Heading5"/>
      </w:pPr>
      <w:r>
        <w:t>Not Unaligned - Patient Not Currently Aligned</w:t>
      </w:r>
    </w:p>
    <w:p w14:paraId="13FC6BCC" w14:textId="7B69D15D" w:rsidR="0020740E" w:rsidRDefault="00F645B8">
      <w:r>
        <w:rPr>
          <w:b/>
        </w:rPr>
        <w:t>Scenario</w:t>
      </w:r>
      <w:r>
        <w:t xml:space="preserve">: Attempting to unalign a patient who is not currently aligned to this </w:t>
      </w:r>
      <w:r w:rsidR="0095185A">
        <w:t>ACCESS participant</w:t>
      </w:r>
      <w:r>
        <w:t>.</w:t>
      </w:r>
    </w:p>
    <w:p w14:paraId="55C02A6E" w14:textId="6C1492AB" w:rsidR="0020740E" w:rsidRDefault="00F645B8" w:rsidP="003021DB">
      <w:pPr>
        <w:ind w:right="720"/>
      </w:pPr>
      <w:r w:rsidRPr="0B080A34">
        <w:rPr>
          <w:rFonts w:ascii="Courier New" w:hAnsi="Courier New"/>
          <w:sz w:val="18"/>
          <w:szCs w:val="18"/>
        </w:rPr>
        <w:t>GET https://[base]/</w:t>
      </w:r>
      <w:r w:rsidR="575EC8F3" w:rsidRPr="0B080A34">
        <w:rPr>
          <w:rFonts w:ascii="Courier New" w:hAnsi="Courier New"/>
          <w:sz w:val="18"/>
          <w:szCs w:val="18"/>
        </w:rPr>
        <w:t>access/Patient</w:t>
      </w:r>
      <w:r w:rsidRPr="0B080A34">
        <w:rPr>
          <w:rFonts w:ascii="Courier New" w:hAnsi="Courier New"/>
          <w:sz w:val="18"/>
          <w:szCs w:val="18"/>
        </w:rPr>
        <w:t>/$submission-status/sub-123456</w:t>
      </w:r>
    </w:p>
    <w:p w14:paraId="48289614" w14:textId="4CF71C96" w:rsidR="0020740E" w:rsidRDefault="00F645B8" w:rsidP="003021D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5812481E" w14:textId="1BF5A073" w:rsidR="0020740E" w:rsidRPr="004D1657" w:rsidRDefault="00F645B8" w:rsidP="003021DB">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r>
      <w:r w:rsidR="008146A1">
        <w:rPr>
          <w:rFonts w:ascii="Courier New" w:hAnsi="Courier New"/>
          <w:sz w:val="18"/>
        </w:rPr>
        <w:t xml:space="preserve">      "</w:t>
      </w:r>
      <w:proofErr w:type="spellStart"/>
      <w:r w:rsidR="008146A1">
        <w:rPr>
          <w:rFonts w:ascii="Courier New" w:hAnsi="Courier New"/>
          <w:sz w:val="18"/>
        </w:rPr>
        <w:t>valueCodeableConcept</w:t>
      </w:r>
      <w:proofErr w:type="spellEnd"/>
      <w:r w:rsidR="008146A1">
        <w:rPr>
          <w:rFonts w:ascii="Courier New" w:hAnsi="Courier New"/>
          <w:sz w:val="18"/>
        </w:rPr>
        <w:t>": {</w:t>
      </w:r>
      <w:r w:rsidR="008146A1">
        <w:rPr>
          <w:rFonts w:ascii="Courier New" w:hAnsi="Courier New"/>
          <w:sz w:val="18"/>
        </w:rPr>
        <w:br/>
        <w:t xml:space="preserve">        "coding": [</w:t>
      </w:r>
      <w:r w:rsidR="008146A1">
        <w:rPr>
          <w:rFonts w:ascii="Courier New" w:hAnsi="Courier New"/>
          <w:sz w:val="18"/>
        </w:rPr>
        <w:br/>
        <w:t xml:space="preserve">          {</w:t>
      </w:r>
      <w:r w:rsidR="008146A1">
        <w:rPr>
          <w:rFonts w:ascii="Courier New" w:hAnsi="Courier New"/>
          <w:sz w:val="18"/>
        </w:rPr>
        <w:br/>
        <w:t xml:space="preserve">            "system": "https://dsacms.github.io/cmmi-access-model/CodeSystem/ACCESSUnalignmentResultCS",</w:t>
      </w:r>
      <w:r w:rsidR="008146A1">
        <w:rPr>
          <w:rFonts w:ascii="Courier New" w:hAnsi="Courier New"/>
          <w:sz w:val="18"/>
        </w:rPr>
        <w:br/>
        <w:t xml:space="preserve">            "code": "patient-not-aligned",</w:t>
      </w:r>
      <w:r w:rsidR="008146A1">
        <w:rPr>
          <w:rFonts w:ascii="Courier New" w:hAnsi="Courier New"/>
          <w:sz w:val="18"/>
        </w:rPr>
        <w:br/>
        <w:t xml:space="preserve">            "display": "Patient not aligned"</w:t>
      </w:r>
      <w:r w:rsidR="008146A1">
        <w:rPr>
          <w:rFonts w:ascii="Courier New" w:hAnsi="Courier New"/>
          <w:sz w:val="18"/>
        </w:rPr>
        <w:br/>
        <w:t xml:space="preserve">        ],</w:t>
      </w:r>
      <w:r w:rsidR="008146A1">
        <w:rPr>
          <w:rFonts w:ascii="Courier New" w:hAnsi="Courier New"/>
          <w:sz w:val="18"/>
        </w:rPr>
        <w:br/>
        <w:t xml:space="preserve">        "text": "Patient is not currently aligned to this participant in the specified track and therefore cannot be unaligned."</w:t>
      </w:r>
      <w:r w:rsidR="008146A1">
        <w:rPr>
          <w:rFonts w:ascii="Courier New" w:hAnsi="Courier New"/>
          <w:sz w:val="18"/>
        </w:rPr>
        <w:br/>
        <w:t xml:space="preserve">      }</w:t>
      </w:r>
      <w:r w:rsidR="008146A1">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w:t>
      </w:r>
    </w:p>
    <w:p w14:paraId="5E385E93" w14:textId="6DC7FD71" w:rsidR="0020740E" w:rsidRDefault="00F645B8" w:rsidP="000712B6">
      <w:pPr>
        <w:pStyle w:val="Heading5"/>
      </w:pPr>
      <w:r>
        <w:lastRenderedPageBreak/>
        <w:t>Invalid Unalignment Reason</w:t>
      </w:r>
    </w:p>
    <w:p w14:paraId="5DC427B6" w14:textId="2C52D4E2" w:rsidR="0020740E" w:rsidRDefault="00F645B8">
      <w:r>
        <w:rPr>
          <w:b/>
        </w:rPr>
        <w:t>Scenario</w:t>
      </w:r>
      <w:r>
        <w:t>: Unalignment reason code is not recognized or invalid for the situation.</w:t>
      </w:r>
    </w:p>
    <w:p w14:paraId="49345AFE" w14:textId="7599BFC0" w:rsidR="0020740E" w:rsidRDefault="00F645B8" w:rsidP="003021DB">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78938EFF" w14:textId="71996B8F" w:rsidR="0020740E" w:rsidRDefault="00F645B8" w:rsidP="003021DB">
      <w:pPr>
        <w:ind w:right="720"/>
      </w:pPr>
      <w:r w:rsidRPr="3202DD7E">
        <w:rPr>
          <w:rFonts w:ascii="Courier New" w:hAnsi="Courier New"/>
          <w:sz w:val="18"/>
          <w:szCs w:val="18"/>
        </w:rPr>
        <w:t>{</w:t>
      </w:r>
      <w:r>
        <w:br/>
      </w:r>
      <w:r w:rsidRPr="3202DD7E">
        <w:rPr>
          <w:rFonts w:ascii="Courier New" w:hAnsi="Courier New"/>
          <w:sz w:val="18"/>
          <w:szCs w:val="18"/>
        </w:rPr>
        <w:t xml:space="preserve">  "</w:t>
      </w:r>
      <w:proofErr w:type="spellStart"/>
      <w:r w:rsidRPr="3202DD7E">
        <w:rPr>
          <w:rFonts w:ascii="Courier New" w:hAnsi="Courier New"/>
          <w:sz w:val="18"/>
          <w:szCs w:val="18"/>
        </w:rPr>
        <w:t>resourceType</w:t>
      </w:r>
      <w:proofErr w:type="spellEnd"/>
      <w:r w:rsidRPr="3202DD7E">
        <w:rPr>
          <w:rFonts w:ascii="Courier New" w:hAnsi="Courier New"/>
          <w:sz w:val="18"/>
          <w:szCs w:val="18"/>
        </w:rPr>
        <w:t>": "</w:t>
      </w:r>
      <w:proofErr w:type="spellStart"/>
      <w:r w:rsidRPr="3202DD7E">
        <w:rPr>
          <w:rFonts w:ascii="Courier New" w:hAnsi="Courier New"/>
          <w:sz w:val="18"/>
          <w:szCs w:val="18"/>
        </w:rPr>
        <w:t>OperationOutcome</w:t>
      </w:r>
      <w:proofErr w:type="spellEnd"/>
      <w:r w:rsidRPr="3202DD7E">
        <w:rPr>
          <w:rFonts w:ascii="Courier New" w:hAnsi="Courier New"/>
          <w:sz w:val="18"/>
          <w:szCs w:val="18"/>
        </w:rPr>
        <w:t>",</w:t>
      </w:r>
      <w:r>
        <w:br/>
      </w:r>
      <w:r w:rsidRPr="3202DD7E">
        <w:rPr>
          <w:rFonts w:ascii="Courier New" w:hAnsi="Courier New"/>
          <w:sz w:val="18"/>
          <w:szCs w:val="18"/>
        </w:rPr>
        <w:t xml:space="preserve">  "issue": [</w:t>
      </w:r>
      <w:r>
        <w:br/>
      </w:r>
      <w:r w:rsidRPr="3202DD7E">
        <w:rPr>
          <w:rFonts w:ascii="Courier New" w:hAnsi="Courier New"/>
          <w:sz w:val="18"/>
          <w:szCs w:val="18"/>
        </w:rPr>
        <w:t xml:space="preserve"> </w:t>
      </w:r>
      <w:proofErr w:type="gramStart"/>
      <w:r w:rsidRPr="3202DD7E">
        <w:rPr>
          <w:rFonts w:ascii="Courier New" w:hAnsi="Courier New"/>
          <w:sz w:val="18"/>
          <w:szCs w:val="18"/>
        </w:rPr>
        <w:t xml:space="preserve">   {</w:t>
      </w:r>
      <w:proofErr w:type="gramEnd"/>
      <w:r>
        <w:br/>
      </w:r>
      <w:r w:rsidRPr="3202DD7E">
        <w:rPr>
          <w:rFonts w:ascii="Courier New" w:hAnsi="Courier New"/>
          <w:sz w:val="18"/>
          <w:szCs w:val="18"/>
        </w:rPr>
        <w:t xml:space="preserve">      "severity": "error",</w:t>
      </w:r>
      <w:r>
        <w:br/>
      </w:r>
      <w:r w:rsidRPr="3202DD7E">
        <w:rPr>
          <w:rFonts w:ascii="Courier New" w:hAnsi="Courier New"/>
          <w:sz w:val="18"/>
          <w:szCs w:val="18"/>
        </w:rPr>
        <w:t xml:space="preserve">      "code": "code-invalid",</w:t>
      </w:r>
      <w:r>
        <w:br/>
      </w:r>
      <w:r w:rsidRPr="3202DD7E">
        <w:rPr>
          <w:rFonts w:ascii="Courier New" w:hAnsi="Courier New"/>
          <w:sz w:val="18"/>
          <w:szCs w:val="18"/>
        </w:rPr>
        <w:t xml:space="preserve">      "details": {</w:t>
      </w:r>
      <w:r>
        <w:br/>
      </w:r>
      <w:r w:rsidRPr="3202DD7E">
        <w:rPr>
          <w:rFonts w:ascii="Courier New" w:hAnsi="Courier New"/>
          <w:sz w:val="18"/>
          <w:szCs w:val="18"/>
        </w:rPr>
        <w:t xml:space="preserve">        "text": "Invalid unalignment reason code"</w:t>
      </w:r>
      <w:r>
        <w:br/>
      </w:r>
      <w:r w:rsidRPr="3202DD7E">
        <w:rPr>
          <w:rFonts w:ascii="Courier New" w:hAnsi="Courier New"/>
          <w:sz w:val="18"/>
          <w:szCs w:val="18"/>
        </w:rPr>
        <w:t xml:space="preserve">      },</w:t>
      </w:r>
      <w:r>
        <w:br/>
      </w:r>
      <w:r w:rsidRPr="3202DD7E">
        <w:rPr>
          <w:rFonts w:ascii="Courier New" w:hAnsi="Courier New"/>
          <w:sz w:val="18"/>
          <w:szCs w:val="18"/>
        </w:rPr>
        <w:t xml:space="preserve">      "diagnostics": "The reason code 'invalid-reason' is not a valid value from the </w:t>
      </w:r>
      <w:proofErr w:type="spellStart"/>
      <w:r w:rsidRPr="3202DD7E">
        <w:rPr>
          <w:rFonts w:ascii="Courier New" w:hAnsi="Courier New"/>
          <w:sz w:val="18"/>
          <w:szCs w:val="18"/>
        </w:rPr>
        <w:t>ACCESSUnalignmentReasonVS</w:t>
      </w:r>
      <w:proofErr w:type="spellEnd"/>
      <w:r w:rsidRPr="3202DD7E">
        <w:rPr>
          <w:rFonts w:ascii="Courier New" w:hAnsi="Courier New"/>
          <w:sz w:val="18"/>
          <w:szCs w:val="18"/>
        </w:rPr>
        <w:t xml:space="preserve"> value set. Valid reasons </w:t>
      </w:r>
      <w:proofErr w:type="gramStart"/>
      <w:r w:rsidRPr="3202DD7E">
        <w:rPr>
          <w:rFonts w:ascii="Courier New" w:hAnsi="Courier New"/>
          <w:sz w:val="18"/>
          <w:szCs w:val="18"/>
        </w:rPr>
        <w:t>include:</w:t>
      </w:r>
      <w:proofErr w:type="gramEnd"/>
      <w:r w:rsidRPr="3202DD7E">
        <w:rPr>
          <w:rFonts w:ascii="Courier New" w:hAnsi="Courier New"/>
          <w:sz w:val="18"/>
          <w:szCs w:val="18"/>
        </w:rPr>
        <w:t xml:space="preserve"> geographic-relocated, loss-of-contact, no-longer-clinically-eligible</w:t>
      </w:r>
      <w:r w:rsidR="7CAE9BC2" w:rsidRPr="3202DD7E">
        <w:rPr>
          <w:rFonts w:ascii="Courier New" w:hAnsi="Courier New"/>
          <w:sz w:val="18"/>
          <w:szCs w:val="18"/>
        </w:rPr>
        <w:t>, patient-initiated</w:t>
      </w:r>
      <w:r w:rsidRPr="3202DD7E">
        <w:rPr>
          <w:rFonts w:ascii="Courier New" w:hAnsi="Courier New"/>
          <w:sz w:val="18"/>
          <w:szCs w:val="18"/>
        </w:rPr>
        <w:t>."</w:t>
      </w:r>
      <w:r>
        <w:br/>
      </w:r>
      <w:r w:rsidRPr="3202DD7E">
        <w:rPr>
          <w:rFonts w:ascii="Courier New" w:hAnsi="Courier New"/>
          <w:sz w:val="18"/>
          <w:szCs w:val="18"/>
        </w:rPr>
        <w:t xml:space="preserve">    </w:t>
      </w:r>
      <w:proofErr w:type="gramStart"/>
      <w:r w:rsidRPr="3202DD7E">
        <w:rPr>
          <w:rFonts w:ascii="Courier New" w:hAnsi="Courier New"/>
          <w:sz w:val="18"/>
          <w:szCs w:val="18"/>
        </w:rPr>
        <w:t xml:space="preserve">  }</w:t>
      </w:r>
      <w:proofErr w:type="gramEnd"/>
      <w:r>
        <w:br/>
      </w:r>
      <w:r w:rsidRPr="3202DD7E">
        <w:rPr>
          <w:rFonts w:ascii="Courier New" w:hAnsi="Courier New"/>
          <w:sz w:val="18"/>
          <w:szCs w:val="18"/>
        </w:rPr>
        <w:t xml:space="preserve">  </w:t>
      </w:r>
      <w:proofErr w:type="gramStart"/>
      <w:r w:rsidRPr="3202DD7E">
        <w:rPr>
          <w:rFonts w:ascii="Courier New" w:hAnsi="Courier New"/>
          <w:sz w:val="18"/>
          <w:szCs w:val="18"/>
        </w:rPr>
        <w:t xml:space="preserve">  }</w:t>
      </w:r>
      <w:proofErr w:type="gramEnd"/>
      <w:r>
        <w:br/>
      </w:r>
      <w:proofErr w:type="gramStart"/>
      <w:r w:rsidRPr="3202DD7E">
        <w:rPr>
          <w:rFonts w:ascii="Courier New" w:hAnsi="Courier New"/>
          <w:sz w:val="18"/>
          <w:szCs w:val="18"/>
        </w:rPr>
        <w:t xml:space="preserve">  ]</w:t>
      </w:r>
      <w:proofErr w:type="gramEnd"/>
      <w:r>
        <w:br/>
      </w:r>
      <w:r w:rsidRPr="3202DD7E">
        <w:rPr>
          <w:rFonts w:ascii="Courier New" w:hAnsi="Courier New"/>
          <w:sz w:val="18"/>
          <w:szCs w:val="18"/>
        </w:rPr>
        <w:t>}</w:t>
      </w:r>
    </w:p>
    <w:p w14:paraId="49C4FC8E" w14:textId="00BDAD1C" w:rsidR="0020740E" w:rsidRDefault="00F645B8" w:rsidP="000712B6">
      <w:pPr>
        <w:pStyle w:val="Heading5"/>
      </w:pPr>
      <w:r>
        <w:t>Missing Required Reason Parameter</w:t>
      </w:r>
    </w:p>
    <w:p w14:paraId="62C35B6D" w14:textId="07A6B7D5" w:rsidR="0020740E" w:rsidRDefault="00F645B8">
      <w:r>
        <w:rPr>
          <w:b/>
        </w:rPr>
        <w:t>Scenario</w:t>
      </w:r>
      <w:r>
        <w:t>: Unalignment request submitted without the required reason parameter.</w:t>
      </w:r>
    </w:p>
    <w:p w14:paraId="7B97536A" w14:textId="4EB64A92" w:rsidR="0020740E" w:rsidRDefault="00F645B8" w:rsidP="003021DB">
      <w:pPr>
        <w:ind w:right="720"/>
      </w:pPr>
      <w:r w:rsidRPr="0B080A34">
        <w:rPr>
          <w:rFonts w:ascii="Courier New" w:hAnsi="Courier New"/>
          <w:sz w:val="18"/>
          <w:szCs w:val="18"/>
        </w:rPr>
        <w:t>POST https://[base]/</w:t>
      </w:r>
      <w:r w:rsidR="08D712D8" w:rsidRPr="0B080A34">
        <w:rPr>
          <w:rFonts w:ascii="Courier New" w:hAnsi="Courier New"/>
          <w:sz w:val="18"/>
          <w:szCs w:val="18"/>
        </w:rPr>
        <w:t>access/Patient</w:t>
      </w:r>
      <w:r w:rsidRPr="0B080A34">
        <w:rPr>
          <w:rFonts w:ascii="Courier New" w:hAnsi="Courier New"/>
          <w:sz w:val="18"/>
          <w:szCs w:val="18"/>
        </w:rPr>
        <w:t>/$unalign</w:t>
      </w:r>
      <w:r w:rsidR="00EB4B30">
        <w:rPr>
          <w:rFonts w:ascii="Courier New" w:hAnsi="Courier New"/>
          <w:sz w:val="18"/>
          <w:szCs w:val="18"/>
        </w:rPr>
        <w:t>?entityId=ACCES12345</w:t>
      </w:r>
    </w:p>
    <w:p w14:paraId="7767FC25" w14:textId="012B7A4C" w:rsidR="0020740E" w:rsidRDefault="00F645B8" w:rsidP="003021DB">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6B411432" w14:textId="77777777" w:rsidR="0020740E" w:rsidRDefault="00F645B8" w:rsidP="003021DB">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r>
        <w:rPr>
          <w:rFonts w:ascii="Courier New" w:hAnsi="Courier New"/>
          <w:sz w:val="18"/>
        </w:rPr>
        <w:br/>
        <w:t xml:space="preserve">      "severity": "error",</w:t>
      </w:r>
      <w:r>
        <w:rPr>
          <w:rFonts w:ascii="Courier New" w:hAnsi="Courier New"/>
          <w:sz w:val="18"/>
        </w:rPr>
        <w:br/>
        <w:t xml:space="preserve">      "code": "required",</w:t>
      </w:r>
      <w:r>
        <w:rPr>
          <w:rFonts w:ascii="Courier New" w:hAnsi="Courier New"/>
          <w:sz w:val="18"/>
        </w:rPr>
        <w:br/>
        <w:t xml:space="preserve">      "details": {</w:t>
      </w:r>
      <w:r>
        <w:rPr>
          <w:rFonts w:ascii="Courier New" w:hAnsi="Courier New"/>
          <w:sz w:val="18"/>
        </w:rPr>
        <w:br/>
        <w:t xml:space="preserve">        "text": "Missing required parameter: reason"</w:t>
      </w:r>
      <w:r>
        <w:rPr>
          <w:rFonts w:ascii="Courier New" w:hAnsi="Courier New"/>
          <w:sz w:val="18"/>
        </w:rPr>
        <w:br/>
        <w:t xml:space="preserve">      },</w:t>
      </w:r>
      <w:r>
        <w:rPr>
          <w:rFonts w:ascii="Courier New" w:hAnsi="Courier New"/>
          <w:sz w:val="18"/>
        </w:rPr>
        <w:br/>
        <w:t xml:space="preserve">      "diagnostics": "The 'reason' parameter is required for all unalignment requests and must contain a </w:t>
      </w:r>
      <w:proofErr w:type="spellStart"/>
      <w:r>
        <w:rPr>
          <w:rFonts w:ascii="Courier New" w:hAnsi="Courier New"/>
          <w:sz w:val="18"/>
        </w:rPr>
        <w:t>CodeableConcept</w:t>
      </w:r>
      <w:proofErr w:type="spellEnd"/>
      <w:r>
        <w:rPr>
          <w:rFonts w:ascii="Courier New" w:hAnsi="Courier New"/>
          <w:sz w:val="18"/>
        </w:rPr>
        <w:t xml:space="preserve"> from the </w:t>
      </w:r>
      <w:proofErr w:type="spellStart"/>
      <w:r>
        <w:rPr>
          <w:rFonts w:ascii="Courier New" w:hAnsi="Courier New"/>
          <w:sz w:val="18"/>
        </w:rPr>
        <w:t>ACCESSUnalignmentReasonVS</w:t>
      </w:r>
      <w:proofErr w:type="spellEnd"/>
      <w:r>
        <w:rPr>
          <w:rFonts w:ascii="Courier New" w:hAnsi="Courier New"/>
          <w:sz w:val="18"/>
        </w:rPr>
        <w:t xml:space="preserve"> value set."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379695FA" w14:textId="3500343E" w:rsidR="00F25A76" w:rsidRPr="003021DB" w:rsidRDefault="00F645B8" w:rsidP="00F25A76">
      <w:r>
        <w:rPr>
          <w:b/>
        </w:rPr>
        <w:t>Note</w:t>
      </w:r>
      <w:r>
        <w:t>: These scenarios represent a mix of business logic results (</w:t>
      </w:r>
      <w:r w:rsidRPr="007D4051">
        <w:rPr>
          <w:rFonts w:ascii="Courier New" w:hAnsi="Courier New" w:cs="Courier New"/>
        </w:rPr>
        <w:t>HTTP 200</w:t>
      </w:r>
      <w:r>
        <w:t xml:space="preserve"> with specific result codes) and technical validation errors (</w:t>
      </w:r>
      <w:r w:rsidRPr="007D4051">
        <w:rPr>
          <w:rFonts w:ascii="Courier New" w:hAnsi="Courier New" w:cs="Courier New"/>
        </w:rPr>
        <w:t>HTTP 400</w:t>
      </w:r>
      <w:r>
        <w:t>). Always check the HTTP status code first to determine the type of response.</w:t>
      </w:r>
      <w:r w:rsidR="00F25A76">
        <w:br w:type="page"/>
      </w:r>
    </w:p>
    <w:p w14:paraId="27045D5B" w14:textId="77777777" w:rsidR="00F25A76" w:rsidRDefault="00F25A76" w:rsidP="00F25A76">
      <w:pPr>
        <w:pStyle w:val="Heading1"/>
      </w:pPr>
      <w:r>
        <w:lastRenderedPageBreak/>
        <w:t>Data Reporting API Guidance</w:t>
      </w:r>
    </w:p>
    <w:p w14:paraId="6D7E351C" w14:textId="77777777" w:rsidR="00F25A76" w:rsidRDefault="00F25A76" w:rsidP="00F25A76">
      <w:pPr>
        <w:pStyle w:val="Heading3"/>
      </w:pPr>
      <w:r>
        <w:t>How to Use the API</w:t>
      </w:r>
    </w:p>
    <w:p w14:paraId="1DC87733" w14:textId="77777777" w:rsidR="00F25A76" w:rsidRDefault="00F25A76" w:rsidP="00F25A76">
      <w:r>
        <w:t>The ACCESS Data Reporting API uses an asynchronous pattern for submitting clinical data for patients enrolled in the CMS ACCESS Model. For more information about the data reporting requirements, please see the ACCESS Model Payment Amounts and Performance Targets (</w:t>
      </w:r>
      <w:hyperlink r:id="rId31" w:history="1">
        <w:r w:rsidRPr="007623D6">
          <w:rPr>
            <w:rStyle w:val="Hyperlink"/>
          </w:rPr>
          <w:t>https://www.cms.gov/priorities/innovation/files/access-payments-amts-perf-targets.pdf</w:t>
        </w:r>
      </w:hyperlink>
      <w:r>
        <w:t>).</w:t>
      </w:r>
    </w:p>
    <w:p w14:paraId="2E9194F4" w14:textId="77777777" w:rsidR="00F25A76" w:rsidRDefault="00F25A76" w:rsidP="00F25A76">
      <w:r>
        <w:t>The pattern uses two operations to support a submit-and-poll workflow:</w:t>
      </w:r>
    </w:p>
    <w:p w14:paraId="220C1BAD" w14:textId="77777777" w:rsidR="00F25A76" w:rsidRDefault="00F25A76">
      <w:pPr>
        <w:pStyle w:val="ListNumber"/>
        <w:numPr>
          <w:ilvl w:val="0"/>
          <w:numId w:val="20"/>
        </w:numPr>
      </w:pPr>
      <w:r w:rsidRPr="007D4051">
        <w:rPr>
          <w:rFonts w:ascii="Courier New" w:hAnsi="Courier New" w:cs="Courier New"/>
          <w:b/>
        </w:rPr>
        <w:t>$report-data</w:t>
      </w:r>
      <w:r>
        <w:t>: Submits a data reporting bundle for an aligned patient</w:t>
      </w:r>
    </w:p>
    <w:p w14:paraId="458E76D1" w14:textId="77777777" w:rsidR="00F25A76" w:rsidRDefault="00F25A76" w:rsidP="00F25A76">
      <w:pPr>
        <w:pStyle w:val="ListNumber"/>
      </w:pPr>
      <w:r w:rsidRPr="007D4051">
        <w:rPr>
          <w:rFonts w:ascii="Courier New" w:hAnsi="Courier New" w:cs="Courier New"/>
          <w:b/>
        </w:rPr>
        <w:t>$submission-status</w:t>
      </w:r>
      <w:r>
        <w:t>: Polls for the status of a submitted data report</w:t>
      </w:r>
    </w:p>
    <w:p w14:paraId="057107E5" w14:textId="77777777" w:rsidR="00F25A76" w:rsidRDefault="00F25A76" w:rsidP="00F25A76">
      <w:pPr>
        <w:pStyle w:val="Heading4"/>
      </w:pPr>
      <w:r>
        <w:t>Asynchronous Interaction Pattern</w:t>
      </w:r>
    </w:p>
    <w:p w14:paraId="5C48991B" w14:textId="77777777" w:rsidR="00F25A76" w:rsidRDefault="00F25A76" w:rsidP="00F25A76">
      <w:r>
        <w:t>The Data Reporting API uses an asynchronous request-response pattern to accommodate the processing time required for data validation and storage. This pattern allows clients to submit data reports and subsequently poll for results without maintaining a persistent connection.</w:t>
      </w:r>
    </w:p>
    <w:p w14:paraId="6826947F" w14:textId="77777777" w:rsidR="00F25A76" w:rsidRDefault="00F25A76" w:rsidP="00F25A76">
      <w:r>
        <w:t>These operations can take some time to complete, making a synchronous request-response pattern impractical for real-world implementations.</w:t>
      </w:r>
    </w:p>
    <w:p w14:paraId="2B1BB75C" w14:textId="77777777" w:rsidR="00F25A76" w:rsidRDefault="00F25A76" w:rsidP="00F25A76">
      <w:pPr>
        <w:pStyle w:val="Heading4"/>
      </w:pPr>
      <w:r>
        <w:t>Detailed Interaction Sequence</w:t>
      </w:r>
    </w:p>
    <w:p w14:paraId="61561B7D" w14:textId="77777777" w:rsidR="00F25A76" w:rsidRDefault="00F25A76" w:rsidP="00F25A76">
      <w:r>
        <w:t>The following sequence diagram illustrates the complete interaction pattern:</w:t>
      </w:r>
    </w:p>
    <w:p w14:paraId="3F6966CC" w14:textId="77777777" w:rsidR="00F25A76" w:rsidRDefault="00F25A76" w:rsidP="00F25A76"/>
    <w:p w14:paraId="49997886" w14:textId="31B533D3" w:rsidR="00F25A76" w:rsidRDefault="004073EB" w:rsidP="00F25A76">
      <w:pPr>
        <w:jc w:val="center"/>
      </w:pPr>
      <w:r>
        <w:rPr>
          <w:noProof/>
        </w:rPr>
        <w:lastRenderedPageBreak/>
        <w:drawing>
          <wp:inline distT="0" distB="0" distL="0" distR="0" wp14:anchorId="2EAF1369" wp14:editId="2511AA0B">
            <wp:extent cx="5486400" cy="7907655"/>
            <wp:effectExtent l="0" t="0" r="0" b="4445"/>
            <wp:docPr id="7" name="Picture 7" descr="A diagram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with yellow text&#10;&#10;AI-generated content may be incorrect."/>
                    <pic:cNvPicPr/>
                  </pic:nvPicPr>
                  <pic:blipFill>
                    <a:blip r:embed="rId32"/>
                    <a:stretch>
                      <a:fillRect/>
                    </a:stretch>
                  </pic:blipFill>
                  <pic:spPr>
                    <a:xfrm>
                      <a:off x="0" y="0"/>
                      <a:ext cx="5486400" cy="7907655"/>
                    </a:xfrm>
                    <a:prstGeom prst="rect">
                      <a:avLst/>
                    </a:prstGeom>
                  </pic:spPr>
                </pic:pic>
              </a:graphicData>
            </a:graphic>
          </wp:inline>
        </w:drawing>
      </w:r>
    </w:p>
    <w:p w14:paraId="1FB19369" w14:textId="77777777" w:rsidR="00F25A76" w:rsidRDefault="00F25A76" w:rsidP="00F25A76"/>
    <w:p w14:paraId="7A70D7BE" w14:textId="77777777" w:rsidR="00F25A76" w:rsidRDefault="00F25A76" w:rsidP="00F25A76">
      <w:pPr>
        <w:pStyle w:val="Heading4"/>
      </w:pPr>
      <w:r>
        <w:lastRenderedPageBreak/>
        <w:t>Operation Details</w:t>
      </w:r>
    </w:p>
    <w:p w14:paraId="5611817E" w14:textId="77777777" w:rsidR="00F25A76" w:rsidRDefault="00F25A76" w:rsidP="00F25A76">
      <w:pPr>
        <w:pStyle w:val="Heading5"/>
      </w:pPr>
      <w:r>
        <w:t>$report-data Operation</w:t>
      </w:r>
    </w:p>
    <w:p w14:paraId="78A1A725" w14:textId="77777777" w:rsidR="00F25A76" w:rsidRDefault="00F25A76" w:rsidP="00F25A76">
      <w:r>
        <w:t xml:space="preserve">The </w:t>
      </w:r>
      <w:r w:rsidRPr="007D4051">
        <w:rPr>
          <w:rFonts w:ascii="Courier New" w:hAnsi="Courier New"/>
          <w:szCs w:val="32"/>
        </w:rPr>
        <w:t>$report-data</w:t>
      </w:r>
      <w:r w:rsidRPr="007D4051">
        <w:rPr>
          <w:sz w:val="32"/>
          <w:szCs w:val="32"/>
        </w:rPr>
        <w:t xml:space="preserve"> </w:t>
      </w:r>
      <w:r>
        <w:t>operation initiates an asynchronous data reporting submission for an aligned patient.</w:t>
      </w:r>
    </w:p>
    <w:p w14:paraId="1AD11C04" w14:textId="77777777" w:rsidR="003021DB" w:rsidRDefault="00F25A76" w:rsidP="003021DB">
      <w:pPr>
        <w:spacing w:after="0"/>
        <w:rPr>
          <w:rFonts w:ascii="Courier New" w:hAnsi="Courier New"/>
        </w:rPr>
      </w:pPr>
      <w:r w:rsidRPr="52A82BF2">
        <w:rPr>
          <w:b/>
          <w:bCs/>
        </w:rPr>
        <w:t>Endpoint</w:t>
      </w:r>
      <w:r>
        <w:t xml:space="preserve">: </w:t>
      </w:r>
      <w:r w:rsidRPr="52A82BF2">
        <w:rPr>
          <w:rFonts w:ascii="Courier New" w:hAnsi="Courier New"/>
        </w:rPr>
        <w:t>POST [base]/access/Patient/$report-data</w:t>
      </w:r>
      <w:r w:rsidR="003021DB">
        <w:rPr>
          <w:rFonts w:ascii="Courier New" w:hAnsi="Courier New"/>
        </w:rPr>
        <w:t>?</w:t>
      </w:r>
    </w:p>
    <w:p w14:paraId="6C96379E" w14:textId="50424EAD" w:rsidR="00F25A76" w:rsidRDefault="003021DB" w:rsidP="003021DB">
      <w:pPr>
        <w:ind w:left="2880" w:firstLine="720"/>
      </w:pPr>
      <w:proofErr w:type="spellStart"/>
      <w:r>
        <w:rPr>
          <w:rFonts w:ascii="Courier New" w:hAnsi="Courier New"/>
        </w:rPr>
        <w:t>entityId</w:t>
      </w:r>
      <w:proofErr w:type="spellEnd"/>
      <w:r>
        <w:rPr>
          <w:rFonts w:ascii="Courier New" w:hAnsi="Courier New"/>
        </w:rPr>
        <w:t>=[</w:t>
      </w:r>
      <w:proofErr w:type="spellStart"/>
      <w:r>
        <w:rPr>
          <w:rFonts w:ascii="Courier New" w:hAnsi="Courier New"/>
        </w:rPr>
        <w:t>participantID</w:t>
      </w:r>
      <w:proofErr w:type="spellEnd"/>
      <w:r>
        <w:rPr>
          <w:rFonts w:ascii="Courier New" w:hAnsi="Courier New"/>
        </w:rPr>
        <w:t>]</w:t>
      </w:r>
    </w:p>
    <w:p w14:paraId="59E087EE" w14:textId="77777777" w:rsidR="00F25A76" w:rsidRDefault="00F25A76" w:rsidP="00F25A76">
      <w:r>
        <w:rPr>
          <w:b/>
        </w:rPr>
        <w:t>Input Parameters</w:t>
      </w:r>
      <w:r>
        <w:t>:</w:t>
      </w:r>
    </w:p>
    <w:p w14:paraId="15CBA615" w14:textId="77777777" w:rsidR="00F25A76" w:rsidRDefault="00F25A76" w:rsidP="00F25A76">
      <w:pPr>
        <w:pStyle w:val="ListBullet"/>
      </w:pPr>
      <w:proofErr w:type="spellStart"/>
      <w:r w:rsidRPr="0B080A34">
        <w:rPr>
          <w:rFonts w:ascii="Courier New" w:hAnsi="Courier New"/>
          <w:b/>
        </w:rPr>
        <w:t>participantID</w:t>
      </w:r>
      <w:proofErr w:type="spellEnd"/>
      <w:r w:rsidRPr="007D4051">
        <w:rPr>
          <w:sz w:val="28"/>
          <w:szCs w:val="28"/>
        </w:rPr>
        <w:t xml:space="preserve"> </w:t>
      </w:r>
      <w:r>
        <w:t>(Identifier, required): The ACCESS ID for the submitting participant</w:t>
      </w:r>
    </w:p>
    <w:p w14:paraId="72D10E1D" w14:textId="77777777" w:rsidR="00377E55" w:rsidRDefault="00377E55" w:rsidP="00377E55">
      <w:pPr>
        <w:pStyle w:val="ListBullet"/>
      </w:pPr>
      <w:proofErr w:type="spellStart"/>
      <w:r w:rsidRPr="20245FEE">
        <w:rPr>
          <w:rFonts w:ascii="Courier New" w:hAnsi="Courier New"/>
          <w:b/>
          <w:bCs/>
        </w:rPr>
        <w:t>payerID</w:t>
      </w:r>
      <w:proofErr w:type="spellEnd"/>
      <w:r w:rsidRPr="20245FEE">
        <w:rPr>
          <w:sz w:val="28"/>
          <w:szCs w:val="28"/>
        </w:rPr>
        <w:t xml:space="preserve"> </w:t>
      </w:r>
      <w:r>
        <w:t>(Identifier, required): The payer ID for the patient. Uses the X12 EDI Payer ID standard (</w:t>
      </w:r>
      <w:r w:rsidRPr="20245FEE">
        <w:rPr>
          <w:rFonts w:ascii="Courier New" w:hAnsi="Courier New"/>
        </w:rPr>
        <w:t>urn:oid:2.16.840.1.113883.3.221.5</w:t>
      </w:r>
      <w:r>
        <w:t>) with CARIN Blue Button identifier typing (</w:t>
      </w:r>
      <w:hyperlink r:id="rId33">
        <w:r w:rsidRPr="20245FEE">
          <w:rPr>
            <w:rStyle w:val="Hyperlink"/>
          </w:rPr>
          <w:t>http://hl7.org/fhir/us/carin-bb/CodeSystem/C4BBIdentifierType</w:t>
        </w:r>
      </w:hyperlink>
      <w:r>
        <w:t>). EDI Payer IDs are 5-character alphanumeric codes widely used in healthcare transactions (e.g., eligibility checks, claims, remittance).</w:t>
      </w:r>
    </w:p>
    <w:p w14:paraId="40AF2754" w14:textId="77777777" w:rsidR="00F25A76" w:rsidRDefault="00F25A76" w:rsidP="00F25A76">
      <w:pPr>
        <w:pStyle w:val="ListBullet"/>
      </w:pPr>
      <w:r w:rsidRPr="0B080A34">
        <w:rPr>
          <w:rFonts w:ascii="Courier New" w:hAnsi="Courier New"/>
          <w:b/>
        </w:rPr>
        <w:t>track</w:t>
      </w:r>
      <w:r w:rsidRPr="007D4051">
        <w:rPr>
          <w:sz w:val="28"/>
          <w:szCs w:val="28"/>
        </w:rPr>
        <w:t xml:space="preserve"> </w:t>
      </w:r>
      <w:r>
        <w:t>(</w:t>
      </w:r>
      <w:proofErr w:type="spellStart"/>
      <w:r>
        <w:t>CodeableConcept</w:t>
      </w:r>
      <w:proofErr w:type="spellEnd"/>
      <w:r>
        <w:t>, required): The ACCESS track for this submission (</w:t>
      </w:r>
      <w:r w:rsidRPr="007D4051">
        <w:rPr>
          <w:rFonts w:ascii="Courier New" w:hAnsi="Courier New" w:cs="Courier New"/>
        </w:rPr>
        <w:t>CKM</w:t>
      </w:r>
      <w:r>
        <w:t xml:space="preserve">, </w:t>
      </w:r>
      <w:proofErr w:type="spellStart"/>
      <w:r w:rsidRPr="007D4051">
        <w:rPr>
          <w:rFonts w:ascii="Courier New" w:hAnsi="Courier New" w:cs="Courier New"/>
        </w:rPr>
        <w:t>eCKM</w:t>
      </w:r>
      <w:proofErr w:type="spellEnd"/>
      <w:r>
        <w:t xml:space="preserve">, </w:t>
      </w:r>
      <w:r w:rsidRPr="007D4051">
        <w:rPr>
          <w:rFonts w:ascii="Courier New" w:hAnsi="Courier New" w:cs="Courier New"/>
        </w:rPr>
        <w:t>MSK</w:t>
      </w:r>
      <w:r>
        <w:t xml:space="preserve">, or </w:t>
      </w:r>
      <w:r w:rsidRPr="007D4051">
        <w:rPr>
          <w:rFonts w:ascii="Courier New" w:hAnsi="Courier New" w:cs="Courier New"/>
        </w:rPr>
        <w:t>BH</w:t>
      </w:r>
      <w:r>
        <w:t>)</w:t>
      </w:r>
    </w:p>
    <w:p w14:paraId="6165262A" w14:textId="737EDC60" w:rsidR="00E7299B" w:rsidRDefault="00E7299B" w:rsidP="00E7299B">
      <w:pPr>
        <w:pStyle w:val="ListBullet"/>
      </w:pPr>
      <w:proofErr w:type="spellStart"/>
      <w:r w:rsidRPr="00E7299B">
        <w:rPr>
          <w:rFonts w:ascii="Courier New" w:hAnsi="Courier New"/>
          <w:b/>
          <w:bCs/>
        </w:rPr>
        <w:t>reportType</w:t>
      </w:r>
      <w:proofErr w:type="spellEnd"/>
      <w:r>
        <w:t xml:space="preserve"> (</w:t>
      </w:r>
      <w:proofErr w:type="spellStart"/>
      <w:r>
        <w:t>CodeableConcept</w:t>
      </w:r>
      <w:proofErr w:type="spellEnd"/>
      <w:r>
        <w:t>, required): The type of report being submitted (</w:t>
      </w:r>
      <w:r w:rsidRPr="00065B2E">
        <w:rPr>
          <w:rFonts w:ascii="Courier New" w:hAnsi="Courier New" w:cs="Courier New"/>
        </w:rPr>
        <w:t>baseline</w:t>
      </w:r>
      <w:r>
        <w:t xml:space="preserve">, </w:t>
      </w:r>
      <w:r w:rsidRPr="00065B2E">
        <w:rPr>
          <w:rFonts w:ascii="Courier New" w:hAnsi="Courier New" w:cs="Courier New"/>
        </w:rPr>
        <w:t>quarterly</w:t>
      </w:r>
      <w:r>
        <w:t xml:space="preserve">, </w:t>
      </w:r>
      <w:r w:rsidRPr="00065B2E">
        <w:rPr>
          <w:rFonts w:ascii="Courier New" w:hAnsi="Courier New" w:cs="Courier New"/>
        </w:rPr>
        <w:t>end-of-period</w:t>
      </w:r>
      <w:r>
        <w:t>)</w:t>
      </w:r>
    </w:p>
    <w:p w14:paraId="1A84A818" w14:textId="77777777" w:rsidR="00F25A76" w:rsidRDefault="00F25A76" w:rsidP="00F25A76">
      <w:pPr>
        <w:pStyle w:val="ListBullet"/>
      </w:pPr>
      <w:proofErr w:type="spellStart"/>
      <w:r w:rsidRPr="0B080A34">
        <w:rPr>
          <w:rFonts w:ascii="Courier New" w:hAnsi="Courier New"/>
          <w:b/>
        </w:rPr>
        <w:t>dataBundle</w:t>
      </w:r>
      <w:proofErr w:type="spellEnd"/>
      <w:r w:rsidRPr="007D4051">
        <w:rPr>
          <w:sz w:val="28"/>
          <w:szCs w:val="28"/>
        </w:rPr>
        <w:t xml:space="preserve"> </w:t>
      </w:r>
      <w:r>
        <w:t xml:space="preserve">(Bundle Resource, required): A document Bundle conforming to </w:t>
      </w:r>
      <w:proofErr w:type="spellStart"/>
      <w:r w:rsidRPr="00E7299B">
        <w:rPr>
          <w:rFonts w:ascii="Courier New" w:hAnsi="Courier New" w:cs="Courier New"/>
        </w:rPr>
        <w:t>ACCESSDataReportingBundle</w:t>
      </w:r>
      <w:proofErr w:type="spellEnd"/>
      <w:r>
        <w:t xml:space="preserve"> profile containing the data reporting composition and all referenced resources</w:t>
      </w:r>
    </w:p>
    <w:p w14:paraId="213837D9" w14:textId="77777777" w:rsidR="00065B2E" w:rsidRDefault="00065B2E" w:rsidP="00065B2E">
      <w:pPr>
        <w:pStyle w:val="ListBullet"/>
        <w:numPr>
          <w:ilvl w:val="0"/>
          <w:numId w:val="0"/>
        </w:numPr>
        <w:ind w:left="360" w:hanging="360"/>
      </w:pPr>
    </w:p>
    <w:p w14:paraId="4FFBAAB7" w14:textId="4FE928E9" w:rsidR="00065B2E" w:rsidRDefault="00065B2E" w:rsidP="00065B2E">
      <w:pPr>
        <w:pStyle w:val="ListBullet"/>
        <w:numPr>
          <w:ilvl w:val="0"/>
          <w:numId w:val="0"/>
        </w:numPr>
        <w:ind w:left="360" w:hanging="360"/>
      </w:pPr>
      <w:r w:rsidRPr="00065B2E">
        <w:rPr>
          <w:b/>
          <w:bCs/>
        </w:rPr>
        <w:t>NOTE:</w:t>
      </w:r>
      <w:r>
        <w:t xml:space="preserve"> I</w:t>
      </w:r>
      <w:r w:rsidRPr="00065B2E">
        <w:t>f participants submit the </w:t>
      </w:r>
      <w:r w:rsidRPr="00065B2E">
        <w:rPr>
          <w:rFonts w:ascii="Courier New" w:hAnsi="Courier New" w:cs="Courier New"/>
        </w:rPr>
        <w:t>end-of-period</w:t>
      </w:r>
      <w:r w:rsidRPr="00065B2E">
        <w:t> data using </w:t>
      </w:r>
      <w:r w:rsidRPr="00065B2E">
        <w:rPr>
          <w:rFonts w:ascii="Courier New" w:hAnsi="Courier New" w:cs="Courier New"/>
        </w:rPr>
        <w:t>reportType = end-of-period</w:t>
      </w:r>
      <w:r w:rsidRPr="00065B2E">
        <w:t xml:space="preserve"> and resubmit the same data as the baseline for the follow-on period using </w:t>
      </w:r>
      <w:proofErr w:type="spellStart"/>
      <w:r w:rsidRPr="00065B2E">
        <w:rPr>
          <w:rFonts w:ascii="Courier New" w:hAnsi="Courier New" w:cs="Courier New"/>
        </w:rPr>
        <w:t>reportType</w:t>
      </w:r>
      <w:proofErr w:type="spellEnd"/>
      <w:r w:rsidRPr="00065B2E">
        <w:rPr>
          <w:rFonts w:ascii="Courier New" w:hAnsi="Courier New" w:cs="Courier New"/>
        </w:rPr>
        <w:t> = baseline</w:t>
      </w:r>
      <w:r w:rsidRPr="00065B2E">
        <w:t>, it will not be considered a duplicate submission.</w:t>
      </w:r>
    </w:p>
    <w:p w14:paraId="19EE65B2" w14:textId="77777777" w:rsidR="00D549FC" w:rsidRDefault="00D549FC" w:rsidP="00D549FC">
      <w:pPr>
        <w:pStyle w:val="ListBullet"/>
        <w:numPr>
          <w:ilvl w:val="0"/>
          <w:numId w:val="0"/>
        </w:numPr>
        <w:ind w:left="360" w:hanging="360"/>
      </w:pPr>
    </w:p>
    <w:p w14:paraId="76230B1E" w14:textId="78276862" w:rsidR="00D549FC" w:rsidRDefault="00D549FC" w:rsidP="00D549FC">
      <w:pPr>
        <w:pStyle w:val="ListBullet"/>
        <w:numPr>
          <w:ilvl w:val="0"/>
          <w:numId w:val="0"/>
        </w:numPr>
        <w:ind w:left="360" w:hanging="360"/>
      </w:pPr>
      <w:r w:rsidRPr="00D549FC">
        <w:rPr>
          <w:b/>
          <w:bCs/>
        </w:rPr>
        <w:t>NOTE:</w:t>
      </w:r>
      <w:r>
        <w:t xml:space="preserve"> Unlike the other ACCESS operations, the </w:t>
      </w:r>
      <w:r w:rsidRPr="00D549FC">
        <w:rPr>
          <w:rFonts w:ascii="Courier New" w:hAnsi="Courier New" w:cs="Courier New"/>
        </w:rPr>
        <w:t>Patient</w:t>
      </w:r>
      <w:r>
        <w:t xml:space="preserve"> resource instance is included within the </w:t>
      </w:r>
      <w:proofErr w:type="spellStart"/>
      <w:r w:rsidRPr="00D549FC">
        <w:rPr>
          <w:rFonts w:ascii="Courier New" w:hAnsi="Courier New" w:cs="Courier New"/>
        </w:rPr>
        <w:t>dataBundle</w:t>
      </w:r>
      <w:proofErr w:type="spellEnd"/>
      <w:r>
        <w:t xml:space="preserve"> instead of being a separate parameter for the </w:t>
      </w:r>
      <w:r w:rsidRPr="00D549FC">
        <w:rPr>
          <w:rFonts w:ascii="Courier New" w:hAnsi="Courier New" w:cs="Courier New"/>
        </w:rPr>
        <w:t>$report-data</w:t>
      </w:r>
      <w:r>
        <w:t xml:space="preserve"> operation.  The </w:t>
      </w:r>
      <w:r w:rsidRPr="00D549FC">
        <w:rPr>
          <w:rFonts w:ascii="Courier New" w:hAnsi="Courier New" w:cs="Courier New"/>
        </w:rPr>
        <w:t>Patient</w:t>
      </w:r>
      <w:r>
        <w:t xml:space="preserve"> resource instance is central to and referenced by the other data resource instances (e.g., </w:t>
      </w:r>
      <w:r w:rsidRPr="00D549FC">
        <w:rPr>
          <w:rFonts w:ascii="Courier New" w:hAnsi="Courier New" w:cs="Courier New"/>
        </w:rPr>
        <w:t>Observations</w:t>
      </w:r>
      <w:r>
        <w:t xml:space="preserve"> and </w:t>
      </w:r>
      <w:proofErr w:type="spellStart"/>
      <w:r w:rsidRPr="00D549FC">
        <w:rPr>
          <w:rFonts w:ascii="Courier New" w:hAnsi="Courier New" w:cs="Courier New"/>
        </w:rPr>
        <w:t>QuestionnaireResponses</w:t>
      </w:r>
      <w:proofErr w:type="spellEnd"/>
      <w:r>
        <w:t xml:space="preserve">) and therefore must be included within the </w:t>
      </w:r>
      <w:proofErr w:type="spellStart"/>
      <w:r w:rsidRPr="00D549FC">
        <w:rPr>
          <w:rFonts w:ascii="Courier New" w:hAnsi="Courier New" w:cs="Courier New"/>
        </w:rPr>
        <w:t>dataBundle</w:t>
      </w:r>
      <w:proofErr w:type="spellEnd"/>
      <w:r>
        <w:t>.</w:t>
      </w:r>
    </w:p>
    <w:p w14:paraId="6E316DBE" w14:textId="77777777" w:rsidR="00F25A76" w:rsidRDefault="00F25A76" w:rsidP="00F25A76">
      <w:r>
        <w:rPr>
          <w:b/>
        </w:rPr>
        <w:t>Expected Response</w:t>
      </w:r>
      <w:r>
        <w:t>:</w:t>
      </w:r>
    </w:p>
    <w:p w14:paraId="794C07BC" w14:textId="77777777" w:rsidR="00F25A76" w:rsidRDefault="00F25A76" w:rsidP="00F25A76">
      <w:pPr>
        <w:pStyle w:val="ListBullet"/>
      </w:pPr>
      <w:r>
        <w:rPr>
          <w:b/>
        </w:rPr>
        <w:t>Status Code</w:t>
      </w:r>
      <w:r>
        <w:t xml:space="preserve">: </w:t>
      </w:r>
      <w:r w:rsidRPr="007D4051">
        <w:rPr>
          <w:rFonts w:ascii="Courier New" w:hAnsi="Courier New" w:cs="Courier New"/>
        </w:rPr>
        <w:t>202 Accepted</w:t>
      </w:r>
    </w:p>
    <w:p w14:paraId="74D19EEB" w14:textId="77777777" w:rsidR="00F25A76" w:rsidRDefault="00F25A76" w:rsidP="00F25A76">
      <w:pPr>
        <w:pStyle w:val="ListBullet"/>
      </w:pPr>
      <w:r>
        <w:rPr>
          <w:b/>
        </w:rPr>
        <w:t>HTTP Headers</w:t>
      </w:r>
      <w:r>
        <w:t xml:space="preserve">: </w:t>
      </w:r>
      <w:r w:rsidRPr="0B080A34">
        <w:rPr>
          <w:rFonts w:ascii="Courier New" w:hAnsi="Courier New"/>
        </w:rPr>
        <w:t>Content-Location</w:t>
      </w:r>
      <w:r w:rsidRPr="007D4051">
        <w:rPr>
          <w:sz w:val="32"/>
          <w:szCs w:val="32"/>
        </w:rPr>
        <w:t xml:space="preserve"> </w:t>
      </w:r>
      <w:r>
        <w:t>header containing the URL to check submission status</w:t>
      </w:r>
    </w:p>
    <w:p w14:paraId="28CAA5AB" w14:textId="77777777" w:rsidR="00F25A76" w:rsidRDefault="00F25A76" w:rsidP="00F25A76">
      <w:pPr>
        <w:pStyle w:val="ListBullet"/>
      </w:pPr>
      <w:r>
        <w:rPr>
          <w:b/>
        </w:rPr>
        <w:t>Response Body</w:t>
      </w:r>
      <w:r>
        <w:t>: Empty (no body while processing)</w:t>
      </w:r>
    </w:p>
    <w:p w14:paraId="01425430" w14:textId="77777777" w:rsidR="00F25A76" w:rsidRDefault="00F25A76" w:rsidP="00F25A76">
      <w:r>
        <w:rPr>
          <w:b/>
        </w:rPr>
        <w:t>Example Request</w:t>
      </w:r>
      <w:r>
        <w:t>:</w:t>
      </w:r>
    </w:p>
    <w:p w14:paraId="68A4585A" w14:textId="0F866D25" w:rsidR="00F25A76" w:rsidRDefault="00F25A76" w:rsidP="003021DB">
      <w:pPr>
        <w:ind w:right="720"/>
        <w:rPr>
          <w:rFonts w:ascii="Courier New" w:hAnsi="Courier New"/>
          <w:sz w:val="18"/>
          <w:szCs w:val="18"/>
        </w:rPr>
      </w:pPr>
      <w:r w:rsidRPr="52A82BF2">
        <w:rPr>
          <w:rFonts w:ascii="Courier New" w:hAnsi="Courier New"/>
          <w:sz w:val="18"/>
          <w:szCs w:val="18"/>
        </w:rPr>
        <w:lastRenderedPageBreak/>
        <w:t>POST https://[base]/access/Patient/$report-data</w:t>
      </w:r>
      <w:r w:rsidR="003021DB">
        <w:rPr>
          <w:rFonts w:ascii="Courier New" w:hAnsi="Courier New"/>
          <w:sz w:val="18"/>
          <w:szCs w:val="18"/>
        </w:rPr>
        <w:t>?entityId=ACCES12345</w:t>
      </w:r>
      <w:r>
        <w:br/>
      </w:r>
      <w:r w:rsidRPr="52A82BF2">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14DEE6E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w:t>
      </w:r>
    </w:p>
    <w:p w14:paraId="464D473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"Parameters",</w:t>
      </w:r>
    </w:p>
    <w:p w14:paraId="1DB3041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CKMReportDataRequestExample</w:t>
      </w:r>
      <w:proofErr w:type="spellEnd"/>
      <w:r w:rsidRPr="007D2CD6">
        <w:rPr>
          <w:rFonts w:ascii="Courier New" w:hAnsi="Courier New"/>
          <w:sz w:val="18"/>
        </w:rPr>
        <w:t>",</w:t>
      </w:r>
    </w:p>
    <w:p w14:paraId="77B1D0A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7B9DB99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6CE658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"https://dsacms.github.io/cmmi-access-model/StructureDefinition/access-report-data-in"</w:t>
      </w:r>
    </w:p>
    <w:p w14:paraId="5BE12DE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8AB1F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7D62CE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3E8458D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"parameter": [</w:t>
      </w:r>
    </w:p>
    <w:p w14:paraId="7650937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C36C70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w:t>
      </w:r>
      <w:proofErr w:type="spellStart"/>
      <w:r w:rsidRPr="007D2CD6">
        <w:rPr>
          <w:rFonts w:ascii="Courier New" w:hAnsi="Courier New"/>
          <w:sz w:val="18"/>
        </w:rPr>
        <w:t>participantID</w:t>
      </w:r>
      <w:proofErr w:type="spellEnd"/>
      <w:r w:rsidRPr="007D2CD6">
        <w:rPr>
          <w:rFonts w:ascii="Courier New" w:hAnsi="Courier New"/>
          <w:sz w:val="18"/>
        </w:rPr>
        <w:t>",</w:t>
      </w:r>
    </w:p>
    <w:p w14:paraId="2C7F10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valueIdentifier</w:t>
      </w:r>
      <w:proofErr w:type="spellEnd"/>
      <w:r w:rsidRPr="007D2CD6">
        <w:rPr>
          <w:rFonts w:ascii="Courier New" w:hAnsi="Courier New"/>
          <w:sz w:val="18"/>
        </w:rPr>
        <w:t>": {</w:t>
      </w:r>
    </w:p>
    <w:p w14:paraId="21B50CA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"https://dsacms.github.io/</w:t>
      </w:r>
      <w:proofErr w:type="spellStart"/>
      <w:r w:rsidRPr="007D2CD6">
        <w:rPr>
          <w:rFonts w:ascii="Courier New" w:hAnsi="Courier New"/>
          <w:sz w:val="18"/>
        </w:rPr>
        <w:t>cmmi</w:t>
      </w:r>
      <w:proofErr w:type="spellEnd"/>
      <w:r w:rsidRPr="007D2CD6">
        <w:rPr>
          <w:rFonts w:ascii="Courier New" w:hAnsi="Courier New"/>
          <w:sz w:val="18"/>
        </w:rPr>
        <w:t>-access-model/participant-id",</w:t>
      </w:r>
    </w:p>
    <w:p w14:paraId="39B222C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"ACCES12345"</w:t>
      </w:r>
    </w:p>
    <w:p w14:paraId="01ECFF2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05C40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43EFFB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FE5DE5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w:t>
      </w:r>
      <w:proofErr w:type="spellStart"/>
      <w:r w:rsidRPr="007D2CD6">
        <w:rPr>
          <w:rFonts w:ascii="Courier New" w:hAnsi="Courier New"/>
          <w:sz w:val="18"/>
        </w:rPr>
        <w:t>payerID</w:t>
      </w:r>
      <w:proofErr w:type="spellEnd"/>
      <w:r w:rsidRPr="007D2CD6">
        <w:rPr>
          <w:rFonts w:ascii="Courier New" w:hAnsi="Courier New"/>
          <w:sz w:val="18"/>
        </w:rPr>
        <w:t>",</w:t>
      </w:r>
    </w:p>
    <w:p w14:paraId="308F599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valueIdentifier</w:t>
      </w:r>
      <w:proofErr w:type="spellEnd"/>
      <w:r w:rsidRPr="007D2CD6">
        <w:rPr>
          <w:rFonts w:ascii="Courier New" w:hAnsi="Courier New"/>
          <w:sz w:val="18"/>
        </w:rPr>
        <w:t>": {</w:t>
      </w:r>
    </w:p>
    <w:p w14:paraId="066BDEB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"type": {</w:t>
      </w:r>
    </w:p>
    <w:p w14:paraId="734C513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1D5C94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196CE0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"http://hl7.org/</w:t>
      </w:r>
      <w:proofErr w:type="spellStart"/>
      <w:r w:rsidRPr="007D2CD6">
        <w:rPr>
          <w:rFonts w:ascii="Courier New" w:hAnsi="Courier New"/>
          <w:sz w:val="18"/>
        </w:rPr>
        <w:t>fhir</w:t>
      </w:r>
      <w:proofErr w:type="spellEnd"/>
      <w:r w:rsidRPr="007D2CD6">
        <w:rPr>
          <w:rFonts w:ascii="Courier New" w:hAnsi="Courier New"/>
          <w:sz w:val="18"/>
        </w:rPr>
        <w:t>/us/</w:t>
      </w:r>
      <w:proofErr w:type="spellStart"/>
      <w:r w:rsidRPr="007D2CD6">
        <w:rPr>
          <w:rFonts w:ascii="Courier New" w:hAnsi="Courier New"/>
          <w:sz w:val="18"/>
        </w:rPr>
        <w:t>carin</w:t>
      </w:r>
      <w:proofErr w:type="spellEnd"/>
      <w:r w:rsidRPr="007D2CD6">
        <w:rPr>
          <w:rFonts w:ascii="Courier New" w:hAnsi="Courier New"/>
          <w:sz w:val="18"/>
        </w:rPr>
        <w:t>-bb/</w:t>
      </w:r>
      <w:proofErr w:type="spellStart"/>
      <w:r w:rsidRPr="007D2CD6">
        <w:rPr>
          <w:rFonts w:ascii="Courier New" w:hAnsi="Courier New"/>
          <w:sz w:val="18"/>
        </w:rPr>
        <w:t>CodeSystem</w:t>
      </w:r>
      <w:proofErr w:type="spellEnd"/>
      <w:r w:rsidRPr="007D2CD6">
        <w:rPr>
          <w:rFonts w:ascii="Courier New" w:hAnsi="Courier New"/>
          <w:sz w:val="18"/>
        </w:rPr>
        <w:t>/C4BBIdentifierType",</w:t>
      </w:r>
    </w:p>
    <w:p w14:paraId="616BCA3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spellStart"/>
      <w:r w:rsidRPr="007D2CD6">
        <w:rPr>
          <w:rFonts w:ascii="Courier New" w:hAnsi="Courier New"/>
          <w:sz w:val="18"/>
        </w:rPr>
        <w:t>payerid</w:t>
      </w:r>
      <w:proofErr w:type="spellEnd"/>
      <w:r w:rsidRPr="007D2CD6">
        <w:rPr>
          <w:rFonts w:ascii="Courier New" w:hAnsi="Courier New"/>
          <w:sz w:val="18"/>
        </w:rPr>
        <w:t>",</w:t>
      </w:r>
    </w:p>
    <w:p w14:paraId="7F38DB9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"Payer ID"</w:t>
      </w:r>
    </w:p>
    <w:p w14:paraId="434C501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1A9A3A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3F9007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29375D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w:t>
      </w:r>
      <w:proofErr w:type="gramStart"/>
      <w:r w:rsidRPr="007D2CD6">
        <w:rPr>
          <w:rFonts w:ascii="Courier New" w:hAnsi="Courier New"/>
          <w:sz w:val="18"/>
        </w:rPr>
        <w:t>urn:oid</w:t>
      </w:r>
      <w:proofErr w:type="gramEnd"/>
      <w:r w:rsidRPr="007D2CD6">
        <w:rPr>
          <w:rFonts w:ascii="Courier New" w:hAnsi="Courier New"/>
          <w:sz w:val="18"/>
        </w:rPr>
        <w:t>:2.16.840.1.113883.3.221.5",</w:t>
      </w:r>
    </w:p>
    <w:p w14:paraId="2E1BFA0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"12345"</w:t>
      </w:r>
    </w:p>
    <w:p w14:paraId="0253478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FEC5C0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993BC7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3B2AB2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"track",</w:t>
      </w:r>
    </w:p>
    <w:p w14:paraId="285CC34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valueCodeableConcept</w:t>
      </w:r>
      <w:proofErr w:type="spellEnd"/>
      <w:r w:rsidRPr="007D2CD6">
        <w:rPr>
          <w:rFonts w:ascii="Courier New" w:hAnsi="Courier New"/>
          <w:sz w:val="18"/>
        </w:rPr>
        <w:t>": {</w:t>
      </w:r>
    </w:p>
    <w:p w14:paraId="09BD031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332B6F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45F8B8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"https://dsacms.github.io/cmmi-access-model/CodeSystem/ACCESSTrackCS",</w:t>
      </w:r>
    </w:p>
    <w:p w14:paraId="0078CAC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"CKM",</w:t>
      </w:r>
    </w:p>
    <w:p w14:paraId="350917F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"Cardio-Kidney-Metabolic track"</w:t>
      </w:r>
    </w:p>
    <w:p w14:paraId="38E9B52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8D85F2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FC6DDD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B3A55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7FA969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37078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w:t>
      </w:r>
      <w:proofErr w:type="spellStart"/>
      <w:r w:rsidRPr="007D2CD6">
        <w:rPr>
          <w:rFonts w:ascii="Courier New" w:hAnsi="Courier New"/>
          <w:sz w:val="18"/>
        </w:rPr>
        <w:t>reportType</w:t>
      </w:r>
      <w:proofErr w:type="spellEnd"/>
      <w:r w:rsidRPr="007D2CD6">
        <w:rPr>
          <w:rFonts w:ascii="Courier New" w:hAnsi="Courier New"/>
          <w:sz w:val="18"/>
        </w:rPr>
        <w:t>",</w:t>
      </w:r>
    </w:p>
    <w:p w14:paraId="6CD7F94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valueCodeableConcept</w:t>
      </w:r>
      <w:proofErr w:type="spellEnd"/>
      <w:r w:rsidRPr="007D2CD6">
        <w:rPr>
          <w:rFonts w:ascii="Courier New" w:hAnsi="Courier New"/>
          <w:sz w:val="18"/>
        </w:rPr>
        <w:t>": {</w:t>
      </w:r>
    </w:p>
    <w:p w14:paraId="34826B8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"coding": [</w:t>
      </w:r>
    </w:p>
    <w:p w14:paraId="0A644BB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4B8DF3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"https://dsacms.github.io/cmmi-access-model/CodeSystem/ACCESSReportTypeCS",</w:t>
      </w:r>
    </w:p>
    <w:p w14:paraId="0357AB2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"baseline",</w:t>
      </w:r>
    </w:p>
    <w:p w14:paraId="554EBCA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"Baseline Data Report"</w:t>
      </w:r>
    </w:p>
    <w:p w14:paraId="48A854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C503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D272E5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32996E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D8EC07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87B211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w:t>
      </w:r>
      <w:proofErr w:type="spellStart"/>
      <w:r w:rsidRPr="007D2CD6">
        <w:rPr>
          <w:rFonts w:ascii="Courier New" w:hAnsi="Courier New"/>
          <w:sz w:val="18"/>
        </w:rPr>
        <w:t>dataBundle</w:t>
      </w:r>
      <w:proofErr w:type="spellEnd"/>
      <w:r w:rsidRPr="007D2CD6">
        <w:rPr>
          <w:rFonts w:ascii="Courier New" w:hAnsi="Courier New"/>
          <w:sz w:val="18"/>
        </w:rPr>
        <w:t>",</w:t>
      </w:r>
    </w:p>
    <w:p w14:paraId="56B1A40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77EDB81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"Bundle",</w:t>
      </w:r>
    </w:p>
    <w:p w14:paraId="75BC429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CKMReportDataBundleExample</w:t>
      </w:r>
      <w:proofErr w:type="spellEnd"/>
      <w:r w:rsidRPr="007D2CD6">
        <w:rPr>
          <w:rFonts w:ascii="Courier New" w:hAnsi="Courier New"/>
          <w:sz w:val="18"/>
        </w:rPr>
        <w:t>",</w:t>
      </w:r>
    </w:p>
    <w:p w14:paraId="52546F6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0C42B1B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75A77CA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"https://dsacms.github.io/cmmi-access-model/StructureDefinition/access-data-reporting-bundle"</w:t>
      </w:r>
    </w:p>
    <w:p w14:paraId="3566436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F3572F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087E9F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69283F3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"identifier": {</w:t>
      </w:r>
    </w:p>
    <w:p w14:paraId="480EE71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"http://example.org/data-bundle-id",</w:t>
      </w:r>
    </w:p>
    <w:p w14:paraId="7EC3643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"bundle-ckm-001"</w:t>
      </w:r>
    </w:p>
    <w:p w14:paraId="28E7B70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C65010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"type": "document",</w:t>
      </w:r>
    </w:p>
    <w:p w14:paraId="29E5249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"timestamp": "2026-01-26T12:00:00Z",</w:t>
      </w:r>
    </w:p>
    <w:p w14:paraId="56B96D6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22A7CDC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A8D592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"http://example.org/Composition/CKMReportDataCompositionExample",</w:t>
      </w:r>
    </w:p>
    <w:p w14:paraId="3BA2FB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7685E42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"Composition",</w:t>
      </w:r>
    </w:p>
    <w:p w14:paraId="098FBD5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CKMReportDataCompositionExample</w:t>
      </w:r>
      <w:proofErr w:type="spellEnd"/>
      <w:r w:rsidRPr="007D2CD6">
        <w:rPr>
          <w:rFonts w:ascii="Courier New" w:hAnsi="Courier New"/>
          <w:sz w:val="18"/>
        </w:rPr>
        <w:t>",</w:t>
      </w:r>
    </w:p>
    <w:p w14:paraId="6A5F530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6601E62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71E7242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"https://dsacms.github.io/cmmi-access-model/StructureDefinition/access-data-reporting-composition"</w:t>
      </w:r>
    </w:p>
    <w:p w14:paraId="4B620E8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BD3691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874803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3867691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723675A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2E4CAEF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\"\u003E\u003Ch3\u003EACCESS CKM Track Data Report\u003C/h3\u003E\u003Cp\u003EPatient: John Doe (MBI: 1EG4TE5MK</w:t>
      </w:r>
      <w:proofErr w:type="gramStart"/>
      <w:r w:rsidRPr="007D2CD6">
        <w:rPr>
          <w:rFonts w:ascii="Courier New" w:hAnsi="Courier New"/>
          <w:sz w:val="18"/>
        </w:rPr>
        <w:t>73)\u003C/p\u003E\u003Cp\u003EReport</w:t>
      </w:r>
      <w:proofErr w:type="gramEnd"/>
      <w:r w:rsidRPr="007D2CD6">
        <w:rPr>
          <w:rFonts w:ascii="Courier New" w:hAnsi="Courier New"/>
          <w:sz w:val="18"/>
        </w:rPr>
        <w:t xml:space="preserve"> Date: 2026-01-26\u003C/p\u003E\u003Cp\u003EAuthor: Jane Smith\u003C/p\u003E\u003C/div\u003E"</w:t>
      </w:r>
    </w:p>
    <w:p w14:paraId="4EE1C44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632A8C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20810EB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"type": {</w:t>
      </w:r>
    </w:p>
    <w:p w14:paraId="121D6B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0DB4C6F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
    <w:p w14:paraId="6B42908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73B07DB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"74465-6",</w:t>
      </w:r>
    </w:p>
    <w:p w14:paraId="54D39F2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"Questionnaire response Document"</w:t>
      </w:r>
    </w:p>
    <w:p w14:paraId="558CCA7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54045B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DC0764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B8707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4629DF7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4F6FE8C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342B5E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"date": "2026-01-26T12:00:00Z",</w:t>
      </w:r>
    </w:p>
    <w:p w14:paraId="0148FF9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"author": [</w:t>
      </w:r>
    </w:p>
    <w:p w14:paraId="6881FE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E19BC9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"Practitioner/</w:t>
      </w:r>
      <w:proofErr w:type="spellStart"/>
      <w:r w:rsidRPr="007D2CD6">
        <w:rPr>
          <w:rFonts w:ascii="Courier New" w:hAnsi="Courier New"/>
          <w:sz w:val="18"/>
        </w:rPr>
        <w:t>PractitionerExample</w:t>
      </w:r>
      <w:proofErr w:type="spellEnd"/>
      <w:r w:rsidRPr="007D2CD6">
        <w:rPr>
          <w:rFonts w:ascii="Courier New" w:hAnsi="Courier New"/>
          <w:sz w:val="18"/>
        </w:rPr>
        <w:t>"</w:t>
      </w:r>
    </w:p>
    <w:p w14:paraId="1C65E8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C8798C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8FBD84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"ACCESS CKM Track Data Report",</w:t>
      </w:r>
    </w:p>
    <w:p w14:paraId="00A46C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"custodian": {</w:t>
      </w:r>
    </w:p>
    <w:p w14:paraId="3EDE067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"Organization/</w:t>
      </w:r>
      <w:proofErr w:type="spellStart"/>
      <w:r w:rsidRPr="007D2CD6">
        <w:rPr>
          <w:rFonts w:ascii="Courier New" w:hAnsi="Courier New"/>
          <w:sz w:val="18"/>
        </w:rPr>
        <w:t>OrganizationExample</w:t>
      </w:r>
      <w:proofErr w:type="spellEnd"/>
      <w:r w:rsidRPr="007D2CD6">
        <w:rPr>
          <w:rFonts w:ascii="Courier New" w:hAnsi="Courier New"/>
          <w:sz w:val="18"/>
        </w:rPr>
        <w:t>"</w:t>
      </w:r>
    </w:p>
    <w:p w14:paraId="66AA3B6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BB4AFC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"section": [</w:t>
      </w:r>
    </w:p>
    <w:p w14:paraId="4DC7962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D8D0A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"Data reporting for CKM track",</w:t>
      </w:r>
    </w:p>
    <w:p w14:paraId="24C9792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60388E0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4AD6E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C70057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"https://dsacms.github.io/cmmi-access-model/CodeSystem/ACCESSTrackCS",</w:t>
      </w:r>
    </w:p>
    <w:p w14:paraId="308E365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"CKM"</w:t>
      </w:r>
    </w:p>
    <w:p w14:paraId="5AC7837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30B609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685846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B36484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4C8091B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7B63920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 xml:space="preserve">\"\u003E\u003Cp\u003EComprehensive CKM Track Data Reporting including vital signs (blood pressure, body weight, waist circumference), and laboratory results (HbA1c, eGFR, </w:t>
      </w:r>
      <w:proofErr w:type="spellStart"/>
      <w:r w:rsidRPr="007D2CD6">
        <w:rPr>
          <w:rFonts w:ascii="Courier New" w:hAnsi="Courier New"/>
          <w:sz w:val="18"/>
        </w:rPr>
        <w:t>uACR</w:t>
      </w:r>
      <w:proofErr w:type="spellEnd"/>
      <w:r w:rsidRPr="007D2CD6">
        <w:rPr>
          <w:rFonts w:ascii="Courier New" w:hAnsi="Courier New"/>
          <w:sz w:val="18"/>
        </w:rPr>
        <w:t>, lipid panel</w:t>
      </w:r>
      <w:proofErr w:type="gramStart"/>
      <w:r w:rsidRPr="007D2CD6">
        <w:rPr>
          <w:rFonts w:ascii="Courier New" w:hAnsi="Courier New"/>
          <w:sz w:val="18"/>
        </w:rPr>
        <w:t>).\u003C/p\u003E\u003C/div\u003E</w:t>
      </w:r>
      <w:proofErr w:type="gramEnd"/>
      <w:r w:rsidRPr="007D2CD6">
        <w:rPr>
          <w:rFonts w:ascii="Courier New" w:hAnsi="Courier New"/>
          <w:sz w:val="18"/>
        </w:rPr>
        <w:t>"</w:t>
      </w:r>
    </w:p>
    <w:p w14:paraId="35E5908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2E736A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"section": [</w:t>
      </w:r>
    </w:p>
    <w:p w14:paraId="3B2999A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5F8CA2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"Blood Pressure",</w:t>
      </w:r>
    </w:p>
    <w:p w14:paraId="7470FBC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D77326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0D51C5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AAD12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7CB1F48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"85354-9"</w:t>
      </w:r>
    </w:p>
    <w:p w14:paraId="51FEA0A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067118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D18F5A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194368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6DFC711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88B8B5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w:t>
      </w:r>
      <w:proofErr w:type="spellStart"/>
      <w:r w:rsidRPr="007D2CD6">
        <w:rPr>
          <w:rFonts w:ascii="Courier New" w:hAnsi="Courier New"/>
          <w:sz w:val="18"/>
        </w:rPr>
        <w:t>BloodPressureExample</w:t>
      </w:r>
      <w:proofErr w:type="spellEnd"/>
      <w:r w:rsidRPr="007D2CD6">
        <w:rPr>
          <w:rFonts w:ascii="Courier New" w:hAnsi="Courier New"/>
          <w:sz w:val="18"/>
        </w:rPr>
        <w:t>"</w:t>
      </w:r>
    </w:p>
    <w:p w14:paraId="6C6CAE5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
    <w:p w14:paraId="206837F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938A13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"Observation/BloodPressureExample2"</w:t>
      </w:r>
    </w:p>
    <w:p w14:paraId="6C8E106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11718B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E1B858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"Observation/BloodPressureExample3"</w:t>
      </w:r>
    </w:p>
    <w:p w14:paraId="50DEB1E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A5CFD8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C763C5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EF5C6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5D951B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"Weight",</w:t>
      </w:r>
    </w:p>
    <w:p w14:paraId="3D21854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4A02781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BC5E3E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1C4A45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7FE1FA9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"29463-7"</w:t>
      </w:r>
    </w:p>
    <w:p w14:paraId="1B567FC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0705C0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187E3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535F08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61589F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FF7E0A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w:t>
      </w:r>
      <w:proofErr w:type="spellStart"/>
      <w:r w:rsidRPr="007D2CD6">
        <w:rPr>
          <w:rFonts w:ascii="Courier New" w:hAnsi="Courier New"/>
          <w:sz w:val="18"/>
        </w:rPr>
        <w:t>BodyWeightExample</w:t>
      </w:r>
      <w:proofErr w:type="spellEnd"/>
      <w:r w:rsidRPr="007D2CD6">
        <w:rPr>
          <w:rFonts w:ascii="Courier New" w:hAnsi="Courier New"/>
          <w:sz w:val="18"/>
        </w:rPr>
        <w:t>"</w:t>
      </w:r>
    </w:p>
    <w:p w14:paraId="03733F3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74BF55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80F1F4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730EF5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B5ACE0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"BMI",</w:t>
      </w:r>
    </w:p>
    <w:p w14:paraId="159F7C5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272420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145B6B9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23A8AE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6AEF384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"39156-5"</w:t>
      </w:r>
    </w:p>
    <w:p w14:paraId="764EC16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65E5C8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D10148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CF0AAC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17D47A6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D694A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w:t>
      </w:r>
      <w:proofErr w:type="spellStart"/>
      <w:r w:rsidRPr="007D2CD6">
        <w:rPr>
          <w:rFonts w:ascii="Courier New" w:hAnsi="Courier New"/>
          <w:sz w:val="18"/>
        </w:rPr>
        <w:t>BMIExample</w:t>
      </w:r>
      <w:proofErr w:type="spellEnd"/>
      <w:r w:rsidRPr="007D2CD6">
        <w:rPr>
          <w:rFonts w:ascii="Courier New" w:hAnsi="Courier New"/>
          <w:sz w:val="18"/>
        </w:rPr>
        <w:t>"</w:t>
      </w:r>
    </w:p>
    <w:p w14:paraId="5B67F5A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E47538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15BDEF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C85BF2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20282E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"Waist Circumference",</w:t>
      </w:r>
    </w:p>
    <w:p w14:paraId="75647B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AE5EEA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201495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666A1A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7A54A6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"8280-0"</w:t>
      </w:r>
    </w:p>
    <w:p w14:paraId="1C7858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FE62B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C2E83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F83FFC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75F7819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333DFC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"reference": "Observation/</w:t>
      </w:r>
      <w:proofErr w:type="spellStart"/>
      <w:r w:rsidRPr="007D2CD6">
        <w:rPr>
          <w:rFonts w:ascii="Courier New" w:hAnsi="Courier New"/>
          <w:sz w:val="18"/>
        </w:rPr>
        <w:t>WaistCircumferenceExample</w:t>
      </w:r>
      <w:proofErr w:type="spellEnd"/>
      <w:r w:rsidRPr="007D2CD6">
        <w:rPr>
          <w:rFonts w:ascii="Courier New" w:hAnsi="Courier New"/>
          <w:sz w:val="18"/>
        </w:rPr>
        <w:t>"</w:t>
      </w:r>
    </w:p>
    <w:p w14:paraId="681C2E8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C32DAF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6065C3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D0B9B5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152524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"HbA1c",</w:t>
      </w:r>
    </w:p>
    <w:p w14:paraId="2E2A940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327DB98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1C42E92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DF73BB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20BB687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"4548-4"</w:t>
      </w:r>
    </w:p>
    <w:p w14:paraId="50A3C73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61F74D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FD1EB0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331D7E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0A34EF3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BCA0E9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"Observation/HbA1cExample"</w:t>
      </w:r>
    </w:p>
    <w:p w14:paraId="019D6E4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F9C439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8DA526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A98D8A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4BC77F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"eGFR",</w:t>
      </w:r>
    </w:p>
    <w:p w14:paraId="4D538E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1991BF0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075A1B4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6D635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02DB221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"98979-8"</w:t>
      </w:r>
    </w:p>
    <w:p w14:paraId="2BB68D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56B41C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EC7384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BC6AC1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1FC6012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A27BBA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w:t>
      </w:r>
      <w:proofErr w:type="spellStart"/>
      <w:r w:rsidRPr="007D2CD6">
        <w:rPr>
          <w:rFonts w:ascii="Courier New" w:hAnsi="Courier New"/>
          <w:sz w:val="18"/>
        </w:rPr>
        <w:t>eGFRExample</w:t>
      </w:r>
      <w:proofErr w:type="spellEnd"/>
      <w:r w:rsidRPr="007D2CD6">
        <w:rPr>
          <w:rFonts w:ascii="Courier New" w:hAnsi="Courier New"/>
          <w:sz w:val="18"/>
        </w:rPr>
        <w:t>"</w:t>
      </w:r>
    </w:p>
    <w:p w14:paraId="3156676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ACAD38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221E9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A13AF7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0407A4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w:t>
      </w:r>
      <w:proofErr w:type="spellStart"/>
      <w:r w:rsidRPr="007D2CD6">
        <w:rPr>
          <w:rFonts w:ascii="Courier New" w:hAnsi="Courier New"/>
          <w:sz w:val="18"/>
        </w:rPr>
        <w:t>uACR</w:t>
      </w:r>
      <w:proofErr w:type="spellEnd"/>
      <w:r w:rsidRPr="007D2CD6">
        <w:rPr>
          <w:rFonts w:ascii="Courier New" w:hAnsi="Courier New"/>
          <w:sz w:val="18"/>
        </w:rPr>
        <w:t>",</w:t>
      </w:r>
    </w:p>
    <w:p w14:paraId="04A0835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1CDA556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F0B12E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6E01FF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3F3866C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"14959-1"</w:t>
      </w:r>
    </w:p>
    <w:p w14:paraId="71CCDFA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BABE1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BF501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14278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5E10ACB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0BE473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w:t>
      </w:r>
      <w:proofErr w:type="spellStart"/>
      <w:r w:rsidRPr="007D2CD6">
        <w:rPr>
          <w:rFonts w:ascii="Courier New" w:hAnsi="Courier New"/>
          <w:sz w:val="18"/>
        </w:rPr>
        <w:t>uACRExample</w:t>
      </w:r>
      <w:proofErr w:type="spellEnd"/>
      <w:r w:rsidRPr="007D2CD6">
        <w:rPr>
          <w:rFonts w:ascii="Courier New" w:hAnsi="Courier New"/>
          <w:sz w:val="18"/>
        </w:rPr>
        <w:t>"</w:t>
      </w:r>
    </w:p>
    <w:p w14:paraId="5EBEC9F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8560EE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8865A0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539B66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216ABA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"title": "Lipids",</w:t>
      </w:r>
    </w:p>
    <w:p w14:paraId="5AC3647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"code": {</w:t>
      </w:r>
    </w:p>
    <w:p w14:paraId="14F29B7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3A43542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400959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6578976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"18262-6"</w:t>
      </w:r>
    </w:p>
    <w:p w14:paraId="5E543AE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0659C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52CAF2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E48E97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"entry": [</w:t>
      </w:r>
    </w:p>
    <w:p w14:paraId="1E31B38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3C1237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"Observation/</w:t>
      </w:r>
      <w:proofErr w:type="spellStart"/>
      <w:r w:rsidRPr="007D2CD6">
        <w:rPr>
          <w:rFonts w:ascii="Courier New" w:hAnsi="Courier New"/>
          <w:sz w:val="18"/>
        </w:rPr>
        <w:t>LDLCholesterolExample</w:t>
      </w:r>
      <w:proofErr w:type="spellEnd"/>
      <w:r w:rsidRPr="007D2CD6">
        <w:rPr>
          <w:rFonts w:ascii="Courier New" w:hAnsi="Courier New"/>
          <w:sz w:val="18"/>
        </w:rPr>
        <w:t>"</w:t>
      </w:r>
    </w:p>
    <w:p w14:paraId="5379D1B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36F125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71FDB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2F62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0DD72F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A91084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8F7B11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151674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AF47B0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02123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"http://example.org/Patient/</w:t>
      </w:r>
      <w:proofErr w:type="spellStart"/>
      <w:r w:rsidRPr="007D2CD6">
        <w:rPr>
          <w:rFonts w:ascii="Courier New" w:hAnsi="Courier New"/>
          <w:sz w:val="18"/>
        </w:rPr>
        <w:t>PatientExample</w:t>
      </w:r>
      <w:proofErr w:type="spellEnd"/>
      <w:r w:rsidRPr="007D2CD6">
        <w:rPr>
          <w:rFonts w:ascii="Courier New" w:hAnsi="Courier New"/>
          <w:sz w:val="18"/>
        </w:rPr>
        <w:t>",</w:t>
      </w:r>
    </w:p>
    <w:p w14:paraId="22680C6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0CB182F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"Patient",</w:t>
      </w:r>
    </w:p>
    <w:p w14:paraId="10FA47F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PatientExample</w:t>
      </w:r>
      <w:proofErr w:type="spellEnd"/>
      <w:r w:rsidRPr="007D2CD6">
        <w:rPr>
          <w:rFonts w:ascii="Courier New" w:hAnsi="Courier New"/>
          <w:sz w:val="18"/>
        </w:rPr>
        <w:t>",</w:t>
      </w:r>
    </w:p>
    <w:p w14:paraId="6CA7FA2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03350DE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2562248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"http://hl7.org/fhir/us/core/StructureDefinition/us-core-patient|6.1.0"</w:t>
      </w:r>
    </w:p>
    <w:p w14:paraId="411FA32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5C2559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B5BA1C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455A5A9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3651F9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01E3F26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\"\u003EPatient John Doe, male, born 1950-01-01, Medicare ID: 1EG4TE5MK73\u003C/div\u003E"</w:t>
      </w:r>
    </w:p>
    <w:p w14:paraId="20D75F1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167D10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"identifier": [</w:t>
      </w:r>
    </w:p>
    <w:p w14:paraId="06C996B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EA88AC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"type": {</w:t>
      </w:r>
    </w:p>
    <w:p w14:paraId="22E1E46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4F032FB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84B189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/v2-0203",</w:t>
      </w:r>
    </w:p>
    <w:p w14:paraId="03FC064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"MC"</w:t>
      </w:r>
    </w:p>
    <w:p w14:paraId="768A3B1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00ADFD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C3B05C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F58F9E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NamingSystem</w:t>
      </w:r>
      <w:proofErr w:type="spellEnd"/>
      <w:r w:rsidRPr="007D2CD6">
        <w:rPr>
          <w:rFonts w:ascii="Courier New" w:hAnsi="Courier New"/>
          <w:sz w:val="18"/>
        </w:rPr>
        <w:t>/</w:t>
      </w:r>
      <w:proofErr w:type="spellStart"/>
      <w:r w:rsidRPr="007D2CD6">
        <w:rPr>
          <w:rFonts w:ascii="Courier New" w:hAnsi="Courier New"/>
          <w:sz w:val="18"/>
        </w:rPr>
        <w:t>cmsMBI</w:t>
      </w:r>
      <w:proofErr w:type="spellEnd"/>
      <w:r w:rsidRPr="007D2CD6">
        <w:rPr>
          <w:rFonts w:ascii="Courier New" w:hAnsi="Courier New"/>
          <w:sz w:val="18"/>
        </w:rPr>
        <w:t>",</w:t>
      </w:r>
    </w:p>
    <w:p w14:paraId="4379157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"1EG4TE5MK73"</w:t>
      </w:r>
    </w:p>
    <w:p w14:paraId="1739A01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8BF8A1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721783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w:t>
      </w:r>
    </w:p>
    <w:p w14:paraId="2A0E748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
    <w:p w14:paraId="0798697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"family": "Doe",</w:t>
      </w:r>
    </w:p>
    <w:p w14:paraId="7D136DB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"given": [</w:t>
      </w:r>
    </w:p>
    <w:p w14:paraId="6D661EF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"John"</w:t>
      </w:r>
    </w:p>
    <w:p w14:paraId="01BEB6D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C78DFC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42D72F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EA05BD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"gender": "male",</w:t>
      </w:r>
    </w:p>
    <w:p w14:paraId="58F11EB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birthDate</w:t>
      </w:r>
      <w:proofErr w:type="spellEnd"/>
      <w:r w:rsidRPr="007D2CD6">
        <w:rPr>
          <w:rFonts w:ascii="Courier New" w:hAnsi="Courier New"/>
          <w:sz w:val="18"/>
        </w:rPr>
        <w:t>": "1950-01-01"</w:t>
      </w:r>
    </w:p>
    <w:p w14:paraId="35332FA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7B6DBA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D1556E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6B4CA5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"http://example.org/Practitioner/</w:t>
      </w:r>
      <w:proofErr w:type="spellStart"/>
      <w:r w:rsidRPr="007D2CD6">
        <w:rPr>
          <w:rFonts w:ascii="Courier New" w:hAnsi="Courier New"/>
          <w:sz w:val="18"/>
        </w:rPr>
        <w:t>PractitionerExample</w:t>
      </w:r>
      <w:proofErr w:type="spellEnd"/>
      <w:r w:rsidRPr="007D2CD6">
        <w:rPr>
          <w:rFonts w:ascii="Courier New" w:hAnsi="Courier New"/>
          <w:sz w:val="18"/>
        </w:rPr>
        <w:t>",</w:t>
      </w:r>
    </w:p>
    <w:p w14:paraId="60C267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1D1536A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"Practitioner",</w:t>
      </w:r>
    </w:p>
    <w:p w14:paraId="51DDB4C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PractitionerExample</w:t>
      </w:r>
      <w:proofErr w:type="spellEnd"/>
      <w:r w:rsidRPr="007D2CD6">
        <w:rPr>
          <w:rFonts w:ascii="Courier New" w:hAnsi="Courier New"/>
          <w:sz w:val="18"/>
        </w:rPr>
        <w:t>",</w:t>
      </w:r>
    </w:p>
    <w:p w14:paraId="416DEF0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317859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7105E24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"http://hl7.org/fhir/us/core/StructureDefinition/us-core-practitioner|6.1.0"</w:t>
      </w:r>
    </w:p>
    <w:p w14:paraId="09C7277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842FB4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AF430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6AAAB0F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3153DCB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7946D1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\"\u003EPractitioner Jane Smith, NPI: 1234567893\u003C/div\u003E"</w:t>
      </w:r>
    </w:p>
    <w:p w14:paraId="2CE34C6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6F7987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"identifier": [</w:t>
      </w:r>
    </w:p>
    <w:p w14:paraId="03A1B14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D1BB22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"http://hl7.org/</w:t>
      </w:r>
      <w:proofErr w:type="spellStart"/>
      <w:r w:rsidRPr="007D2CD6">
        <w:rPr>
          <w:rFonts w:ascii="Courier New" w:hAnsi="Courier New"/>
          <w:sz w:val="18"/>
        </w:rPr>
        <w:t>fhir</w:t>
      </w:r>
      <w:proofErr w:type="spellEnd"/>
      <w:r w:rsidRPr="007D2CD6">
        <w:rPr>
          <w:rFonts w:ascii="Courier New" w:hAnsi="Courier New"/>
          <w:sz w:val="18"/>
        </w:rPr>
        <w:t>/</w:t>
      </w:r>
      <w:proofErr w:type="spellStart"/>
      <w:r w:rsidRPr="007D2CD6">
        <w:rPr>
          <w:rFonts w:ascii="Courier New" w:hAnsi="Courier New"/>
          <w:sz w:val="18"/>
        </w:rPr>
        <w:t>sid</w:t>
      </w:r>
      <w:proofErr w:type="spellEnd"/>
      <w:r w:rsidRPr="007D2CD6">
        <w:rPr>
          <w:rFonts w:ascii="Courier New" w:hAnsi="Courier New"/>
          <w:sz w:val="18"/>
        </w:rPr>
        <w:t>/us-</w:t>
      </w:r>
      <w:proofErr w:type="spellStart"/>
      <w:r w:rsidRPr="007D2CD6">
        <w:rPr>
          <w:rFonts w:ascii="Courier New" w:hAnsi="Courier New"/>
          <w:sz w:val="18"/>
        </w:rPr>
        <w:t>npi</w:t>
      </w:r>
      <w:proofErr w:type="spellEnd"/>
      <w:r w:rsidRPr="007D2CD6">
        <w:rPr>
          <w:rFonts w:ascii="Courier New" w:hAnsi="Courier New"/>
          <w:sz w:val="18"/>
        </w:rPr>
        <w:t>",</w:t>
      </w:r>
    </w:p>
    <w:p w14:paraId="5A8EAAE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"1234567893"</w:t>
      </w:r>
    </w:p>
    <w:p w14:paraId="2E3F623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0A7D35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1627D2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w:t>
      </w:r>
    </w:p>
    <w:p w14:paraId="4A6819E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6B5CF5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"family": "Smith",</w:t>
      </w:r>
    </w:p>
    <w:p w14:paraId="57E0071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"given": [</w:t>
      </w:r>
    </w:p>
    <w:p w14:paraId="487C9F9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"Jane"</w:t>
      </w:r>
    </w:p>
    <w:p w14:paraId="70038AC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2F0824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FC2093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1E7C09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2D4639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8FE09B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4C7FBE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"http://example.org/Organization/</w:t>
      </w:r>
      <w:proofErr w:type="spellStart"/>
      <w:r w:rsidRPr="007D2CD6">
        <w:rPr>
          <w:rFonts w:ascii="Courier New" w:hAnsi="Courier New"/>
          <w:sz w:val="18"/>
        </w:rPr>
        <w:t>OrganizationExample</w:t>
      </w:r>
      <w:proofErr w:type="spellEnd"/>
      <w:r w:rsidRPr="007D2CD6">
        <w:rPr>
          <w:rFonts w:ascii="Courier New" w:hAnsi="Courier New"/>
          <w:sz w:val="18"/>
        </w:rPr>
        <w:t>",</w:t>
      </w:r>
    </w:p>
    <w:p w14:paraId="6718F81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43F22BE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"Organization",</w:t>
      </w:r>
    </w:p>
    <w:p w14:paraId="3C8BE4F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OrganizationExample</w:t>
      </w:r>
      <w:proofErr w:type="spellEnd"/>
      <w:r w:rsidRPr="007D2CD6">
        <w:rPr>
          <w:rFonts w:ascii="Courier New" w:hAnsi="Courier New"/>
          <w:sz w:val="18"/>
        </w:rPr>
        <w:t>",</w:t>
      </w:r>
    </w:p>
    <w:p w14:paraId="5DDB7E3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4886F84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7CF06B6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"http://hl7.org/fhir/us/core/StructureDefinition/us-core-organization|6.1.0"</w:t>
      </w:r>
    </w:p>
    <w:p w14:paraId="2E55288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401BD3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1C46A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07283F9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2E1C684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12D8951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\"\u003EExample Healthcare Organization, ACCESS Participant ID: ACCES12345\u003C/div\u003E"</w:t>
      </w:r>
    </w:p>
    <w:p w14:paraId="19DCDA3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8AC4C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"identifier": [</w:t>
      </w:r>
    </w:p>
    <w:p w14:paraId="15060A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3BC449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"https://dsacms.github.io/</w:t>
      </w:r>
      <w:proofErr w:type="spellStart"/>
      <w:r w:rsidRPr="007D2CD6">
        <w:rPr>
          <w:rFonts w:ascii="Courier New" w:hAnsi="Courier New"/>
          <w:sz w:val="18"/>
        </w:rPr>
        <w:t>cmmi</w:t>
      </w:r>
      <w:proofErr w:type="spellEnd"/>
      <w:r w:rsidRPr="007D2CD6">
        <w:rPr>
          <w:rFonts w:ascii="Courier New" w:hAnsi="Courier New"/>
          <w:sz w:val="18"/>
        </w:rPr>
        <w:t>-access-model/participant-id",</w:t>
      </w:r>
    </w:p>
    <w:p w14:paraId="08A0A46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"ACCES12345"</w:t>
      </w:r>
    </w:p>
    <w:p w14:paraId="15D0092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8FC72D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7CF63A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"active": true,</w:t>
      </w:r>
    </w:p>
    <w:p w14:paraId="2A2DB4B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"name": "Example Healthcare Organization"</w:t>
      </w:r>
    </w:p>
    <w:p w14:paraId="367A7D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4396A4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9AF1E3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E2686C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BloodPressureExample</w:t>
      </w:r>
      <w:proofErr w:type="spellEnd"/>
      <w:r w:rsidRPr="007D2CD6">
        <w:rPr>
          <w:rFonts w:ascii="Courier New" w:hAnsi="Courier New"/>
          <w:sz w:val="18"/>
        </w:rPr>
        <w:t>",</w:t>
      </w:r>
    </w:p>
    <w:p w14:paraId="370CA07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7A749C7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66A46E8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BloodPressureExample</w:t>
      </w:r>
      <w:proofErr w:type="spellEnd"/>
      <w:r w:rsidRPr="007D2CD6">
        <w:rPr>
          <w:rFonts w:ascii="Courier New" w:hAnsi="Courier New"/>
          <w:sz w:val="18"/>
        </w:rPr>
        <w:t>",</w:t>
      </w:r>
    </w:p>
    <w:p w14:paraId="4D3037E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4DDCBDF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2870263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"http://hl7.org/fhir/us/core/StructureDefinition/us-core-blood-pressure|6.1.0"</w:t>
      </w:r>
    </w:p>
    <w:p w14:paraId="7176C70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4BE101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A7D07C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699FE54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362CF24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75563FF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 xml:space="preserve">\"\u003EBlood Pressure: 138/88 </w:t>
      </w:r>
      <w:proofErr w:type="gramStart"/>
      <w:r w:rsidRPr="007D2CD6">
        <w:rPr>
          <w:rFonts w:ascii="Courier New" w:hAnsi="Courier New"/>
          <w:sz w:val="18"/>
        </w:rPr>
        <w:t>mm[</w:t>
      </w:r>
      <w:proofErr w:type="gramEnd"/>
      <w:r w:rsidRPr="007D2CD6">
        <w:rPr>
          <w:rFonts w:ascii="Courier New" w:hAnsi="Courier New"/>
          <w:sz w:val="18"/>
        </w:rPr>
        <w:t>Hg] measured on 2026-01-15\u003C/div\u003E"</w:t>
      </w:r>
    </w:p>
    <w:p w14:paraId="08E0C1D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179508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161291A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616A61E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93A912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66DFE5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67739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16D7831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vital-signs</w:t>
      </w:r>
      <w:proofErr w:type="gramEnd"/>
      <w:r w:rsidRPr="007D2CD6">
        <w:rPr>
          <w:rFonts w:ascii="Courier New" w:hAnsi="Courier New"/>
          <w:sz w:val="18"/>
        </w:rPr>
        <w:t>",</w:t>
      </w:r>
    </w:p>
    <w:p w14:paraId="64CC52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"Vital Signs"</w:t>
      </w:r>
    </w:p>
    <w:p w14:paraId="0D91A0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6B5C5D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67304D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58DC07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A1D61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"code": {</w:t>
      </w:r>
    </w:p>
    <w:p w14:paraId="64356E7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0DC97A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9B412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6C34CBF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"85354-9",</w:t>
      </w:r>
    </w:p>
    <w:p w14:paraId="4081F58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"Blood pressure panel with all children optional"</w:t>
      </w:r>
    </w:p>
    <w:p w14:paraId="54B4653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79B41B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A353B2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"Blood Pressure"</w:t>
      </w:r>
    </w:p>
    <w:p w14:paraId="372A7AE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3B95A1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28C2E9D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5891DF1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F28EE4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104990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"component": [</w:t>
      </w:r>
    </w:p>
    <w:p w14:paraId="7130CB1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7EBD5E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D7A8AC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12B28F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FCEA34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355AD30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"8480-6",</w:t>
      </w:r>
    </w:p>
    <w:p w14:paraId="785F881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"Systolic blood pressure"</w:t>
      </w:r>
    </w:p>
    <w:p w14:paraId="03F4C98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0E4EEF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9B0D4F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FE71A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7FEB4DA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138,</w:t>
      </w:r>
    </w:p>
    <w:p w14:paraId="010FFBA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roofErr w:type="gramStart"/>
      <w:r w:rsidRPr="007D2CD6">
        <w:rPr>
          <w:rFonts w:ascii="Courier New" w:hAnsi="Courier New"/>
          <w:sz w:val="18"/>
        </w:rPr>
        <w:t>mm[</w:t>
      </w:r>
      <w:proofErr w:type="gramEnd"/>
      <w:r w:rsidRPr="007D2CD6">
        <w:rPr>
          <w:rFonts w:ascii="Courier New" w:hAnsi="Courier New"/>
          <w:sz w:val="18"/>
        </w:rPr>
        <w:t>Hg]",</w:t>
      </w:r>
    </w:p>
    <w:p w14:paraId="5D352D3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5C14C67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mm[</w:t>
      </w:r>
      <w:proofErr w:type="gramEnd"/>
      <w:r w:rsidRPr="007D2CD6">
        <w:rPr>
          <w:rFonts w:ascii="Courier New" w:hAnsi="Courier New"/>
          <w:sz w:val="18"/>
        </w:rPr>
        <w:t>Hg]"</w:t>
      </w:r>
    </w:p>
    <w:p w14:paraId="240E919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DF4C0F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19CE0B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A666DE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569410F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095A99F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3D227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603D44A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"8462-4",</w:t>
      </w:r>
    </w:p>
    <w:p w14:paraId="297F65C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"Diastolic blood pressure"</w:t>
      </w:r>
    </w:p>
    <w:p w14:paraId="176F619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700052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6D3339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F6FE4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72A0D3B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88,</w:t>
      </w:r>
    </w:p>
    <w:p w14:paraId="1EE7C89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roofErr w:type="gramStart"/>
      <w:r w:rsidRPr="007D2CD6">
        <w:rPr>
          <w:rFonts w:ascii="Courier New" w:hAnsi="Courier New"/>
          <w:sz w:val="18"/>
        </w:rPr>
        <w:t>mm[</w:t>
      </w:r>
      <w:proofErr w:type="gramEnd"/>
      <w:r w:rsidRPr="007D2CD6">
        <w:rPr>
          <w:rFonts w:ascii="Courier New" w:hAnsi="Courier New"/>
          <w:sz w:val="18"/>
        </w:rPr>
        <w:t>Hg]",</w:t>
      </w:r>
    </w:p>
    <w:p w14:paraId="3D05FA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2959983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mm[</w:t>
      </w:r>
      <w:proofErr w:type="gramEnd"/>
      <w:r w:rsidRPr="007D2CD6">
        <w:rPr>
          <w:rFonts w:ascii="Courier New" w:hAnsi="Courier New"/>
          <w:sz w:val="18"/>
        </w:rPr>
        <w:t>Hg]"</w:t>
      </w:r>
    </w:p>
    <w:p w14:paraId="6D31096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D41F68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69B718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45F5C1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95D284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5DF66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666E29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"http://example.org/Observation/BloodPressureExample2",</w:t>
      </w:r>
    </w:p>
    <w:p w14:paraId="740E93E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6E4D5D8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290A2F6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"BloodPressureExample2",</w:t>
      </w:r>
    </w:p>
    <w:p w14:paraId="06C96C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7846863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4498678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"http://hl7.org/fhir/us/core/StructureDefinition/us-core-blood-pressure|6.1.0"</w:t>
      </w:r>
    </w:p>
    <w:p w14:paraId="25C803F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54C68A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F58A82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67381BA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6E8927E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1ECC09F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 xml:space="preserve">\"\u003EBlood Pressure: 132/84 </w:t>
      </w:r>
      <w:proofErr w:type="gramStart"/>
      <w:r w:rsidRPr="007D2CD6">
        <w:rPr>
          <w:rFonts w:ascii="Courier New" w:hAnsi="Courier New"/>
          <w:sz w:val="18"/>
        </w:rPr>
        <w:t>mm[</w:t>
      </w:r>
      <w:proofErr w:type="gramEnd"/>
      <w:r w:rsidRPr="007D2CD6">
        <w:rPr>
          <w:rFonts w:ascii="Courier New" w:hAnsi="Courier New"/>
          <w:sz w:val="18"/>
        </w:rPr>
        <w:t>Hg] measured on 2026-01-22\u003C/div\u003E"</w:t>
      </w:r>
    </w:p>
    <w:p w14:paraId="14A7A5D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E922A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48672BF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390DDBC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3B5143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34D67C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365675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04395A0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vital-signs</w:t>
      </w:r>
      <w:proofErr w:type="gramEnd"/>
      <w:r w:rsidRPr="007D2CD6">
        <w:rPr>
          <w:rFonts w:ascii="Courier New" w:hAnsi="Courier New"/>
          <w:sz w:val="18"/>
        </w:rPr>
        <w:t>",</w:t>
      </w:r>
    </w:p>
    <w:p w14:paraId="273FA2F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"Vital Signs"</w:t>
      </w:r>
    </w:p>
    <w:p w14:paraId="4F5B070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229DE6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B45F21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565C3C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C15B96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876C97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01C79C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F79B2E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4AD1CE8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"85354-9",</w:t>
      </w:r>
    </w:p>
    <w:p w14:paraId="6DED76E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"Blood pressure panel with all children optional"</w:t>
      </w:r>
    </w:p>
    <w:p w14:paraId="49F8201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EF2E80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7BCCCD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"Blood Pressure"</w:t>
      </w:r>
    </w:p>
    <w:p w14:paraId="010BC5C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BAE28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235750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67B2F79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7D16D1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"2026-01-22T10:30:00Z",</w:t>
      </w:r>
    </w:p>
    <w:p w14:paraId="1851FFC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"component": [</w:t>
      </w:r>
    </w:p>
    <w:p w14:paraId="1CCDCCD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E37DDE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604978B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DA886A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54298C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26EBB1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"8480-6",</w:t>
      </w:r>
    </w:p>
    <w:p w14:paraId="3AF915F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"Systolic blood pressure"</w:t>
      </w:r>
    </w:p>
    <w:p w14:paraId="00CC7FE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054366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
    <w:p w14:paraId="79B7298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2C1739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527B52D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132,</w:t>
      </w:r>
    </w:p>
    <w:p w14:paraId="602537A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roofErr w:type="gramStart"/>
      <w:r w:rsidRPr="007D2CD6">
        <w:rPr>
          <w:rFonts w:ascii="Courier New" w:hAnsi="Courier New"/>
          <w:sz w:val="18"/>
        </w:rPr>
        <w:t>mm[</w:t>
      </w:r>
      <w:proofErr w:type="gramEnd"/>
      <w:r w:rsidRPr="007D2CD6">
        <w:rPr>
          <w:rFonts w:ascii="Courier New" w:hAnsi="Courier New"/>
          <w:sz w:val="18"/>
        </w:rPr>
        <w:t>Hg]",</w:t>
      </w:r>
    </w:p>
    <w:p w14:paraId="0ED3F73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74BF45F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mm[</w:t>
      </w:r>
      <w:proofErr w:type="gramEnd"/>
      <w:r w:rsidRPr="007D2CD6">
        <w:rPr>
          <w:rFonts w:ascii="Courier New" w:hAnsi="Courier New"/>
          <w:sz w:val="18"/>
        </w:rPr>
        <w:t>Hg]"</w:t>
      </w:r>
    </w:p>
    <w:p w14:paraId="68EB871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EAA7B5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D496C8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4D44C6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3F85014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6C901C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F9D5F3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0359F6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"8462-4",</w:t>
      </w:r>
    </w:p>
    <w:p w14:paraId="2D55578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"Diastolic blood pressure"</w:t>
      </w:r>
    </w:p>
    <w:p w14:paraId="3E0B554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3D3FF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6EF698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9AF75D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4B49B71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84,</w:t>
      </w:r>
    </w:p>
    <w:p w14:paraId="6601C75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roofErr w:type="gramStart"/>
      <w:r w:rsidRPr="007D2CD6">
        <w:rPr>
          <w:rFonts w:ascii="Courier New" w:hAnsi="Courier New"/>
          <w:sz w:val="18"/>
        </w:rPr>
        <w:t>mm[</w:t>
      </w:r>
      <w:proofErr w:type="gramEnd"/>
      <w:r w:rsidRPr="007D2CD6">
        <w:rPr>
          <w:rFonts w:ascii="Courier New" w:hAnsi="Courier New"/>
          <w:sz w:val="18"/>
        </w:rPr>
        <w:t>Hg]",</w:t>
      </w:r>
    </w:p>
    <w:p w14:paraId="6D495A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3224B0E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mm[</w:t>
      </w:r>
      <w:proofErr w:type="gramEnd"/>
      <w:r w:rsidRPr="007D2CD6">
        <w:rPr>
          <w:rFonts w:ascii="Courier New" w:hAnsi="Courier New"/>
          <w:sz w:val="18"/>
        </w:rPr>
        <w:t>Hg]"</w:t>
      </w:r>
    </w:p>
    <w:p w14:paraId="44A3D00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B719B2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059060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247ECA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4E23B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CBD49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4B4A13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"http://example.org/Observation/BloodPressureExample3",</w:t>
      </w:r>
    </w:p>
    <w:p w14:paraId="0098D34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01EE3C0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2B81042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"BloodPressureExample3",</w:t>
      </w:r>
    </w:p>
    <w:p w14:paraId="0F8A037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3CB3672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4989E60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"http://hl7.org/fhir/us/core/StructureDefinition/us-core-blood-pressure|6.1.0"</w:t>
      </w:r>
    </w:p>
    <w:p w14:paraId="4A497C8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03AD11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B73F98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5B37B2C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02D1D67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471D046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 xml:space="preserve">\"\u003EBlood Pressure: 140/90 </w:t>
      </w:r>
      <w:proofErr w:type="gramStart"/>
      <w:r w:rsidRPr="007D2CD6">
        <w:rPr>
          <w:rFonts w:ascii="Courier New" w:hAnsi="Courier New"/>
          <w:sz w:val="18"/>
        </w:rPr>
        <w:t>mm[</w:t>
      </w:r>
      <w:proofErr w:type="gramEnd"/>
      <w:r w:rsidRPr="007D2CD6">
        <w:rPr>
          <w:rFonts w:ascii="Courier New" w:hAnsi="Courier New"/>
          <w:sz w:val="18"/>
        </w:rPr>
        <w:t>Hg] measured on 2026-02-05\u003C/div\u003E"</w:t>
      </w:r>
    </w:p>
    <w:p w14:paraId="3F3E71E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9A3B7C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78CD39F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74364E5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26838B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353DD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3638E5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2D58B2B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"code": "</w:t>
      </w:r>
      <w:proofErr w:type="gramStart"/>
      <w:r w:rsidRPr="007D2CD6">
        <w:rPr>
          <w:rFonts w:ascii="Courier New" w:hAnsi="Courier New"/>
          <w:sz w:val="18"/>
        </w:rPr>
        <w:t>vital-signs</w:t>
      </w:r>
      <w:proofErr w:type="gramEnd"/>
      <w:r w:rsidRPr="007D2CD6">
        <w:rPr>
          <w:rFonts w:ascii="Courier New" w:hAnsi="Courier New"/>
          <w:sz w:val="18"/>
        </w:rPr>
        <w:t>",</w:t>
      </w:r>
    </w:p>
    <w:p w14:paraId="3ECBF9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"Vital Signs"</w:t>
      </w:r>
    </w:p>
    <w:p w14:paraId="322715D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07E05B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DAF10A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01FC81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E4AFA6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5D74630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50722A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DC98C8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0821F14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"85354-9",</w:t>
      </w:r>
    </w:p>
    <w:p w14:paraId="1932653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"Blood pressure panel with all children optional"</w:t>
      </w:r>
    </w:p>
    <w:p w14:paraId="3D61FE2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36095E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B62C5E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"Blood Pressure"</w:t>
      </w:r>
    </w:p>
    <w:p w14:paraId="774F48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78F9EB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1BC996B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1FA702E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5283D4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"2026-02-05T10:30:00Z",</w:t>
      </w:r>
    </w:p>
    <w:p w14:paraId="53C2A3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"component": [</w:t>
      </w:r>
    </w:p>
    <w:p w14:paraId="6D0585D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7ED384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32945F6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011C859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E3E2B9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721B97C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"8480-6",</w:t>
      </w:r>
    </w:p>
    <w:p w14:paraId="279B65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"Systolic blood pressure"</w:t>
      </w:r>
    </w:p>
    <w:p w14:paraId="0F8415D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9465A9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B0EB80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EB809C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755C6B4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140,</w:t>
      </w:r>
    </w:p>
    <w:p w14:paraId="758BE44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roofErr w:type="gramStart"/>
      <w:r w:rsidRPr="007D2CD6">
        <w:rPr>
          <w:rFonts w:ascii="Courier New" w:hAnsi="Courier New"/>
          <w:sz w:val="18"/>
        </w:rPr>
        <w:t>mm[</w:t>
      </w:r>
      <w:proofErr w:type="gramEnd"/>
      <w:r w:rsidRPr="007D2CD6">
        <w:rPr>
          <w:rFonts w:ascii="Courier New" w:hAnsi="Courier New"/>
          <w:sz w:val="18"/>
        </w:rPr>
        <w:t>Hg]",</w:t>
      </w:r>
    </w:p>
    <w:p w14:paraId="12C2144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3A91759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mm[</w:t>
      </w:r>
      <w:proofErr w:type="gramEnd"/>
      <w:r w:rsidRPr="007D2CD6">
        <w:rPr>
          <w:rFonts w:ascii="Courier New" w:hAnsi="Courier New"/>
          <w:sz w:val="18"/>
        </w:rPr>
        <w:t>Hg]"</w:t>
      </w:r>
    </w:p>
    <w:p w14:paraId="7959BEE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2FCBC7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4D61A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4D2362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5F7476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11E54C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4B762C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2A55D2D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"8462-4",</w:t>
      </w:r>
    </w:p>
    <w:p w14:paraId="3986A52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"Diastolic blood pressure"</w:t>
      </w:r>
    </w:p>
    <w:p w14:paraId="7D7A863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07C870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4562D6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919ACC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090623A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90,</w:t>
      </w:r>
    </w:p>
    <w:p w14:paraId="4B91F9C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roofErr w:type="gramStart"/>
      <w:r w:rsidRPr="007D2CD6">
        <w:rPr>
          <w:rFonts w:ascii="Courier New" w:hAnsi="Courier New"/>
          <w:sz w:val="18"/>
        </w:rPr>
        <w:t>mm[</w:t>
      </w:r>
      <w:proofErr w:type="gramEnd"/>
      <w:r w:rsidRPr="007D2CD6">
        <w:rPr>
          <w:rFonts w:ascii="Courier New" w:hAnsi="Courier New"/>
          <w:sz w:val="18"/>
        </w:rPr>
        <w:t>Hg]",</w:t>
      </w:r>
    </w:p>
    <w:p w14:paraId="3A2858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38C9C81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mm[</w:t>
      </w:r>
      <w:proofErr w:type="gramEnd"/>
      <w:r w:rsidRPr="007D2CD6">
        <w:rPr>
          <w:rFonts w:ascii="Courier New" w:hAnsi="Courier New"/>
          <w:sz w:val="18"/>
        </w:rPr>
        <w:t>Hg]"</w:t>
      </w:r>
    </w:p>
    <w:p w14:paraId="300E465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EAC661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
    <w:p w14:paraId="26D58A4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9276E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8D2D5F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B6630C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A692A6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BodyWeightExample</w:t>
      </w:r>
      <w:proofErr w:type="spellEnd"/>
      <w:r w:rsidRPr="007D2CD6">
        <w:rPr>
          <w:rFonts w:ascii="Courier New" w:hAnsi="Courier New"/>
          <w:sz w:val="18"/>
        </w:rPr>
        <w:t>",</w:t>
      </w:r>
    </w:p>
    <w:p w14:paraId="0F8CF73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2DF55A4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3895AA2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BodyWeightExample</w:t>
      </w:r>
      <w:proofErr w:type="spellEnd"/>
      <w:r w:rsidRPr="007D2CD6">
        <w:rPr>
          <w:rFonts w:ascii="Courier New" w:hAnsi="Courier New"/>
          <w:sz w:val="18"/>
        </w:rPr>
        <w:t>",</w:t>
      </w:r>
    </w:p>
    <w:p w14:paraId="60ACF81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66B5D84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6937F54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"http://hl7.org/fhir/us/core/StructureDefinition/us-core-body-weight|6.1.0"</w:t>
      </w:r>
    </w:p>
    <w:p w14:paraId="22C9E04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5AD560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5C98B9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2FFD7CF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2AB010C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3F7FB41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\"\u003EBody Weight: 85 kg measured on 2026-01-15\u003C/div\u003E"</w:t>
      </w:r>
    </w:p>
    <w:p w14:paraId="212C0F5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254B58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76C3BAE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4DE5193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906085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277B8B0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991BB6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76CF1D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vital-signs</w:t>
      </w:r>
      <w:proofErr w:type="gramEnd"/>
      <w:r w:rsidRPr="007D2CD6">
        <w:rPr>
          <w:rFonts w:ascii="Courier New" w:hAnsi="Courier New"/>
          <w:sz w:val="18"/>
        </w:rPr>
        <w:t>",</w:t>
      </w:r>
    </w:p>
    <w:p w14:paraId="02B75B4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"Vital Signs"</w:t>
      </w:r>
    </w:p>
    <w:p w14:paraId="4F366F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65B2D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2E1523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91C08A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38403F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7A99281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60A4FDB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4A6F24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03A99DF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"29463-7",</w:t>
      </w:r>
    </w:p>
    <w:p w14:paraId="1D1D85C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"Body weight"</w:t>
      </w:r>
    </w:p>
    <w:p w14:paraId="10A167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B17F4C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116067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503592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2C7FF7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4435706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12638F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42637CB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7DB492C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85,</w:t>
      </w:r>
    </w:p>
    <w:p w14:paraId="136EF63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"kg",</w:t>
      </w:r>
    </w:p>
    <w:p w14:paraId="22E9733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70F655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"kg"</w:t>
      </w:r>
    </w:p>
    <w:p w14:paraId="353E02F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705268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
    <w:p w14:paraId="0BA416F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1118FE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9CA045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BMIExample</w:t>
      </w:r>
      <w:proofErr w:type="spellEnd"/>
      <w:r w:rsidRPr="007D2CD6">
        <w:rPr>
          <w:rFonts w:ascii="Courier New" w:hAnsi="Courier New"/>
          <w:sz w:val="18"/>
        </w:rPr>
        <w:t>",</w:t>
      </w:r>
    </w:p>
    <w:p w14:paraId="2614F6F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0D5228A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23EE9C3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BMIExample</w:t>
      </w:r>
      <w:proofErr w:type="spellEnd"/>
      <w:r w:rsidRPr="007D2CD6">
        <w:rPr>
          <w:rFonts w:ascii="Courier New" w:hAnsi="Courier New"/>
          <w:sz w:val="18"/>
        </w:rPr>
        <w:t>",</w:t>
      </w:r>
    </w:p>
    <w:p w14:paraId="13EB7B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4BF3FD8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6A51020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"http://hl7.org/fhir/us/core/StructureDefinition/us-core-bmi|6.1.0"</w:t>
      </w:r>
    </w:p>
    <w:p w14:paraId="40C86B7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3CE82C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47CC78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41FEF30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6CBD8EA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3F17AC3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\"\u003EBMI: 27.5 kg/m2 measured on 2026-01-15\u003C/div\u003E"</w:t>
      </w:r>
    </w:p>
    <w:p w14:paraId="0A35746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FBF210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2263F22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6F4E64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D814FA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4DA796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C6FA72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426B608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vital-signs</w:t>
      </w:r>
      <w:proofErr w:type="gramEnd"/>
      <w:r w:rsidRPr="007D2CD6">
        <w:rPr>
          <w:rFonts w:ascii="Courier New" w:hAnsi="Courier New"/>
          <w:sz w:val="18"/>
        </w:rPr>
        <w:t>",</w:t>
      </w:r>
    </w:p>
    <w:p w14:paraId="2C61DB3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"Vital Signs"</w:t>
      </w:r>
    </w:p>
    <w:p w14:paraId="412419E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102D15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424E9D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72AC52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EDA34E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742D0DB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F73DFF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B65349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149F87E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"39156-5",</w:t>
      </w:r>
    </w:p>
    <w:p w14:paraId="472D9D3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"Body mass index (BMI) [Ratio]"</w:t>
      </w:r>
    </w:p>
    <w:p w14:paraId="3BF4D07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9EF749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258F0F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921165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2562BC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57E963B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FA3372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23888F1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48E5513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27.5,</w:t>
      </w:r>
    </w:p>
    <w:p w14:paraId="2069CD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"kg/m2",</w:t>
      </w:r>
    </w:p>
    <w:p w14:paraId="1600606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277E839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"kg/m2"</w:t>
      </w:r>
    </w:p>
    <w:p w14:paraId="3B8B189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23B1F7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131E9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2DA76B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209C4F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WaistCircumferenceExample</w:t>
      </w:r>
      <w:proofErr w:type="spellEnd"/>
      <w:r w:rsidRPr="007D2CD6">
        <w:rPr>
          <w:rFonts w:ascii="Courier New" w:hAnsi="Courier New"/>
          <w:sz w:val="18"/>
        </w:rPr>
        <w:t>",</w:t>
      </w:r>
    </w:p>
    <w:p w14:paraId="5BD61A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3FB770D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7B70B3E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WaistCircumferenceExample</w:t>
      </w:r>
      <w:proofErr w:type="spellEnd"/>
      <w:r w:rsidRPr="007D2CD6">
        <w:rPr>
          <w:rFonts w:ascii="Courier New" w:hAnsi="Courier New"/>
          <w:sz w:val="18"/>
        </w:rPr>
        <w:t>",</w:t>
      </w:r>
    </w:p>
    <w:p w14:paraId="2DB3AAC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60AB246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20A05F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"http://hl7.org/fhir/us/core/StructureDefinition/us-core-simple-observation|6.1.0"</w:t>
      </w:r>
    </w:p>
    <w:p w14:paraId="43741B2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842AAB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09D13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74FCB68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1DF3D19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2DBC07F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\"\u003EWaist Circumference: 95 cm measured on 2026-01-15\u003C/div\u003E"</w:t>
      </w:r>
    </w:p>
    <w:p w14:paraId="21894E9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B99C1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449BEEF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2D2A6B7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F68AA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D5C833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12359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2424F9B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roofErr w:type="gramStart"/>
      <w:r w:rsidRPr="007D2CD6">
        <w:rPr>
          <w:rFonts w:ascii="Courier New" w:hAnsi="Courier New"/>
          <w:sz w:val="18"/>
        </w:rPr>
        <w:t>vital-signs</w:t>
      </w:r>
      <w:proofErr w:type="gramEnd"/>
      <w:r w:rsidRPr="007D2CD6">
        <w:rPr>
          <w:rFonts w:ascii="Courier New" w:hAnsi="Courier New"/>
          <w:sz w:val="18"/>
        </w:rPr>
        <w:t>",</w:t>
      </w:r>
    </w:p>
    <w:p w14:paraId="398DDF0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"Vital Signs"</w:t>
      </w:r>
    </w:p>
    <w:p w14:paraId="12B1730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C95729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C5A999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AC25A2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D090AB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7EEC0C8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40AA7EC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7CE4E0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7093D25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"8280-0",</w:t>
      </w:r>
    </w:p>
    <w:p w14:paraId="71F9E44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"Waist Circumference at umbilicus by Tape measure"</w:t>
      </w:r>
    </w:p>
    <w:p w14:paraId="1AB7049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A388A8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627E75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3E2BD3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4C819AD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231DAB8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44A453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704D38E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5D8CB01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95,</w:t>
      </w:r>
    </w:p>
    <w:p w14:paraId="794B2DD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"cm",</w:t>
      </w:r>
    </w:p>
    <w:p w14:paraId="542AEE7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0E0A549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"cm"</w:t>
      </w:r>
    </w:p>
    <w:p w14:paraId="3D5D1CF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82E36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FE170D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6B35BD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9D768F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"http://example.org/Observation/HbA1cExample",</w:t>
      </w:r>
    </w:p>
    <w:p w14:paraId="27E2194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"resource": {</w:t>
      </w:r>
    </w:p>
    <w:p w14:paraId="27F195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7A0D03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"HbA1cExample",</w:t>
      </w:r>
    </w:p>
    <w:p w14:paraId="60400BD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1414562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6B39344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"http://hl7.org/fhir/us/core/StructureDefinition/us-core-observation-clinical-result|6.1.0"</w:t>
      </w:r>
    </w:p>
    <w:p w14:paraId="0C98B2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8FF506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5BC8F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3DDD0C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64443E6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291BACE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\"\u003EHemoglobin A1c: 6.5% measured on 2026-01-15\u003C/div\u003E"</w:t>
      </w:r>
    </w:p>
    <w:p w14:paraId="25C4AA1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4BE8A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1CCB8FA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4853971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9D7625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66E52E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1389E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74200AE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"laboratory",</w:t>
      </w:r>
    </w:p>
    <w:p w14:paraId="0C4F5E2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"Laboratory"</w:t>
      </w:r>
    </w:p>
    <w:p w14:paraId="5BDC6E9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28C52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C4408A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90DBB3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ED3720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0C9B8C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5C376E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6B53B0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51A5935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"4548-4",</w:t>
      </w:r>
    </w:p>
    <w:p w14:paraId="5811713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"Hemoglobin A1c/</w:t>
      </w:r>
      <w:proofErr w:type="spellStart"/>
      <w:r w:rsidRPr="007D2CD6">
        <w:rPr>
          <w:rFonts w:ascii="Courier New" w:hAnsi="Courier New"/>
          <w:sz w:val="18"/>
        </w:rPr>
        <w:t>Hemoglobin.total</w:t>
      </w:r>
      <w:proofErr w:type="spellEnd"/>
      <w:r w:rsidRPr="007D2CD6">
        <w:rPr>
          <w:rFonts w:ascii="Courier New" w:hAnsi="Courier New"/>
          <w:sz w:val="18"/>
        </w:rPr>
        <w:t xml:space="preserve"> in Blood"</w:t>
      </w:r>
    </w:p>
    <w:p w14:paraId="3031A00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AD4095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377840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B10112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026DCEA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499D577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4328E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12A06C9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2F72935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6.5,</w:t>
      </w:r>
    </w:p>
    <w:p w14:paraId="598AD96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w:t>
      </w:r>
    </w:p>
    <w:p w14:paraId="3EC22C3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3A27FD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2B2FFDD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B2A73F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6AF36B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AD3446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5F309A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eGFRExample</w:t>
      </w:r>
      <w:proofErr w:type="spellEnd"/>
      <w:r w:rsidRPr="007D2CD6">
        <w:rPr>
          <w:rFonts w:ascii="Courier New" w:hAnsi="Courier New"/>
          <w:sz w:val="18"/>
        </w:rPr>
        <w:t>",</w:t>
      </w:r>
    </w:p>
    <w:p w14:paraId="47C6A31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2A6B652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75143AB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eGFRExample</w:t>
      </w:r>
      <w:proofErr w:type="spellEnd"/>
      <w:r w:rsidRPr="007D2CD6">
        <w:rPr>
          <w:rFonts w:ascii="Courier New" w:hAnsi="Courier New"/>
          <w:sz w:val="18"/>
        </w:rPr>
        <w:t>",</w:t>
      </w:r>
    </w:p>
    <w:p w14:paraId="241C9AF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"meta": {</w:t>
      </w:r>
    </w:p>
    <w:p w14:paraId="78723A4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51322D8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"http://hl7.org/fhir/us/core/StructureDefinition/us-core-observation-clinical-result|6.1.0"</w:t>
      </w:r>
    </w:p>
    <w:p w14:paraId="0D0A54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0647A3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9B0805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533881F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39DDC97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0C8624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\"\u003EeGFR: 75 mL/min/1.73m2 measured on 2026-01-15\u003C/div\u003E"</w:t>
      </w:r>
    </w:p>
    <w:p w14:paraId="1141BF5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256C3F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75A81C7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4D58DD3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52C6F7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4BCD6D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B8AA8D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617BCC2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"laboratory",</w:t>
      </w:r>
    </w:p>
    <w:p w14:paraId="655470D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"Laboratory"</w:t>
      </w:r>
    </w:p>
    <w:p w14:paraId="73793B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CE79AD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C2C9A4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626692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A9D108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0690D61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7D71837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6CD9A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18A7C0B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"98979-8",</w:t>
      </w:r>
    </w:p>
    <w:p w14:paraId="7699320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"Glomerular filtration rate [Volume Rate/Area] in Serum, Plasma or Blood by Creatinine-based formula (CKD-EPI 2021)/1.73 sq M"</w:t>
      </w:r>
    </w:p>
    <w:p w14:paraId="6E201E1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12E339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47DF15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EA1378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79DC1F7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0CB007E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82AE89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0129453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275030F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75,</w:t>
      </w:r>
    </w:p>
    <w:p w14:paraId="4A72FDC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"mL/min/1.73_m2",</w:t>
      </w:r>
    </w:p>
    <w:p w14:paraId="387E60F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6359F52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"mL/min/{1.73_m2}"</w:t>
      </w:r>
    </w:p>
    <w:p w14:paraId="0D1E15A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631B4F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BF8F1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84460D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2438E7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uACRExample</w:t>
      </w:r>
      <w:proofErr w:type="spellEnd"/>
      <w:r w:rsidRPr="007D2CD6">
        <w:rPr>
          <w:rFonts w:ascii="Courier New" w:hAnsi="Courier New"/>
          <w:sz w:val="18"/>
        </w:rPr>
        <w:t>",</w:t>
      </w:r>
    </w:p>
    <w:p w14:paraId="54BC4E5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5715DF1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7D1BF8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uACRExample</w:t>
      </w:r>
      <w:proofErr w:type="spellEnd"/>
      <w:r w:rsidRPr="007D2CD6">
        <w:rPr>
          <w:rFonts w:ascii="Courier New" w:hAnsi="Courier New"/>
          <w:sz w:val="18"/>
        </w:rPr>
        <w:t>",</w:t>
      </w:r>
    </w:p>
    <w:p w14:paraId="3507F93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0DF1965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"profile": [</w:t>
      </w:r>
    </w:p>
    <w:p w14:paraId="08225BA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"http://hl7.org/fhir/us/core/StructureDefinition/us-core-observation-clinical-result|6.1.0"</w:t>
      </w:r>
    </w:p>
    <w:p w14:paraId="2922144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B705A4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04547D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3CE2C7D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63198C2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6622701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\"\u003EUrine Albumin-Creatinine Ratio: 45 mg/g measured on 2026-01-15\u003C/div\u003E"</w:t>
      </w:r>
    </w:p>
    <w:p w14:paraId="5233C80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78C7C1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538090B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063D601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B9C9D2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424708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A29ED4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757F9A5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"laboratory",</w:t>
      </w:r>
    </w:p>
    <w:p w14:paraId="3B5129F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"Laboratory"</w:t>
      </w:r>
    </w:p>
    <w:p w14:paraId="33C3B64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634C1E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100457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274B74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2A7CD4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6A79DB6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5FE2DF6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DA0415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27F85E4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"14959-1",</w:t>
      </w:r>
    </w:p>
    <w:p w14:paraId="7E46C82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"Microalbumin/Creatinine [Mass Ratio] in Urine"</w:t>
      </w:r>
    </w:p>
    <w:p w14:paraId="7C7956A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5FD763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7AD157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61C546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47DE269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307C4E4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BD382D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6C500AE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55C06AE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45,</w:t>
      </w:r>
    </w:p>
    <w:p w14:paraId="51D3334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"mg/g",</w:t>
      </w:r>
    </w:p>
    <w:p w14:paraId="2E623C0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09A686BB"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"mg/g"</w:t>
      </w:r>
    </w:p>
    <w:p w14:paraId="548B7CC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63E33F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B5C262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930927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76EBE9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fullUrl</w:t>
      </w:r>
      <w:proofErr w:type="spellEnd"/>
      <w:r w:rsidRPr="007D2CD6">
        <w:rPr>
          <w:rFonts w:ascii="Courier New" w:hAnsi="Courier New"/>
          <w:sz w:val="18"/>
        </w:rPr>
        <w:t>": "http://example.org/Observation/</w:t>
      </w:r>
      <w:proofErr w:type="spellStart"/>
      <w:r w:rsidRPr="007D2CD6">
        <w:rPr>
          <w:rFonts w:ascii="Courier New" w:hAnsi="Courier New"/>
          <w:sz w:val="18"/>
        </w:rPr>
        <w:t>LDLCholesterolExample</w:t>
      </w:r>
      <w:proofErr w:type="spellEnd"/>
      <w:r w:rsidRPr="007D2CD6">
        <w:rPr>
          <w:rFonts w:ascii="Courier New" w:hAnsi="Courier New"/>
          <w:sz w:val="18"/>
        </w:rPr>
        <w:t>",</w:t>
      </w:r>
    </w:p>
    <w:p w14:paraId="0E92498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"resource": {</w:t>
      </w:r>
    </w:p>
    <w:p w14:paraId="1D1C5D86"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resourceType</w:t>
      </w:r>
      <w:proofErr w:type="spellEnd"/>
      <w:r w:rsidRPr="007D2CD6">
        <w:rPr>
          <w:rFonts w:ascii="Courier New" w:hAnsi="Courier New"/>
          <w:sz w:val="18"/>
        </w:rPr>
        <w:t>": "Observation",</w:t>
      </w:r>
    </w:p>
    <w:p w14:paraId="643C931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"id": "</w:t>
      </w:r>
      <w:proofErr w:type="spellStart"/>
      <w:r w:rsidRPr="007D2CD6">
        <w:rPr>
          <w:rFonts w:ascii="Courier New" w:hAnsi="Courier New"/>
          <w:sz w:val="18"/>
        </w:rPr>
        <w:t>LDLCholesterolExample</w:t>
      </w:r>
      <w:proofErr w:type="spellEnd"/>
      <w:r w:rsidRPr="007D2CD6">
        <w:rPr>
          <w:rFonts w:ascii="Courier New" w:hAnsi="Courier New"/>
          <w:sz w:val="18"/>
        </w:rPr>
        <w:t>",</w:t>
      </w:r>
    </w:p>
    <w:p w14:paraId="02E439D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"meta": {</w:t>
      </w:r>
    </w:p>
    <w:p w14:paraId="088BCE7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"profile": [</w:t>
      </w:r>
    </w:p>
    <w:p w14:paraId="767B76A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lastRenderedPageBreak/>
        <w:t xml:space="preserve">                  "http://hl7.org/fhir/us/core/StructureDefinition/us-core-observation-clinical-result|6.1.0"</w:t>
      </w:r>
    </w:p>
    <w:p w14:paraId="7983DEF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30C9EE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638547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"language": "</w:t>
      </w:r>
      <w:proofErr w:type="spellStart"/>
      <w:r w:rsidRPr="007D2CD6">
        <w:rPr>
          <w:rFonts w:ascii="Courier New" w:hAnsi="Courier New"/>
          <w:sz w:val="18"/>
        </w:rPr>
        <w:t>en</w:t>
      </w:r>
      <w:proofErr w:type="spellEnd"/>
      <w:r w:rsidRPr="007D2CD6">
        <w:rPr>
          <w:rFonts w:ascii="Courier New" w:hAnsi="Courier New"/>
          <w:sz w:val="18"/>
        </w:rPr>
        <w:t>",</w:t>
      </w:r>
    </w:p>
    <w:p w14:paraId="5A0E1A1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"text": {</w:t>
      </w:r>
    </w:p>
    <w:p w14:paraId="6A0B1C7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"generated",</w:t>
      </w:r>
    </w:p>
    <w:p w14:paraId="47512CE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"div": "\u003Cdiv </w:t>
      </w:r>
      <w:proofErr w:type="spellStart"/>
      <w:proofErr w:type="gramStart"/>
      <w:r w:rsidRPr="007D2CD6">
        <w:rPr>
          <w:rFonts w:ascii="Courier New" w:hAnsi="Courier New"/>
          <w:sz w:val="18"/>
        </w:rPr>
        <w:t>xml:lang</w:t>
      </w:r>
      <w:proofErr w:type="spellEnd"/>
      <w:proofErr w:type="gramEnd"/>
      <w:r w:rsidRPr="007D2CD6">
        <w:rPr>
          <w:rFonts w:ascii="Courier New" w:hAnsi="Courier New"/>
          <w:sz w:val="18"/>
        </w:rPr>
        <w:t>=\"</w:t>
      </w:r>
      <w:proofErr w:type="spellStart"/>
      <w:r w:rsidRPr="007D2CD6">
        <w:rPr>
          <w:rFonts w:ascii="Courier New" w:hAnsi="Courier New"/>
          <w:sz w:val="18"/>
        </w:rPr>
        <w:t>en</w:t>
      </w:r>
      <w:proofErr w:type="spellEnd"/>
      <w:r w:rsidRPr="007D2CD6">
        <w:rPr>
          <w:rFonts w:ascii="Courier New" w:hAnsi="Courier New"/>
          <w:sz w:val="18"/>
        </w:rPr>
        <w:t xml:space="preserve">\" </w:t>
      </w:r>
      <w:proofErr w:type="spellStart"/>
      <w:r w:rsidRPr="007D2CD6">
        <w:rPr>
          <w:rFonts w:ascii="Courier New" w:hAnsi="Courier New"/>
          <w:sz w:val="18"/>
        </w:rPr>
        <w:t>xmlns</w:t>
      </w:r>
      <w:proofErr w:type="spellEnd"/>
      <w:r w:rsidRPr="007D2CD6">
        <w:rPr>
          <w:rFonts w:ascii="Courier New" w:hAnsi="Courier New"/>
          <w:sz w:val="18"/>
        </w:rPr>
        <w:t>=\"http://www.w3.org/1999/xhtml\" lang=\"</w:t>
      </w:r>
      <w:proofErr w:type="spellStart"/>
      <w:r w:rsidRPr="007D2CD6">
        <w:rPr>
          <w:rFonts w:ascii="Courier New" w:hAnsi="Courier New"/>
          <w:sz w:val="18"/>
        </w:rPr>
        <w:t>en</w:t>
      </w:r>
      <w:proofErr w:type="spellEnd"/>
      <w:r w:rsidRPr="007D2CD6">
        <w:rPr>
          <w:rFonts w:ascii="Courier New" w:hAnsi="Courier New"/>
          <w:sz w:val="18"/>
        </w:rPr>
        <w:t>\"\u003ELDL Cholesterol: 140 mg/dL measured on 2026-01-15\u003C/div\u003E"</w:t>
      </w:r>
    </w:p>
    <w:p w14:paraId="10352C15"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2E8ED0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"status": "final",</w:t>
      </w:r>
    </w:p>
    <w:p w14:paraId="1CD9353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"category": [</w:t>
      </w:r>
    </w:p>
    <w:p w14:paraId="53DBC13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308F6DD0"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097485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630722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"http://terminology.hl7.org/</w:t>
      </w:r>
      <w:proofErr w:type="spellStart"/>
      <w:r w:rsidRPr="007D2CD6">
        <w:rPr>
          <w:rFonts w:ascii="Courier New" w:hAnsi="Courier New"/>
          <w:sz w:val="18"/>
        </w:rPr>
        <w:t>CodeSystem</w:t>
      </w:r>
      <w:proofErr w:type="spellEnd"/>
      <w:r w:rsidRPr="007D2CD6">
        <w:rPr>
          <w:rFonts w:ascii="Courier New" w:hAnsi="Courier New"/>
          <w:sz w:val="18"/>
        </w:rPr>
        <w:t>/observation-category",</w:t>
      </w:r>
    </w:p>
    <w:p w14:paraId="1B98392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"laboratory",</w:t>
      </w:r>
    </w:p>
    <w:p w14:paraId="39D5781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"Laboratory"</w:t>
      </w:r>
    </w:p>
    <w:p w14:paraId="4D6CEBE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6A3368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E6F3CD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C7F057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001608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w:t>
      </w:r>
    </w:p>
    <w:p w14:paraId="6FE0DAA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"coding": [</w:t>
      </w:r>
    </w:p>
    <w:p w14:paraId="2031410A"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1C98E697"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"http://loinc.org",</w:t>
      </w:r>
    </w:p>
    <w:p w14:paraId="30D2ED0C"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"18262-6",</w:t>
      </w:r>
    </w:p>
    <w:p w14:paraId="26DCB60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"display": "Cholesterol in LDL [Mass/volume] in Serum or Plasma by Direct assay"</w:t>
      </w:r>
    </w:p>
    <w:p w14:paraId="7C4128F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6ACDDC4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68796E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AB6294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"subject": {</w:t>
      </w:r>
    </w:p>
    <w:p w14:paraId="4959D278"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"reference": "Patient/</w:t>
      </w:r>
      <w:proofErr w:type="spellStart"/>
      <w:r w:rsidRPr="007D2CD6">
        <w:rPr>
          <w:rFonts w:ascii="Courier New" w:hAnsi="Courier New"/>
          <w:sz w:val="18"/>
        </w:rPr>
        <w:t>PatientExample</w:t>
      </w:r>
      <w:proofErr w:type="spellEnd"/>
      <w:r w:rsidRPr="007D2CD6">
        <w:rPr>
          <w:rFonts w:ascii="Courier New" w:hAnsi="Courier New"/>
          <w:sz w:val="18"/>
        </w:rPr>
        <w:t>"</w:t>
      </w:r>
    </w:p>
    <w:p w14:paraId="15EC2B5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2047C26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effectiveDateTime</w:t>
      </w:r>
      <w:proofErr w:type="spellEnd"/>
      <w:r w:rsidRPr="007D2CD6">
        <w:rPr>
          <w:rFonts w:ascii="Courier New" w:hAnsi="Courier New"/>
          <w:sz w:val="18"/>
        </w:rPr>
        <w:t>": "2026-01-15T10:30:00Z",</w:t>
      </w:r>
    </w:p>
    <w:p w14:paraId="7BFAF2A3"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roofErr w:type="spellStart"/>
      <w:r w:rsidRPr="007D2CD6">
        <w:rPr>
          <w:rFonts w:ascii="Courier New" w:hAnsi="Courier New"/>
          <w:sz w:val="18"/>
        </w:rPr>
        <w:t>valueQuantity</w:t>
      </w:r>
      <w:proofErr w:type="spellEnd"/>
      <w:r w:rsidRPr="007D2CD6">
        <w:rPr>
          <w:rFonts w:ascii="Courier New" w:hAnsi="Courier New"/>
          <w:sz w:val="18"/>
        </w:rPr>
        <w:t>": {</w:t>
      </w:r>
    </w:p>
    <w:p w14:paraId="653B610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"value": 140,</w:t>
      </w:r>
    </w:p>
    <w:p w14:paraId="32056511"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"unit": "mg/dL",</w:t>
      </w:r>
    </w:p>
    <w:p w14:paraId="140300C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"system": "http://unitsofmeasure.org",</w:t>
      </w:r>
    </w:p>
    <w:p w14:paraId="52410C89"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"code": "mg/dL"</w:t>
      </w:r>
    </w:p>
    <w:p w14:paraId="248AB97D"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8FAC27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4702D85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333947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7CD499C2"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031BAE94"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805040F"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 xml:space="preserve">  ]</w:t>
      </w:r>
    </w:p>
    <w:p w14:paraId="5379984E" w14:textId="77777777" w:rsidR="007D2CD6" w:rsidRPr="007D2CD6" w:rsidRDefault="007D2CD6" w:rsidP="007D2CD6">
      <w:pPr>
        <w:spacing w:after="0"/>
        <w:ind w:right="720"/>
        <w:rPr>
          <w:rFonts w:ascii="Courier New" w:hAnsi="Courier New"/>
          <w:sz w:val="18"/>
        </w:rPr>
      </w:pPr>
      <w:r w:rsidRPr="007D2CD6">
        <w:rPr>
          <w:rFonts w:ascii="Courier New" w:hAnsi="Courier New"/>
          <w:sz w:val="18"/>
        </w:rPr>
        <w:t>}</w:t>
      </w:r>
    </w:p>
    <w:p w14:paraId="66267416" w14:textId="77777777" w:rsidR="00710ED1" w:rsidRPr="00065B2E" w:rsidRDefault="00710ED1" w:rsidP="00710ED1">
      <w:pPr>
        <w:spacing w:after="0"/>
        <w:ind w:right="720"/>
        <w:rPr>
          <w:rFonts w:ascii="Courier New" w:hAnsi="Courier New"/>
          <w:sz w:val="18"/>
        </w:rPr>
      </w:pPr>
    </w:p>
    <w:p w14:paraId="6D0EA792" w14:textId="4074617A" w:rsidR="00F25A76" w:rsidRDefault="00065B2E" w:rsidP="00F25A76">
      <w:r w:rsidRPr="00065B2E">
        <w:rPr>
          <w:b/>
          <w:bCs/>
        </w:rPr>
        <w:t>NOTE:</w:t>
      </w:r>
      <w:r>
        <w:t xml:space="preserve"> The “example.org”-based URLs in the </w:t>
      </w:r>
      <w:proofErr w:type="spellStart"/>
      <w:r>
        <w:t>fullUrl</w:t>
      </w:r>
      <w:proofErr w:type="spellEnd"/>
      <w:r>
        <w:t xml:space="preserve"> data element of data resource instances within the </w:t>
      </w:r>
      <w:proofErr w:type="spellStart"/>
      <w:r>
        <w:t>dataBundle</w:t>
      </w:r>
      <w:proofErr w:type="spellEnd"/>
      <w:r>
        <w:t xml:space="preserve"> should be replaced with the appropriate URL (e.g., the URL for the </w:t>
      </w:r>
      <w:r>
        <w:lastRenderedPageBreak/>
        <w:t>organization that completed the observation or questionnaire) when submitting the data.  The “example.org” is only used as an example URL.</w:t>
      </w:r>
    </w:p>
    <w:p w14:paraId="79D6004A" w14:textId="77777777" w:rsidR="00065B2E" w:rsidRDefault="00065B2E" w:rsidP="00F25A76"/>
    <w:p w14:paraId="663F7875" w14:textId="77777777" w:rsidR="00F25A76" w:rsidRDefault="00F25A76" w:rsidP="00F25A76">
      <w:r>
        <w:rPr>
          <w:b/>
        </w:rPr>
        <w:t>Example Response</w:t>
      </w:r>
      <w:r>
        <w:t>:</w:t>
      </w:r>
    </w:p>
    <w:p w14:paraId="2BFD1A6A" w14:textId="77777777" w:rsidR="00F25A76" w:rsidRDefault="00F25A76" w:rsidP="003021DB">
      <w:pPr>
        <w:ind w:right="720"/>
      </w:pPr>
      <w:r w:rsidRPr="52A82BF2">
        <w:rPr>
          <w:rFonts w:ascii="Courier New" w:hAnsi="Courier New"/>
          <w:sz w:val="18"/>
          <w:szCs w:val="18"/>
        </w:rPr>
        <w:t>HTTP/1.1 202 Accepted</w:t>
      </w:r>
      <w:r>
        <w:br/>
      </w:r>
      <w:r w:rsidRPr="52A82BF2">
        <w:rPr>
          <w:rFonts w:ascii="Courier New" w:hAnsi="Courier New"/>
          <w:sz w:val="18"/>
          <w:szCs w:val="18"/>
        </w:rPr>
        <w:t>Content-Location: https://[base]/access/Patient/$submission-status/sub-123456</w:t>
      </w:r>
    </w:p>
    <w:p w14:paraId="27EB1C4A" w14:textId="4BC8BB28" w:rsidR="00F25A76" w:rsidRDefault="003021DB" w:rsidP="003021DB">
      <w:r>
        <w:t xml:space="preserve">     </w:t>
      </w:r>
      <w:r w:rsidR="00F25A76">
        <w:t>(No response body - processing asynchronously)</w:t>
      </w:r>
    </w:p>
    <w:p w14:paraId="01A91D2D" w14:textId="77777777" w:rsidR="00F25A76" w:rsidRDefault="00F25A76" w:rsidP="00F25A76"/>
    <w:p w14:paraId="4FD0F61A" w14:textId="77777777" w:rsidR="00F25A76" w:rsidRDefault="00F25A76" w:rsidP="00F25A76">
      <w:pPr>
        <w:pStyle w:val="Heading5"/>
      </w:pPr>
      <w:r>
        <w:t>$submission-status Operation</w:t>
      </w:r>
    </w:p>
    <w:p w14:paraId="1E7E2A7A" w14:textId="77777777" w:rsidR="00F25A76" w:rsidRDefault="00F25A76" w:rsidP="00F25A76">
      <w:r>
        <w:t xml:space="preserve">The </w:t>
      </w:r>
      <w:r w:rsidRPr="007D4051">
        <w:rPr>
          <w:rFonts w:ascii="Courier New" w:hAnsi="Courier New"/>
          <w:szCs w:val="32"/>
        </w:rPr>
        <w:t>$submission-status</w:t>
      </w:r>
      <w:r w:rsidRPr="007D4051">
        <w:rPr>
          <w:sz w:val="32"/>
          <w:szCs w:val="32"/>
        </w:rPr>
        <w:t xml:space="preserve"> </w:t>
      </w:r>
      <w:r>
        <w:t xml:space="preserve">operation retrieves the current status of a previously submitted data report. This is a </w:t>
      </w:r>
      <w:r>
        <w:rPr>
          <w:b/>
        </w:rPr>
        <w:t>read-only operation</w:t>
      </w:r>
      <w:r>
        <w:t xml:space="preserve"> that uses the </w:t>
      </w:r>
      <w:r w:rsidRPr="002805C5">
        <w:rPr>
          <w:rFonts w:ascii="Courier New" w:hAnsi="Courier New" w:cs="Courier New"/>
          <w:sz w:val="20"/>
          <w:szCs w:val="20"/>
        </w:rPr>
        <w:t>HTTP GET</w:t>
      </w:r>
      <w:r>
        <w:t xml:space="preserve"> method.</w:t>
      </w:r>
    </w:p>
    <w:p w14:paraId="69303FE4" w14:textId="77777777" w:rsidR="00F25A76" w:rsidRDefault="00F25A76" w:rsidP="00F25A76">
      <w:r>
        <w:rPr>
          <w:b/>
        </w:rPr>
        <w:t>Data Reporting Result Codes</w:t>
      </w:r>
      <w:r>
        <w:t>:</w:t>
      </w:r>
    </w:p>
    <w:p w14:paraId="7B100928" w14:textId="77777777" w:rsidR="00F25A76" w:rsidRDefault="00F25A76" w:rsidP="00F25A76">
      <w:r>
        <w:t>When processing is complete (</w:t>
      </w:r>
      <w:r w:rsidRPr="007D4051">
        <w:rPr>
          <w:rFonts w:ascii="Courier New" w:hAnsi="Courier New" w:cs="Courier New"/>
        </w:rPr>
        <w:t>HTTP 200</w:t>
      </w:r>
      <w:r>
        <w:t xml:space="preserve">), the </w:t>
      </w:r>
      <w:r w:rsidRPr="007D4051">
        <w:rPr>
          <w:rFonts w:ascii="Courier New" w:hAnsi="Courier New"/>
          <w:szCs w:val="32"/>
        </w:rPr>
        <w:t>result</w:t>
      </w:r>
      <w:r w:rsidRPr="007D4051">
        <w:rPr>
          <w:sz w:val="32"/>
          <w:szCs w:val="32"/>
        </w:rPr>
        <w:t xml:space="preserve"> </w:t>
      </w:r>
      <w:r>
        <w:t xml:space="preserve">parameter uses codes from the </w:t>
      </w:r>
      <w:proofErr w:type="spellStart"/>
      <w:r>
        <w:rPr>
          <w:b/>
        </w:rPr>
        <w:t>ACCESSReportDataResultVS</w:t>
      </w:r>
      <w:proofErr w:type="spellEnd"/>
      <w:r>
        <w:t xml:space="preserve"> value set:</w:t>
      </w:r>
    </w:p>
    <w:p w14:paraId="313C42FC" w14:textId="77777777" w:rsidR="00F25A76" w:rsidRDefault="00F25A76" w:rsidP="00F25A76">
      <w:pPr>
        <w:pStyle w:val="ListBullet"/>
      </w:pPr>
      <w:r w:rsidRPr="007D4051">
        <w:rPr>
          <w:rFonts w:ascii="Courier New" w:hAnsi="Courier New" w:cs="Courier New"/>
          <w:b/>
        </w:rPr>
        <w:t>success</w:t>
      </w:r>
      <w:r>
        <w:t>: Data submission was successfully processed and recorded for ACCESS Model evaluation.</w:t>
      </w:r>
    </w:p>
    <w:p w14:paraId="6FE29656" w14:textId="77777777" w:rsidR="00F25A76" w:rsidRDefault="00F25A76" w:rsidP="00F25A76">
      <w:pPr>
        <w:pStyle w:val="ListBullet"/>
      </w:pPr>
      <w:r w:rsidRPr="007D4051">
        <w:rPr>
          <w:rFonts w:ascii="Courier New" w:hAnsi="Courier New" w:cs="Courier New"/>
          <w:b/>
        </w:rPr>
        <w:t>validation-error</w:t>
      </w:r>
      <w:r>
        <w:t xml:space="preserve">: Data submission failed validation (see </w:t>
      </w:r>
      <w:proofErr w:type="spellStart"/>
      <w:r>
        <w:t>OperationOutcome</w:t>
      </w:r>
      <w:proofErr w:type="spellEnd"/>
      <w:r>
        <w:t xml:space="preserve"> for specific errors and details).</w:t>
      </w:r>
    </w:p>
    <w:p w14:paraId="62AE4472" w14:textId="77777777" w:rsidR="00F25A76" w:rsidRDefault="00F25A76" w:rsidP="00F25A76">
      <w:pPr>
        <w:pStyle w:val="ListBullet"/>
      </w:pPr>
      <w:r w:rsidRPr="007D4051">
        <w:rPr>
          <w:rFonts w:ascii="Courier New" w:hAnsi="Courier New" w:cs="Courier New"/>
          <w:b/>
        </w:rPr>
        <w:t>duplicate</w:t>
      </w:r>
      <w:r>
        <w:t>: Data submission is a duplicate of a previously submitted report for this reporting period.</w:t>
      </w:r>
    </w:p>
    <w:p w14:paraId="5284B622" w14:textId="77777777" w:rsidR="00F25A76" w:rsidRPr="004A7E55" w:rsidRDefault="00F25A76" w:rsidP="00F25A76">
      <w:pPr>
        <w:pStyle w:val="ListBullet"/>
        <w:spacing w:after="0"/>
      </w:pPr>
      <w:r w:rsidRPr="004A7E55">
        <w:rPr>
          <w:rFonts w:ascii="Courier New" w:hAnsi="Courier New" w:cs="Courier New"/>
          <w:b/>
        </w:rPr>
        <w:t>patient-not-aligned</w:t>
      </w:r>
      <w:r>
        <w:t xml:space="preserve">: </w:t>
      </w:r>
      <w:r w:rsidRPr="004A7E55">
        <w:t>Patient is not currently aligned to this participant in the specified track. Data reporting is only accepted for aligned patients.</w:t>
      </w:r>
    </w:p>
    <w:p w14:paraId="484C25B2" w14:textId="77777777" w:rsidR="00F25A76" w:rsidRDefault="00F25A76" w:rsidP="00F25A76">
      <w:pPr>
        <w:pStyle w:val="ListBullet"/>
        <w:spacing w:after="0"/>
      </w:pPr>
      <w:r w:rsidRPr="004A7E55">
        <w:rPr>
          <w:rFonts w:ascii="Courier New" w:hAnsi="Courier New" w:cs="Courier New"/>
          <w:b/>
        </w:rPr>
        <w:t>reporting-period-closed</w:t>
      </w:r>
      <w:r>
        <w:t>: The reporting period for this data has closed and no further submissions are accepted.</w:t>
      </w:r>
    </w:p>
    <w:p w14:paraId="2C4EF45C" w14:textId="77777777" w:rsidR="00F25A76" w:rsidRDefault="00F25A76" w:rsidP="00F25A76">
      <w:pPr>
        <w:pStyle w:val="ListBullet"/>
      </w:pPr>
      <w:proofErr w:type="gramStart"/>
      <w:r w:rsidRPr="007D4051">
        <w:rPr>
          <w:rFonts w:ascii="Courier New" w:hAnsi="Courier New" w:cs="Courier New"/>
          <w:b/>
        </w:rPr>
        <w:t>incomplete-data</w:t>
      </w:r>
      <w:proofErr w:type="gramEnd"/>
      <w:r>
        <w:t>: Data submission is missing required observations or measurements for the specified track.</w:t>
      </w:r>
    </w:p>
    <w:p w14:paraId="6C0126F7" w14:textId="77777777" w:rsidR="00F25A76" w:rsidRDefault="00F25A76" w:rsidP="00F25A76">
      <w:pPr>
        <w:pStyle w:val="ListBullet"/>
      </w:pPr>
      <w:proofErr w:type="gramStart"/>
      <w:r w:rsidRPr="007D4051">
        <w:rPr>
          <w:rFonts w:ascii="Courier New" w:hAnsi="Courier New" w:cs="Courier New"/>
          <w:b/>
        </w:rPr>
        <w:t>incorrect-track</w:t>
      </w:r>
      <w:proofErr w:type="gramEnd"/>
      <w:r>
        <w:t>: The submitted data does not match the track the patient is aligned to.</w:t>
      </w:r>
    </w:p>
    <w:p w14:paraId="0340BEC1" w14:textId="77777777" w:rsidR="00F25A76" w:rsidRDefault="00F25A76" w:rsidP="00F25A76"/>
    <w:p w14:paraId="65E2B0AD" w14:textId="77777777" w:rsidR="00F25A76" w:rsidRDefault="00F25A76" w:rsidP="00F25A76">
      <w:r>
        <w:rPr>
          <w:b/>
        </w:rPr>
        <w:t>Example Responses</w:t>
      </w:r>
      <w:r>
        <w:t>:</w:t>
      </w:r>
    </w:p>
    <w:p w14:paraId="44A0D064" w14:textId="77777777" w:rsidR="00F25A76" w:rsidRDefault="00F25A76" w:rsidP="00F25A76">
      <w:r>
        <w:rPr>
          <w:b/>
        </w:rPr>
        <w:t>Example Status Check Request (Still Processing)</w:t>
      </w:r>
      <w:r>
        <w:t>:</w:t>
      </w:r>
    </w:p>
    <w:p w14:paraId="68675A40" w14:textId="77777777" w:rsidR="00F25A76" w:rsidRDefault="00F25A76" w:rsidP="003021DB">
      <w:pPr>
        <w:ind w:right="720"/>
      </w:pPr>
      <w:r w:rsidRPr="52A82BF2">
        <w:rPr>
          <w:rFonts w:ascii="Courier New" w:hAnsi="Courier New"/>
          <w:sz w:val="18"/>
          <w:szCs w:val="18"/>
        </w:rPr>
        <w:t>GET https://[base]/access/Patient/$submission-status/sub-123456</w:t>
      </w:r>
    </w:p>
    <w:p w14:paraId="5FFE45DB" w14:textId="77777777" w:rsidR="00F25A76" w:rsidRDefault="00F25A76" w:rsidP="00F25A76">
      <w:r>
        <w:rPr>
          <w:b/>
        </w:rPr>
        <w:t>Response:</w:t>
      </w:r>
    </w:p>
    <w:p w14:paraId="38CABF05" w14:textId="77777777" w:rsidR="00F25A76" w:rsidRDefault="00F25A76" w:rsidP="003021DB">
      <w:pPr>
        <w:ind w:right="720"/>
      </w:pPr>
      <w:r>
        <w:rPr>
          <w:rFonts w:ascii="Courier New" w:hAnsi="Courier New"/>
          <w:sz w:val="18"/>
        </w:rPr>
        <w:lastRenderedPageBreak/>
        <w:t>HTTP/1.1 202 Accepted</w:t>
      </w:r>
    </w:p>
    <w:p w14:paraId="550F0233" w14:textId="79C91CEB" w:rsidR="00F25A76" w:rsidRDefault="003021DB" w:rsidP="003021DB">
      <w:r>
        <w:t xml:space="preserve">     </w:t>
      </w:r>
      <w:r w:rsidR="00F25A76">
        <w:t>(No response body - still processing)</w:t>
      </w:r>
    </w:p>
    <w:p w14:paraId="3BD44122" w14:textId="77777777" w:rsidR="00F25A76" w:rsidRDefault="00F25A76" w:rsidP="00F25A76">
      <w:pPr>
        <w:ind w:firstLine="720"/>
      </w:pPr>
    </w:p>
    <w:p w14:paraId="58D390B0" w14:textId="77777777" w:rsidR="00F25A76" w:rsidRDefault="00F25A76" w:rsidP="00F25A76">
      <w:r>
        <w:rPr>
          <w:b/>
        </w:rPr>
        <w:t>Example Status Check Request (Processing Complete - Success)</w:t>
      </w:r>
      <w:r>
        <w:t>:</w:t>
      </w:r>
    </w:p>
    <w:p w14:paraId="476299E3" w14:textId="77777777" w:rsidR="00F25A76" w:rsidRDefault="00F25A76" w:rsidP="003021DB">
      <w:pPr>
        <w:ind w:right="720"/>
      </w:pPr>
      <w:r w:rsidRPr="52A82BF2">
        <w:rPr>
          <w:rFonts w:ascii="Courier New" w:hAnsi="Courier New"/>
          <w:sz w:val="18"/>
          <w:szCs w:val="18"/>
        </w:rPr>
        <w:t>GET https://[base]/access/Patient/$submission-status/sub-123456</w:t>
      </w:r>
    </w:p>
    <w:p w14:paraId="2CB66D29" w14:textId="77777777" w:rsidR="00F25A76" w:rsidRDefault="00F25A76" w:rsidP="00F25A76">
      <w:r>
        <w:rPr>
          <w:b/>
        </w:rPr>
        <w:t>Response:</w:t>
      </w:r>
    </w:p>
    <w:p w14:paraId="6D86939C" w14:textId="67F7E4D1" w:rsidR="00F25A76" w:rsidRDefault="00F25A76" w:rsidP="003021D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5ED9C015" w14:textId="77777777" w:rsidR="00F25A76" w:rsidRDefault="00F25A76" w:rsidP="003021DB">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"https://globalalliantinc.com/access/CodeSystem/ACCESSReportDataResultCS",</w:t>
      </w:r>
      <w:r>
        <w:rPr>
          <w:rFonts w:ascii="Courier New" w:hAnsi="Courier New"/>
          <w:sz w:val="18"/>
        </w:rPr>
        <w:br/>
        <w:t xml:space="preserve">            "code": "success",</w:t>
      </w:r>
      <w:r>
        <w:rPr>
          <w:rFonts w:ascii="Courier New" w:hAnsi="Courier New"/>
          <w:sz w:val="18"/>
        </w:rPr>
        <w:br/>
        <w:t xml:space="preserve">            "display": "Success"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"Data submission was successfully processed and recorded for ACCESS Model evaluation."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62AABB92" w14:textId="77777777" w:rsidR="00F25A76" w:rsidRDefault="00F25A76" w:rsidP="00F25A76"/>
    <w:p w14:paraId="43636C54" w14:textId="77777777" w:rsidR="00163BDA" w:rsidRDefault="00163BDA" w:rsidP="00163BDA">
      <w:r>
        <w:rPr>
          <w:b/>
        </w:rPr>
        <w:t>Example Status Check Request (Incomplete Data with Detailed Issues)</w:t>
      </w:r>
      <w:r>
        <w:t>:</w:t>
      </w:r>
    </w:p>
    <w:p w14:paraId="583FA1DD" w14:textId="77777777" w:rsidR="00163BDA" w:rsidRDefault="00163BDA" w:rsidP="003021DB">
      <w:pPr>
        <w:ind w:right="720"/>
      </w:pPr>
      <w:r>
        <w:rPr>
          <w:rFonts w:ascii="Courier New" w:hAnsi="Courier New"/>
          <w:sz w:val="18"/>
        </w:rPr>
        <w:t>GET https://[base]/access/Patient/$submission-status/sub-123456</w:t>
      </w:r>
    </w:p>
    <w:p w14:paraId="1C3182D7" w14:textId="77777777" w:rsidR="00163BDA" w:rsidRDefault="00163BDA" w:rsidP="00163BDA"/>
    <w:p w14:paraId="327526A2" w14:textId="77777777" w:rsidR="00163BDA" w:rsidRDefault="00163BDA" w:rsidP="00163BDA">
      <w:r>
        <w:rPr>
          <w:b/>
        </w:rPr>
        <w:t>Response:</w:t>
      </w:r>
    </w:p>
    <w:p w14:paraId="5357D4FD" w14:textId="4D3129F9" w:rsidR="00163BDA" w:rsidRDefault="00163BDA" w:rsidP="003021D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6B92DA54" w14:textId="77777777" w:rsidR="00163BDA" w:rsidRDefault="00163BDA" w:rsidP="003021DB">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"https://dsacms.github.io/cmmi-access-model/CodeSystem/ACCESSReportDataResultCS",</w:t>
      </w:r>
      <w:r>
        <w:rPr>
          <w:rFonts w:ascii="Courier New" w:hAnsi="Courier New"/>
          <w:sz w:val="18"/>
        </w:rPr>
        <w:br/>
        <w:t xml:space="preserve">            "code": "incomplete-data",</w:t>
      </w:r>
      <w:r>
        <w:rPr>
          <w:rFonts w:ascii="Courier New" w:hAnsi="Courier New"/>
          <w:sz w:val="18"/>
        </w:rPr>
        <w:br/>
        <w:t xml:space="preserve">            "display": "Incomplete data"</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"Data submission is missing required observations or measurements for the specified track. When this result is returned, the response MAY include an 'issues' parameter containing an </w:t>
      </w:r>
      <w:proofErr w:type="spellStart"/>
      <w:r>
        <w:rPr>
          <w:rFonts w:ascii="Courier New" w:hAnsi="Courier New"/>
          <w:sz w:val="18"/>
        </w:rPr>
        <w:t>OperationOutcome</w:t>
      </w:r>
      <w:proofErr w:type="spellEnd"/>
      <w:r>
        <w:rPr>
          <w:rFonts w:ascii="Courier New" w:hAnsi="Courier New"/>
          <w:sz w:val="18"/>
        </w:rPr>
        <w:t xml:space="preserve"> resource with detailed, structured information about specific missing information and how to correct it."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"name": "issues",</w:t>
      </w:r>
      <w:r>
        <w:rPr>
          <w:rFonts w:ascii="Courier New" w:hAnsi="Courier New"/>
          <w:sz w:val="18"/>
        </w:rPr>
        <w:br/>
        <w:t xml:space="preserve">      "resource": {</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r>
        <w:rPr>
          <w:rFonts w:ascii="Courier New" w:hAnsi="Courier New"/>
          <w:sz w:val="18"/>
        </w:rPr>
        <w:br/>
        <w:t xml:space="preserve">            "severity": "warning",</w:t>
      </w:r>
      <w:r>
        <w:rPr>
          <w:rFonts w:ascii="Courier New" w:hAnsi="Courier New"/>
          <w:sz w:val="18"/>
        </w:rPr>
        <w:br/>
        <w:t xml:space="preserve">            "code": "required",</w:t>
      </w:r>
      <w:r>
        <w:rPr>
          <w:rFonts w:ascii="Courier New" w:hAnsi="Courier New"/>
          <w:sz w:val="18"/>
        </w:rPr>
        <w:br/>
        <w:t xml:space="preserve">            "details": {</w:t>
      </w:r>
      <w:r>
        <w:rPr>
          <w:rFonts w:ascii="Courier New" w:hAnsi="Courier New"/>
          <w:sz w:val="18"/>
        </w:rPr>
        <w:br/>
        <w:t xml:space="preserve">              "text": "Missing required observation: Hemoglobin A1c (HbA1c) is required for CKM track quarterly reporting"</w:t>
      </w:r>
      <w:r>
        <w:rPr>
          <w:rFonts w:ascii="Courier New" w:hAnsi="Courier New"/>
          <w:sz w:val="18"/>
        </w:rPr>
        <w:br/>
        <w:t xml:space="preserve">            },</w:t>
      </w:r>
      <w:r>
        <w:rPr>
          <w:rFonts w:ascii="Courier New" w:hAnsi="Courier New"/>
          <w:sz w:val="18"/>
        </w:rPr>
        <w:br/>
        <w:t xml:space="preserve">            "expression": [</w:t>
      </w:r>
      <w:r>
        <w:rPr>
          <w:rFonts w:ascii="Courier New" w:hAnsi="Courier New"/>
          <w:sz w:val="18"/>
        </w:rPr>
        <w:br/>
        <w:t xml:space="preserve">              "Bundle.entry[2].resource.section.where(code.coding.code='CKM').section.where(code.coding.code='4548-4')"</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7BCEC258" w14:textId="77777777" w:rsidR="00163BDA" w:rsidRDefault="00163BDA" w:rsidP="00163BDA"/>
    <w:p w14:paraId="46221403" w14:textId="77777777" w:rsidR="00F25A76" w:rsidRDefault="00F25A76" w:rsidP="00F25A76">
      <w:r>
        <w:rPr>
          <w:b/>
        </w:rPr>
        <w:t>Example Status Check Request (Patient Not Aligned)</w:t>
      </w:r>
      <w:r>
        <w:t>:</w:t>
      </w:r>
    </w:p>
    <w:p w14:paraId="24668701" w14:textId="77777777" w:rsidR="00F25A76" w:rsidRDefault="00F25A76" w:rsidP="003021DB">
      <w:pPr>
        <w:ind w:right="720"/>
      </w:pPr>
      <w:r w:rsidRPr="52A82BF2">
        <w:rPr>
          <w:rFonts w:ascii="Courier New" w:hAnsi="Courier New"/>
          <w:sz w:val="18"/>
          <w:szCs w:val="18"/>
        </w:rPr>
        <w:t>GET https://[base]/access/Patient/$submission-status/sub-123456</w:t>
      </w:r>
    </w:p>
    <w:p w14:paraId="0C55ED4F" w14:textId="77777777" w:rsidR="00F25A76" w:rsidRDefault="00F25A76" w:rsidP="00F25A76">
      <w:r>
        <w:rPr>
          <w:b/>
        </w:rPr>
        <w:t>Response:</w:t>
      </w:r>
    </w:p>
    <w:p w14:paraId="577DAF2A" w14:textId="6D79DC1F" w:rsidR="00F25A76" w:rsidRDefault="00F25A76" w:rsidP="003021D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0BB5B255" w14:textId="74944A5A" w:rsidR="00F25A76" w:rsidRDefault="00F25A76" w:rsidP="003021DB">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w:t>
      </w:r>
      <w:r w:rsidR="00AD0AB7">
        <w:rPr>
          <w:rStyle w:val="normaltextrun"/>
          <w:rFonts w:ascii="Courier New" w:hAnsi="Courier New" w:cs="Courier New"/>
          <w:color w:val="000000"/>
          <w:sz w:val="18"/>
          <w:szCs w:val="18"/>
          <w:shd w:val="clear" w:color="auto" w:fill="FFFFFF"/>
        </w:rPr>
        <w:t>//dsacms.github.io/</w:t>
      </w:r>
      <w:proofErr w:type="spellStart"/>
      <w:r w:rsidR="00AD0AB7">
        <w:rPr>
          <w:rStyle w:val="normaltextrun"/>
          <w:rFonts w:ascii="Courier New" w:hAnsi="Courier New" w:cs="Courier New"/>
          <w:color w:val="000000"/>
          <w:sz w:val="18"/>
          <w:szCs w:val="18"/>
          <w:shd w:val="clear" w:color="auto" w:fill="FFFFFF"/>
        </w:rPr>
        <w:t>cmmi</w:t>
      </w:r>
      <w:proofErr w:type="spellEnd"/>
      <w:r w:rsidR="00AD0AB7">
        <w:rPr>
          <w:rStyle w:val="normaltextrun"/>
          <w:rFonts w:ascii="Courier New" w:hAnsi="Courier New" w:cs="Courier New"/>
          <w:color w:val="000000"/>
          <w:sz w:val="18"/>
          <w:szCs w:val="18"/>
          <w:shd w:val="clear" w:color="auto" w:fill="FFFFFF"/>
        </w:rPr>
        <w:t>-access-model</w:t>
      </w:r>
      <w:r w:rsidR="00AD0AB7">
        <w:rPr>
          <w:rFonts w:ascii="Courier New" w:hAnsi="Courier New"/>
          <w:sz w:val="18"/>
        </w:rPr>
        <w:t xml:space="preserve"> </w:t>
      </w:r>
      <w:r>
        <w:rPr>
          <w:rFonts w:ascii="Courier New" w:hAnsi="Courier New"/>
          <w:sz w:val="18"/>
        </w:rPr>
        <w:t>/</w:t>
      </w:r>
      <w:proofErr w:type="spellStart"/>
      <w:r>
        <w:rPr>
          <w:rFonts w:ascii="Courier New" w:hAnsi="Courier New"/>
          <w:sz w:val="18"/>
        </w:rPr>
        <w:t>CodeSystem</w:t>
      </w:r>
      <w:proofErr w:type="spellEnd"/>
      <w:r>
        <w:rPr>
          <w:rFonts w:ascii="Courier New" w:hAnsi="Courier New"/>
          <w:sz w:val="18"/>
        </w:rPr>
        <w:t>/</w:t>
      </w:r>
      <w:proofErr w:type="spellStart"/>
      <w:r>
        <w:rPr>
          <w:rFonts w:ascii="Courier New" w:hAnsi="Courier New"/>
          <w:sz w:val="18"/>
        </w:rPr>
        <w:t>ACCESSReportDataResultCS</w:t>
      </w:r>
      <w:proofErr w:type="spellEnd"/>
      <w:r>
        <w:rPr>
          <w:rFonts w:ascii="Courier New" w:hAnsi="Courier New"/>
          <w:sz w:val="18"/>
        </w:rPr>
        <w:t>",</w:t>
      </w:r>
      <w:r>
        <w:rPr>
          <w:rFonts w:ascii="Courier New" w:hAnsi="Courier New"/>
          <w:sz w:val="18"/>
        </w:rPr>
        <w:br/>
        <w:t xml:space="preserve">            "code": "patient-not-aligned",</w:t>
      </w:r>
      <w:r>
        <w:rPr>
          <w:rFonts w:ascii="Courier New" w:hAnsi="Courier New"/>
          <w:sz w:val="18"/>
        </w:rPr>
        <w:br/>
        <w:t xml:space="preserve">            "display": "Patient Not Aligned"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Pr="00A921A9">
        <w:rPr>
          <w:rFonts w:ascii="Courier New" w:hAnsi="Courier New"/>
          <w:sz w:val="18"/>
        </w:rPr>
        <w:t>Patient is not currently aligned to this participant in the specified track. Data reporting is only accepted for aligned patients.</w:t>
      </w:r>
      <w:r>
        <w:rPr>
          <w:rFonts w:ascii="Courier New" w:hAnsi="Courier New"/>
          <w:sz w:val="18"/>
        </w:rPr>
        <w:t>"</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548712B6" w14:textId="77777777" w:rsidR="00F25A76" w:rsidRDefault="00F25A76" w:rsidP="00F25A76"/>
    <w:p w14:paraId="5CE5B3EC" w14:textId="77777777" w:rsidR="00F25A76" w:rsidRDefault="00F25A76" w:rsidP="00F25A76">
      <w:pPr>
        <w:pStyle w:val="Heading4"/>
      </w:pPr>
      <w:r>
        <w:t>Implementation Guidance</w:t>
      </w:r>
    </w:p>
    <w:p w14:paraId="73343C79" w14:textId="77777777" w:rsidR="00F25A76" w:rsidRDefault="00F25A76" w:rsidP="00F25A76">
      <w:pPr>
        <w:pStyle w:val="Heading5"/>
      </w:pPr>
      <w:r>
        <w:t>Data Bundle Structure</w:t>
      </w:r>
    </w:p>
    <w:p w14:paraId="3600E2B2" w14:textId="77777777" w:rsidR="00F25A76" w:rsidRDefault="00F25A76" w:rsidP="00F25A76">
      <w:r>
        <w:t xml:space="preserve">The data bundle submitted via the </w:t>
      </w:r>
      <w:proofErr w:type="spellStart"/>
      <w:r w:rsidRPr="00C814C4">
        <w:rPr>
          <w:rFonts w:ascii="Courier New" w:hAnsi="Courier New"/>
        </w:rPr>
        <w:t>DataBundle</w:t>
      </w:r>
      <w:proofErr w:type="spellEnd"/>
      <w:r w:rsidRPr="002805C5">
        <w:rPr>
          <w:sz w:val="24"/>
          <w:szCs w:val="24"/>
        </w:rPr>
        <w:t xml:space="preserve"> </w:t>
      </w:r>
      <w:r>
        <w:t xml:space="preserve">parameter must conform to the </w:t>
      </w:r>
      <w:proofErr w:type="spellStart"/>
      <w:r>
        <w:rPr>
          <w:b/>
        </w:rPr>
        <w:t>ACCESSDataReportingBundle</w:t>
      </w:r>
      <w:proofErr w:type="spellEnd"/>
      <w:r>
        <w:t xml:space="preserve"> profile, which requires:</w:t>
      </w:r>
    </w:p>
    <w:p w14:paraId="5B05A05A" w14:textId="77777777" w:rsidR="00F25A76" w:rsidRDefault="00F25A76">
      <w:pPr>
        <w:pStyle w:val="ListNumber"/>
        <w:numPr>
          <w:ilvl w:val="0"/>
          <w:numId w:val="21"/>
        </w:numPr>
      </w:pPr>
      <w:r w:rsidRPr="003B62D8">
        <w:rPr>
          <w:b/>
        </w:rPr>
        <w:t>Bundle Type</w:t>
      </w:r>
      <w:r>
        <w:t>: Must be "</w:t>
      </w:r>
      <w:r w:rsidRPr="004B1554">
        <w:rPr>
          <w:rFonts w:ascii="Courier New" w:hAnsi="Courier New" w:cs="Courier New"/>
        </w:rPr>
        <w:t>document</w:t>
      </w:r>
      <w:r>
        <w:t>"</w:t>
      </w:r>
    </w:p>
    <w:p w14:paraId="01E586CC" w14:textId="77777777" w:rsidR="00F25A76" w:rsidRDefault="00F25A76" w:rsidP="00F25A76">
      <w:pPr>
        <w:pStyle w:val="ListNumber"/>
      </w:pPr>
      <w:r>
        <w:rPr>
          <w:b/>
        </w:rPr>
        <w:t>Composition Entry</w:t>
      </w:r>
      <w:r>
        <w:t xml:space="preserve">: First entry must be an </w:t>
      </w:r>
      <w:proofErr w:type="spellStart"/>
      <w:r>
        <w:t>ACCESSDataReportingComposition</w:t>
      </w:r>
      <w:proofErr w:type="spellEnd"/>
    </w:p>
    <w:p w14:paraId="5D70FB60" w14:textId="77777777" w:rsidR="00F25A76" w:rsidRDefault="00F25A76" w:rsidP="00F25A76">
      <w:pPr>
        <w:pStyle w:val="ListNumber"/>
      </w:pPr>
      <w:r>
        <w:rPr>
          <w:b/>
        </w:rPr>
        <w:t>Patient Entry</w:t>
      </w:r>
      <w:r>
        <w:t>: Must include the patient resource referenced by the composition</w:t>
      </w:r>
    </w:p>
    <w:p w14:paraId="526885B7" w14:textId="7DF82069" w:rsidR="00F25A76" w:rsidRDefault="00CB2A54" w:rsidP="00F25A76">
      <w:pPr>
        <w:pStyle w:val="ListNumber"/>
      </w:pPr>
      <w:r>
        <w:rPr>
          <w:b/>
        </w:rPr>
        <w:t>Clinical Data</w:t>
      </w:r>
      <w:r>
        <w:t xml:space="preserve">: Must include all Observation and </w:t>
      </w:r>
      <w:proofErr w:type="spellStart"/>
      <w:r>
        <w:t>QuestionnaireResponse</w:t>
      </w:r>
      <w:proofErr w:type="spellEnd"/>
      <w:r>
        <w:t xml:space="preserve"> resources (and any other resources) referenced by the composition sections</w:t>
      </w:r>
    </w:p>
    <w:p w14:paraId="0EDEA748" w14:textId="77777777" w:rsidR="00F25A76" w:rsidRDefault="00F25A76" w:rsidP="00F25A76">
      <w:r>
        <w:rPr>
          <w:b/>
        </w:rPr>
        <w:t>Track-Specific Sections</w:t>
      </w:r>
      <w:r>
        <w:t>:</w:t>
      </w:r>
    </w:p>
    <w:p w14:paraId="73C5ED6F" w14:textId="43E1A9EE" w:rsidR="00674BAE" w:rsidRDefault="00F25A76" w:rsidP="00F25A76">
      <w:r>
        <w:t xml:space="preserve">Each </w:t>
      </w:r>
      <w:r w:rsidR="00654471">
        <w:t xml:space="preserve">ACCESS </w:t>
      </w:r>
      <w:r>
        <w:t>track has specific data requirements organized into composition sections</w:t>
      </w:r>
      <w:r w:rsidR="00674BAE">
        <w:t>.  For more information about what data is required or optional for each of the report types, please see the Model Payment Amounts and Performance Targets (</w:t>
      </w:r>
      <w:hyperlink r:id="rId34" w:history="1">
        <w:r w:rsidR="00674BAE" w:rsidRPr="00250956">
          <w:rPr>
            <w:rStyle w:val="Hyperlink"/>
          </w:rPr>
          <w:t>https://www.cms.gov/priorities/innovation/files/access-payments-amts-perf-targets.pdf</w:t>
        </w:r>
      </w:hyperlink>
      <w:r w:rsidR="00674BAE">
        <w:t>).</w:t>
      </w:r>
    </w:p>
    <w:p w14:paraId="191500F8" w14:textId="77777777" w:rsidR="00F25A76" w:rsidRDefault="00F25A76" w:rsidP="00F25A76">
      <w:r>
        <w:rPr>
          <w:b/>
        </w:rPr>
        <w:t>CKM (Cardio-Kidney-Metabolic) Track</w:t>
      </w:r>
      <w:r>
        <w:t>:</w:t>
      </w:r>
    </w:p>
    <w:p w14:paraId="55D2FB64" w14:textId="444CA3D6" w:rsidR="00F25A76" w:rsidRDefault="00F25A76" w:rsidP="00F25A76">
      <w:pPr>
        <w:pStyle w:val="ListBullet"/>
      </w:pPr>
      <w:r>
        <w:t>Blood Pressure observations</w:t>
      </w:r>
    </w:p>
    <w:p w14:paraId="1A03083E" w14:textId="4698E418" w:rsidR="00F25A76" w:rsidRDefault="00F25A76" w:rsidP="00F25A76">
      <w:pPr>
        <w:pStyle w:val="ListBullet"/>
      </w:pPr>
      <w:r>
        <w:t>Lipid panel results</w:t>
      </w:r>
      <w:r w:rsidR="004B445C">
        <w:t xml:space="preserve"> (LDL-C required, others optional)</w:t>
      </w:r>
    </w:p>
    <w:p w14:paraId="015FEEFF" w14:textId="77777777" w:rsidR="00F25A76" w:rsidRDefault="00F25A76" w:rsidP="00F25A76">
      <w:pPr>
        <w:pStyle w:val="ListBullet"/>
      </w:pPr>
      <w:r>
        <w:t>Body weight and BMI</w:t>
      </w:r>
    </w:p>
    <w:p w14:paraId="58605027" w14:textId="77777777" w:rsidR="00F25A76" w:rsidRDefault="00F25A76" w:rsidP="00F25A76">
      <w:pPr>
        <w:pStyle w:val="ListBullet"/>
      </w:pPr>
      <w:r>
        <w:t>Waist circumference</w:t>
      </w:r>
    </w:p>
    <w:p w14:paraId="01EFC5C2" w14:textId="77777777" w:rsidR="00F25A76" w:rsidRDefault="00F25A76" w:rsidP="00F25A76">
      <w:pPr>
        <w:pStyle w:val="ListBullet"/>
      </w:pPr>
      <w:r>
        <w:t>HbA1c results</w:t>
      </w:r>
    </w:p>
    <w:p w14:paraId="66825D65" w14:textId="77777777" w:rsidR="00F25A76" w:rsidRDefault="00F25A76" w:rsidP="00F25A76">
      <w:pPr>
        <w:pStyle w:val="ListBullet"/>
      </w:pPr>
      <w:r>
        <w:t>eGFR (estimated Glomerular Filtration Rate)</w:t>
      </w:r>
    </w:p>
    <w:p w14:paraId="3245D532" w14:textId="77777777" w:rsidR="00F25A76" w:rsidRDefault="00F25A76" w:rsidP="00F25A76">
      <w:pPr>
        <w:pStyle w:val="ListBullet"/>
      </w:pPr>
      <w:proofErr w:type="spellStart"/>
      <w:r>
        <w:t>uACR</w:t>
      </w:r>
      <w:proofErr w:type="spellEnd"/>
      <w:r>
        <w:t xml:space="preserve"> (urine Albumin-to-Creatinine Ratio)</w:t>
      </w:r>
    </w:p>
    <w:p w14:paraId="1F77A395" w14:textId="222A0293" w:rsidR="007746ED" w:rsidRDefault="007746ED" w:rsidP="007746ED">
      <w:pPr>
        <w:spacing w:after="0" w:line="240" w:lineRule="auto"/>
        <w:rPr>
          <w:rFonts w:ascii="Times New Roman" w:eastAsia="Times New Roman" w:hAnsi="Times New Roman" w:cs="Times New Roman"/>
          <w:sz w:val="24"/>
          <w:szCs w:val="24"/>
        </w:rPr>
      </w:pPr>
      <w:r w:rsidRPr="007746ED">
        <w:rPr>
          <w:rFonts w:ascii="Times New Roman" w:eastAsia="Times New Roman" w:hAnsi="Times New Roman" w:cs="Times New Roman"/>
          <w:sz w:val="24"/>
          <w:szCs w:val="24"/>
        </w:rPr>
        <w:lastRenderedPageBreak/>
        <w:t xml:space="preserve">Although eGFR and </w:t>
      </w:r>
      <w:proofErr w:type="spellStart"/>
      <w:r w:rsidRPr="007746ED">
        <w:rPr>
          <w:rFonts w:ascii="Times New Roman" w:eastAsia="Times New Roman" w:hAnsi="Times New Roman" w:cs="Times New Roman"/>
          <w:sz w:val="24"/>
          <w:szCs w:val="24"/>
        </w:rPr>
        <w:t>uACR</w:t>
      </w:r>
      <w:proofErr w:type="spellEnd"/>
      <w:r w:rsidRPr="007746ED">
        <w:rPr>
          <w:rFonts w:ascii="Times New Roman" w:eastAsia="Times New Roman" w:hAnsi="Times New Roman" w:cs="Times New Roman"/>
          <w:sz w:val="24"/>
          <w:szCs w:val="24"/>
        </w:rPr>
        <w:t xml:space="preserve"> are only required to be reported during baseline reporting for each period of care, if a patient will be immediately continuing for a follow-on period, </w:t>
      </w:r>
      <w:r>
        <w:rPr>
          <w:rFonts w:ascii="Times New Roman" w:eastAsia="Times New Roman" w:hAnsi="Times New Roman" w:cs="Times New Roman"/>
          <w:sz w:val="24"/>
          <w:szCs w:val="24"/>
        </w:rPr>
        <w:t>it is</w:t>
      </w:r>
      <w:r w:rsidRPr="007746ED">
        <w:rPr>
          <w:rFonts w:ascii="Times New Roman" w:eastAsia="Times New Roman" w:hAnsi="Times New Roman" w:cs="Times New Roman"/>
          <w:sz w:val="24"/>
          <w:szCs w:val="24"/>
        </w:rPr>
        <w:t xml:space="preserve"> recommend</w:t>
      </w:r>
      <w:r>
        <w:rPr>
          <w:rFonts w:ascii="Times New Roman" w:eastAsia="Times New Roman" w:hAnsi="Times New Roman" w:cs="Times New Roman"/>
          <w:sz w:val="24"/>
          <w:szCs w:val="24"/>
        </w:rPr>
        <w:t>ed</w:t>
      </w:r>
      <w:r w:rsidRPr="007746ED">
        <w:rPr>
          <w:rFonts w:ascii="Times New Roman" w:eastAsia="Times New Roman" w:hAnsi="Times New Roman" w:cs="Times New Roman"/>
          <w:sz w:val="24"/>
          <w:szCs w:val="24"/>
        </w:rPr>
        <w:t xml:space="preserve"> that eGFR and </w:t>
      </w:r>
      <w:proofErr w:type="spellStart"/>
      <w:r w:rsidRPr="007746ED">
        <w:rPr>
          <w:rFonts w:ascii="Times New Roman" w:eastAsia="Times New Roman" w:hAnsi="Times New Roman" w:cs="Times New Roman"/>
          <w:sz w:val="24"/>
          <w:szCs w:val="24"/>
        </w:rPr>
        <w:t>uACR</w:t>
      </w:r>
      <w:proofErr w:type="spellEnd"/>
      <w:r w:rsidRPr="007746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data be included </w:t>
      </w:r>
      <w:r w:rsidRPr="007746ED">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the</w:t>
      </w:r>
      <w:r w:rsidRPr="007746ED">
        <w:rPr>
          <w:rFonts w:ascii="Times New Roman" w:eastAsia="Times New Roman" w:hAnsi="Times New Roman" w:cs="Times New Roman"/>
          <w:sz w:val="24"/>
          <w:szCs w:val="24"/>
        </w:rPr>
        <w:t xml:space="preserve"> </w:t>
      </w:r>
      <w:r w:rsidRPr="007746ED">
        <w:rPr>
          <w:rFonts w:ascii="Courier New" w:eastAsia="Times New Roman" w:hAnsi="Courier New" w:cs="Courier New"/>
          <w:sz w:val="24"/>
          <w:szCs w:val="24"/>
        </w:rPr>
        <w:t>end-of-</w:t>
      </w:r>
      <w:r w:rsidR="00031021" w:rsidRPr="00031021">
        <w:rPr>
          <w:rFonts w:ascii="Courier New" w:eastAsia="Times New Roman" w:hAnsi="Courier New" w:cs="Courier New"/>
          <w:sz w:val="24"/>
          <w:szCs w:val="24"/>
        </w:rPr>
        <w:t>period</w:t>
      </w:r>
      <w:r w:rsidRPr="007746ED">
        <w:rPr>
          <w:rFonts w:ascii="Times New Roman" w:eastAsia="Times New Roman" w:hAnsi="Times New Roman" w:cs="Times New Roman"/>
          <w:sz w:val="24"/>
          <w:szCs w:val="24"/>
        </w:rPr>
        <w:t xml:space="preserve"> reporting for the initial period as this </w:t>
      </w:r>
      <w:r w:rsidRPr="007746ED">
        <w:rPr>
          <w:rFonts w:ascii="Courier New" w:eastAsia="Times New Roman" w:hAnsi="Courier New" w:cs="Courier New"/>
          <w:sz w:val="24"/>
          <w:szCs w:val="24"/>
        </w:rPr>
        <w:t>end-of-</w:t>
      </w:r>
      <w:r w:rsidR="00031021" w:rsidRPr="00031021">
        <w:rPr>
          <w:rFonts w:ascii="Courier New" w:eastAsia="Times New Roman" w:hAnsi="Courier New" w:cs="Courier New"/>
          <w:sz w:val="24"/>
          <w:szCs w:val="24"/>
        </w:rPr>
        <w:t>period</w:t>
      </w:r>
      <w:r w:rsidRPr="007746ED">
        <w:rPr>
          <w:rFonts w:ascii="Times New Roman" w:eastAsia="Times New Roman" w:hAnsi="Times New Roman" w:cs="Times New Roman"/>
          <w:sz w:val="24"/>
          <w:szCs w:val="24"/>
        </w:rPr>
        <w:t xml:space="preserve"> reporting can count as </w:t>
      </w:r>
      <w:r>
        <w:rPr>
          <w:rFonts w:ascii="Times New Roman" w:eastAsia="Times New Roman" w:hAnsi="Times New Roman" w:cs="Times New Roman"/>
          <w:sz w:val="24"/>
          <w:szCs w:val="24"/>
        </w:rPr>
        <w:t>the</w:t>
      </w:r>
      <w:r w:rsidRPr="007746ED">
        <w:rPr>
          <w:rFonts w:ascii="Times New Roman" w:eastAsia="Times New Roman" w:hAnsi="Times New Roman" w:cs="Times New Roman"/>
          <w:sz w:val="24"/>
          <w:szCs w:val="24"/>
        </w:rPr>
        <w:t xml:space="preserve"> </w:t>
      </w:r>
      <w:r w:rsidRPr="007746ED">
        <w:rPr>
          <w:rFonts w:ascii="Courier New" w:eastAsia="Times New Roman" w:hAnsi="Courier New" w:cs="Courier New"/>
          <w:sz w:val="24"/>
          <w:szCs w:val="24"/>
        </w:rPr>
        <w:t>baseline</w:t>
      </w:r>
      <w:r w:rsidRPr="007746ED">
        <w:rPr>
          <w:rFonts w:ascii="Times New Roman" w:eastAsia="Times New Roman" w:hAnsi="Times New Roman" w:cs="Times New Roman"/>
          <w:sz w:val="24"/>
          <w:szCs w:val="24"/>
        </w:rPr>
        <w:t xml:space="preserve"> reporting for the follow-on period.  Do make sure the </w:t>
      </w:r>
      <w:proofErr w:type="gramStart"/>
      <w:r w:rsidRPr="007746ED">
        <w:rPr>
          <w:rFonts w:ascii="Times New Roman" w:eastAsia="Times New Roman" w:hAnsi="Times New Roman" w:cs="Times New Roman"/>
          <w:sz w:val="24"/>
          <w:szCs w:val="24"/>
        </w:rPr>
        <w:t>clinical</w:t>
      </w:r>
      <w:proofErr w:type="gramEnd"/>
      <w:r w:rsidRPr="007746ED">
        <w:rPr>
          <w:rFonts w:ascii="Times New Roman" w:eastAsia="Times New Roman" w:hAnsi="Times New Roman" w:cs="Times New Roman"/>
          <w:sz w:val="24"/>
          <w:szCs w:val="24"/>
        </w:rPr>
        <w:t xml:space="preserve"> relevant dates align with the period of care. </w:t>
      </w:r>
    </w:p>
    <w:p w14:paraId="42754526" w14:textId="77777777" w:rsidR="007746ED" w:rsidRPr="007746ED" w:rsidRDefault="007746ED" w:rsidP="007746ED">
      <w:pPr>
        <w:spacing w:after="0" w:line="240" w:lineRule="auto"/>
        <w:rPr>
          <w:rFonts w:ascii="Times New Roman" w:eastAsia="Times New Roman" w:hAnsi="Times New Roman" w:cs="Times New Roman"/>
          <w:sz w:val="24"/>
          <w:szCs w:val="24"/>
        </w:rPr>
      </w:pPr>
    </w:p>
    <w:p w14:paraId="4BCB4C9E" w14:textId="52AB953D" w:rsidR="007746ED" w:rsidRPr="007746ED" w:rsidRDefault="007746ED">
      <w:pPr>
        <w:numPr>
          <w:ilvl w:val="0"/>
          <w:numId w:val="29"/>
        </w:numPr>
        <w:spacing w:before="30" w:after="30" w:line="240" w:lineRule="auto"/>
        <w:ind w:left="1080"/>
        <w:rPr>
          <w:rFonts w:ascii="Times New Roman" w:eastAsia="Times New Roman" w:hAnsi="Times New Roman" w:cs="Times New Roman"/>
          <w:color w:val="1D1C1D"/>
          <w:sz w:val="24"/>
          <w:szCs w:val="24"/>
        </w:rPr>
      </w:pPr>
      <w:r w:rsidRPr="007746ED">
        <w:rPr>
          <w:rFonts w:ascii="Times New Roman" w:eastAsia="Times New Roman" w:hAnsi="Times New Roman" w:cs="Times New Roman"/>
          <w:color w:val="1D1C1D"/>
          <w:sz w:val="24"/>
          <w:szCs w:val="24"/>
        </w:rPr>
        <w:t xml:space="preserve">If eGFR and </w:t>
      </w:r>
      <w:proofErr w:type="spellStart"/>
      <w:r w:rsidRPr="007746ED">
        <w:rPr>
          <w:rFonts w:ascii="Times New Roman" w:eastAsia="Times New Roman" w:hAnsi="Times New Roman" w:cs="Times New Roman"/>
          <w:color w:val="1D1C1D"/>
          <w:sz w:val="24"/>
          <w:szCs w:val="24"/>
        </w:rPr>
        <w:t>uACR</w:t>
      </w:r>
      <w:proofErr w:type="spellEnd"/>
      <w:r w:rsidRPr="007746ED">
        <w:rPr>
          <w:rFonts w:ascii="Times New Roman" w:eastAsia="Times New Roman" w:hAnsi="Times New Roman" w:cs="Times New Roman"/>
          <w:color w:val="1D1C1D"/>
          <w:sz w:val="24"/>
          <w:szCs w:val="24"/>
        </w:rPr>
        <w:t xml:space="preserve"> </w:t>
      </w:r>
      <w:r>
        <w:rPr>
          <w:rFonts w:ascii="Times New Roman" w:eastAsia="Times New Roman" w:hAnsi="Times New Roman" w:cs="Times New Roman"/>
          <w:color w:val="1D1C1D"/>
          <w:sz w:val="24"/>
          <w:szCs w:val="24"/>
        </w:rPr>
        <w:t xml:space="preserve">are not included </w:t>
      </w:r>
      <w:r w:rsidRPr="007746ED">
        <w:rPr>
          <w:rFonts w:ascii="Times New Roman" w:eastAsia="Times New Roman" w:hAnsi="Times New Roman" w:cs="Times New Roman"/>
          <w:color w:val="1D1C1D"/>
          <w:sz w:val="24"/>
          <w:szCs w:val="24"/>
        </w:rPr>
        <w:t xml:space="preserve">in </w:t>
      </w:r>
      <w:r w:rsidRPr="007746ED">
        <w:rPr>
          <w:rFonts w:ascii="Courier New" w:eastAsia="Times New Roman" w:hAnsi="Courier New" w:cs="Courier New"/>
          <w:color w:val="1D1C1D"/>
          <w:sz w:val="24"/>
          <w:szCs w:val="24"/>
        </w:rPr>
        <w:t>end-of-</w:t>
      </w:r>
      <w:r w:rsidR="00031021" w:rsidRPr="00031021">
        <w:rPr>
          <w:rFonts w:ascii="Courier New" w:eastAsia="Times New Roman" w:hAnsi="Courier New" w:cs="Courier New"/>
          <w:color w:val="1D1C1D"/>
          <w:sz w:val="24"/>
          <w:szCs w:val="24"/>
        </w:rPr>
        <w:t>period</w:t>
      </w:r>
      <w:r w:rsidRPr="007746ED">
        <w:rPr>
          <w:rFonts w:ascii="Times New Roman" w:eastAsia="Times New Roman" w:hAnsi="Times New Roman" w:cs="Times New Roman"/>
          <w:color w:val="1D1C1D"/>
          <w:sz w:val="24"/>
          <w:szCs w:val="24"/>
        </w:rPr>
        <w:t xml:space="preserve"> reporting for the initial period of care and the patient does continue with a follow-on period, all required CKM measures </w:t>
      </w:r>
      <w:r>
        <w:rPr>
          <w:rFonts w:ascii="Times New Roman" w:eastAsia="Times New Roman" w:hAnsi="Times New Roman" w:cs="Times New Roman"/>
          <w:color w:val="1D1C1D"/>
          <w:sz w:val="24"/>
          <w:szCs w:val="24"/>
        </w:rPr>
        <w:t xml:space="preserve">must be submitted </w:t>
      </w:r>
      <w:r w:rsidRPr="007746ED">
        <w:rPr>
          <w:rFonts w:ascii="Times New Roman" w:eastAsia="Times New Roman" w:hAnsi="Times New Roman" w:cs="Times New Roman"/>
          <w:color w:val="1D1C1D"/>
          <w:sz w:val="24"/>
          <w:szCs w:val="24"/>
        </w:rPr>
        <w:t xml:space="preserve">within 60 days of the start of the follow-on period (up to 6 total measures depending on the patient's diagnosis). </w:t>
      </w:r>
      <w:r>
        <w:rPr>
          <w:rFonts w:ascii="Times New Roman" w:eastAsia="Times New Roman" w:hAnsi="Times New Roman" w:cs="Times New Roman"/>
          <w:color w:val="1D1C1D"/>
          <w:sz w:val="24"/>
          <w:szCs w:val="24"/>
        </w:rPr>
        <w:t xml:space="preserve">Please note that </w:t>
      </w:r>
      <w:r w:rsidRPr="007746ED">
        <w:rPr>
          <w:rFonts w:ascii="Times New Roman" w:eastAsia="Times New Roman" w:hAnsi="Times New Roman" w:cs="Times New Roman"/>
          <w:color w:val="1D1C1D"/>
          <w:sz w:val="24"/>
          <w:szCs w:val="24"/>
        </w:rPr>
        <w:t xml:space="preserve">eGFR and </w:t>
      </w:r>
      <w:proofErr w:type="spellStart"/>
      <w:r w:rsidRPr="007746ED">
        <w:rPr>
          <w:rFonts w:ascii="Times New Roman" w:eastAsia="Times New Roman" w:hAnsi="Times New Roman" w:cs="Times New Roman"/>
          <w:color w:val="1D1C1D"/>
          <w:sz w:val="24"/>
          <w:szCs w:val="24"/>
        </w:rPr>
        <w:t>uACR</w:t>
      </w:r>
      <w:proofErr w:type="spellEnd"/>
      <w:r w:rsidRPr="007746ED">
        <w:rPr>
          <w:rFonts w:ascii="Times New Roman" w:eastAsia="Times New Roman" w:hAnsi="Times New Roman" w:cs="Times New Roman"/>
          <w:color w:val="1D1C1D"/>
          <w:sz w:val="24"/>
          <w:szCs w:val="24"/>
        </w:rPr>
        <w:t xml:space="preserve"> </w:t>
      </w:r>
      <w:r>
        <w:rPr>
          <w:rFonts w:ascii="Times New Roman" w:eastAsia="Times New Roman" w:hAnsi="Times New Roman" w:cs="Times New Roman"/>
          <w:color w:val="1D1C1D"/>
          <w:sz w:val="24"/>
          <w:szCs w:val="24"/>
        </w:rPr>
        <w:t xml:space="preserve">data cannot be submitted </w:t>
      </w:r>
      <w:r w:rsidRPr="007746ED">
        <w:rPr>
          <w:rFonts w:ascii="Times New Roman" w:eastAsia="Times New Roman" w:hAnsi="Times New Roman" w:cs="Times New Roman"/>
          <w:color w:val="1D1C1D"/>
          <w:sz w:val="24"/>
          <w:szCs w:val="24"/>
        </w:rPr>
        <w:t xml:space="preserve">alone even if all other measures were submitted for the initial period </w:t>
      </w:r>
      <w:r w:rsidRPr="007746ED">
        <w:rPr>
          <w:rFonts w:ascii="Courier New" w:eastAsia="Times New Roman" w:hAnsi="Courier New" w:cs="Courier New"/>
          <w:color w:val="1D1C1D"/>
          <w:sz w:val="24"/>
          <w:szCs w:val="24"/>
        </w:rPr>
        <w:t>end-of</w:t>
      </w:r>
      <w:r w:rsidR="00031021" w:rsidRPr="00031021">
        <w:rPr>
          <w:rFonts w:ascii="Courier New" w:eastAsia="Times New Roman" w:hAnsi="Courier New" w:cs="Courier New"/>
          <w:color w:val="1D1C1D"/>
          <w:sz w:val="24"/>
          <w:szCs w:val="24"/>
        </w:rPr>
        <w:t>-period</w:t>
      </w:r>
      <w:r w:rsidRPr="007746ED">
        <w:rPr>
          <w:rFonts w:ascii="Times New Roman" w:eastAsia="Times New Roman" w:hAnsi="Times New Roman" w:cs="Times New Roman"/>
          <w:color w:val="1D1C1D"/>
          <w:sz w:val="24"/>
          <w:szCs w:val="24"/>
        </w:rPr>
        <w:t xml:space="preserve"> reporting.</w:t>
      </w:r>
    </w:p>
    <w:p w14:paraId="7AC28DB3" w14:textId="77777777" w:rsidR="007746ED" w:rsidRDefault="007746ED" w:rsidP="007746ED">
      <w:pPr>
        <w:pStyle w:val="ListBullet"/>
        <w:numPr>
          <w:ilvl w:val="0"/>
          <w:numId w:val="0"/>
        </w:numPr>
        <w:ind w:left="360"/>
      </w:pPr>
    </w:p>
    <w:p w14:paraId="3C10A00D" w14:textId="77777777" w:rsidR="00F25A76" w:rsidRDefault="00F25A76" w:rsidP="00F25A76">
      <w:proofErr w:type="spellStart"/>
      <w:r>
        <w:rPr>
          <w:b/>
        </w:rPr>
        <w:t>eCKM</w:t>
      </w:r>
      <w:proofErr w:type="spellEnd"/>
      <w:r>
        <w:rPr>
          <w:b/>
        </w:rPr>
        <w:t xml:space="preserve"> (Early Cardio-Kidney-Metabolic) Track</w:t>
      </w:r>
      <w:r>
        <w:t>:</w:t>
      </w:r>
    </w:p>
    <w:p w14:paraId="64D8F819" w14:textId="7792658F" w:rsidR="00F25A76" w:rsidRDefault="00F25A76" w:rsidP="00F25A76">
      <w:pPr>
        <w:pStyle w:val="ListBullet"/>
      </w:pPr>
      <w:r>
        <w:t>Blood Pressure observations</w:t>
      </w:r>
    </w:p>
    <w:p w14:paraId="72B2CE11" w14:textId="092FECBB" w:rsidR="00F25A76" w:rsidRDefault="00F25A76" w:rsidP="00F25A76">
      <w:pPr>
        <w:pStyle w:val="ListBullet"/>
      </w:pPr>
      <w:r>
        <w:t>Lipid panel results</w:t>
      </w:r>
      <w:r w:rsidR="004B445C">
        <w:t xml:space="preserve"> (LDL-C required, others optional)</w:t>
      </w:r>
    </w:p>
    <w:p w14:paraId="50984D19" w14:textId="77777777" w:rsidR="00F25A76" w:rsidRDefault="00F25A76" w:rsidP="00F25A76">
      <w:pPr>
        <w:pStyle w:val="ListBullet"/>
      </w:pPr>
      <w:r>
        <w:t>Body weight and BMI</w:t>
      </w:r>
    </w:p>
    <w:p w14:paraId="7DD299B6" w14:textId="77777777" w:rsidR="00F25A76" w:rsidRDefault="00F25A76" w:rsidP="00F25A76">
      <w:pPr>
        <w:pStyle w:val="ListBullet"/>
      </w:pPr>
      <w:r>
        <w:t>Waist circumference</w:t>
      </w:r>
    </w:p>
    <w:p w14:paraId="135FCEF6" w14:textId="77777777" w:rsidR="00F25A76" w:rsidRDefault="00F25A76" w:rsidP="00F25A76">
      <w:pPr>
        <w:pStyle w:val="ListBullet"/>
      </w:pPr>
      <w:r>
        <w:t>HbA1c results</w:t>
      </w:r>
    </w:p>
    <w:p w14:paraId="16CAE2C0" w14:textId="77777777" w:rsidR="00F25A76" w:rsidRDefault="00F25A76" w:rsidP="00F25A76">
      <w:r>
        <w:rPr>
          <w:b/>
        </w:rPr>
        <w:t>MSK (Musculoskeletal) Track</w:t>
      </w:r>
      <w:r>
        <w:t>:</w:t>
      </w:r>
    </w:p>
    <w:p w14:paraId="00698AD7" w14:textId="77777777" w:rsidR="00F25A76" w:rsidRDefault="00F25A76" w:rsidP="00F25A76">
      <w:pPr>
        <w:pStyle w:val="ListBullet"/>
      </w:pPr>
      <w:r>
        <w:t>PROMIS Physical Function (PF) Short Form 6b (PROMIS-PF)</w:t>
      </w:r>
    </w:p>
    <w:p w14:paraId="6BFFF839" w14:textId="77777777" w:rsidR="00F25A76" w:rsidRDefault="00F25A76" w:rsidP="00F25A76">
      <w:pPr>
        <w:pStyle w:val="ListBullet"/>
      </w:pPr>
      <w:r>
        <w:t>PROMIS Pain Interference (PI) Short Form 6a (PROMIS-PI)</w:t>
      </w:r>
    </w:p>
    <w:p w14:paraId="55E2A3A9" w14:textId="77777777" w:rsidR="00F25A76" w:rsidRDefault="00F25A76" w:rsidP="00F25A76">
      <w:pPr>
        <w:pStyle w:val="ListBullet"/>
      </w:pPr>
      <w:r>
        <w:t>Oswestry Disability Index (ODI)</w:t>
      </w:r>
    </w:p>
    <w:p w14:paraId="72AD6355" w14:textId="77777777" w:rsidR="00F25A76" w:rsidRDefault="00F25A76" w:rsidP="00F25A76">
      <w:pPr>
        <w:pStyle w:val="ListBullet"/>
      </w:pPr>
      <w:r>
        <w:t>Neck Disability Index (NDI)</w:t>
      </w:r>
    </w:p>
    <w:p w14:paraId="00C8A506" w14:textId="77777777" w:rsidR="00F25A76" w:rsidRDefault="00F25A76" w:rsidP="00F25A76">
      <w:pPr>
        <w:pStyle w:val="ListBullet"/>
      </w:pPr>
      <w:proofErr w:type="spellStart"/>
      <w:r>
        <w:t>QuickDASH</w:t>
      </w:r>
      <w:proofErr w:type="spellEnd"/>
      <w:r>
        <w:t xml:space="preserve"> (Quick Disabilities of the Arm, Shoulder and Hand)</w:t>
      </w:r>
    </w:p>
    <w:p w14:paraId="2C6F954C" w14:textId="77777777" w:rsidR="00F25A76" w:rsidRDefault="00F25A76" w:rsidP="00F25A76">
      <w:pPr>
        <w:pStyle w:val="ListBullet"/>
      </w:pPr>
      <w:r>
        <w:t>PROMIS Version 2.0 Computer Adaptive Test (CAT)</w:t>
      </w:r>
    </w:p>
    <w:p w14:paraId="4FBF4E57" w14:textId="77777777" w:rsidR="00F25A76" w:rsidRDefault="00F25A76" w:rsidP="00F25A76">
      <w:pPr>
        <w:pStyle w:val="ListBullet"/>
      </w:pPr>
      <w:r>
        <w:t>Patient's Global Impression of Change (PGIC)</w:t>
      </w:r>
    </w:p>
    <w:p w14:paraId="792D3AC1" w14:textId="77777777" w:rsidR="00F25A76" w:rsidRDefault="00F25A76" w:rsidP="00F25A76">
      <w:pPr>
        <w:pStyle w:val="ListBullet"/>
      </w:pPr>
      <w:r>
        <w:t>Knee Injury and Osteoarthritis Outcome Score for Joint Replacement (KOOS JR)</w:t>
      </w:r>
    </w:p>
    <w:p w14:paraId="5733E9DC" w14:textId="77777777" w:rsidR="00F25A76" w:rsidRDefault="00F25A76" w:rsidP="00F25A76">
      <w:pPr>
        <w:pStyle w:val="ListBullet"/>
      </w:pPr>
      <w:r>
        <w:t>Hip Dysfunction and Osteoarthritis Outcome Score for Joint Replacement (HOOS JR)</w:t>
      </w:r>
    </w:p>
    <w:p w14:paraId="7D9F7E66" w14:textId="77777777" w:rsidR="00F25A76" w:rsidRDefault="00F25A76" w:rsidP="00F25A76">
      <w:pPr>
        <w:pStyle w:val="ListBullet"/>
      </w:pPr>
      <w:r>
        <w:t>PROMIS Pain Intensity NRS v1.0 (NRS or PROMIS NRS)</w:t>
      </w:r>
    </w:p>
    <w:p w14:paraId="6AC11B51" w14:textId="77777777" w:rsidR="00F25A76" w:rsidRDefault="00F25A76" w:rsidP="00F25A76">
      <w:r>
        <w:rPr>
          <w:b/>
        </w:rPr>
        <w:t>BH (Behavioral Health) Track</w:t>
      </w:r>
      <w:r>
        <w:t>:</w:t>
      </w:r>
    </w:p>
    <w:p w14:paraId="0D41F3D5" w14:textId="77777777" w:rsidR="00F25A76" w:rsidRDefault="00F25A76" w:rsidP="00F25A76">
      <w:pPr>
        <w:pStyle w:val="ListBullet"/>
      </w:pPr>
      <w:r>
        <w:t>Depression screening (PHQ-9) scores</w:t>
      </w:r>
    </w:p>
    <w:p w14:paraId="3633DA18" w14:textId="77777777" w:rsidR="00F25A76" w:rsidRDefault="00F25A76" w:rsidP="00F25A76">
      <w:pPr>
        <w:pStyle w:val="ListBullet"/>
      </w:pPr>
      <w:r>
        <w:t>Anxiety screening (GAD-7) scores</w:t>
      </w:r>
    </w:p>
    <w:p w14:paraId="7E428888" w14:textId="77777777" w:rsidR="00F25A76" w:rsidRDefault="00F25A76" w:rsidP="00F25A76">
      <w:pPr>
        <w:pStyle w:val="ListBullet"/>
      </w:pPr>
      <w:r>
        <w:t>Overall function (WHODAS 2.0) scores</w:t>
      </w:r>
    </w:p>
    <w:p w14:paraId="597CC3FD" w14:textId="77777777" w:rsidR="00F25A76" w:rsidRDefault="00F25A76" w:rsidP="00F25A76">
      <w:pPr>
        <w:pStyle w:val="ListBullet"/>
      </w:pPr>
      <w:r>
        <w:t>Patient's Global Impression of Change (PGIC)</w:t>
      </w:r>
    </w:p>
    <w:p w14:paraId="2277A10C" w14:textId="77777777" w:rsidR="00F25A76" w:rsidRDefault="00F25A76" w:rsidP="00F25A76"/>
    <w:p w14:paraId="6269FE8F" w14:textId="77777777" w:rsidR="00F25A76" w:rsidRDefault="00F25A76" w:rsidP="00F25A76">
      <w:pPr>
        <w:pStyle w:val="Heading5"/>
      </w:pPr>
      <w:r>
        <w:lastRenderedPageBreak/>
        <w:t>Including Additional Information</w:t>
      </w:r>
    </w:p>
    <w:p w14:paraId="17578C71" w14:textId="77777777" w:rsidR="00F25A76" w:rsidRDefault="00F25A76" w:rsidP="00F25A76">
      <w:r>
        <w:t xml:space="preserve">The </w:t>
      </w:r>
      <w:proofErr w:type="spellStart"/>
      <w:r>
        <w:rPr>
          <w:b/>
        </w:rPr>
        <w:t>ACCESSDataReportingComposition</w:t>
      </w:r>
      <w:proofErr w:type="spellEnd"/>
      <w:r>
        <w:t xml:space="preserve"> profile supports an optional </w:t>
      </w:r>
      <w:r w:rsidRPr="00612530">
        <w:rPr>
          <w:rFonts w:ascii="Courier New" w:hAnsi="Courier New" w:cs="Courier New"/>
          <w:b/>
        </w:rPr>
        <w:t>additional-information</w:t>
      </w:r>
      <w:r>
        <w:rPr>
          <w:b/>
        </w:rPr>
        <w:t xml:space="preserve"> </w:t>
      </w:r>
      <w:r w:rsidRPr="001C77AC">
        <w:rPr>
          <w:bCs/>
        </w:rPr>
        <w:t>section</w:t>
      </w:r>
      <w:r>
        <w:t xml:space="preserve"> that allows participants to include supplementary resources beyond the required track-specific data elements. This section enables more comprehensive data reporting while maintaining a clear separation between required and optional data.</w:t>
      </w:r>
    </w:p>
    <w:p w14:paraId="643F2BC3" w14:textId="667ED365" w:rsidR="00AB4107" w:rsidRDefault="00AB4107" w:rsidP="00F25A76">
      <w:r>
        <w:rPr>
          <w:b/>
        </w:rPr>
        <w:t>IMPORTANT</w:t>
      </w:r>
      <w:r>
        <w:t xml:space="preserve">: The </w:t>
      </w:r>
      <w:r>
        <w:rPr>
          <w:rFonts w:ascii="Courier New" w:hAnsi="Courier New"/>
          <w:sz w:val="18"/>
        </w:rPr>
        <w:t>additional-information</w:t>
      </w:r>
      <w:r>
        <w:t xml:space="preserve"> section must appear after the required track section within the </w:t>
      </w:r>
      <w:proofErr w:type="spellStart"/>
      <w:r>
        <w:rPr>
          <w:rFonts w:ascii="Courier New" w:hAnsi="Courier New"/>
          <w:sz w:val="18"/>
        </w:rPr>
        <w:t>ACCESSDataReportingComposition</w:t>
      </w:r>
      <w:proofErr w:type="spellEnd"/>
      <w:r>
        <w:t>.</w:t>
      </w:r>
    </w:p>
    <w:p w14:paraId="2713A74B" w14:textId="77777777" w:rsidR="00AB4107" w:rsidRDefault="00AB4107" w:rsidP="00F25A76"/>
    <w:p w14:paraId="48039071" w14:textId="741B47E8" w:rsidR="00F25A76" w:rsidRPr="007A06BE" w:rsidRDefault="00F25A76" w:rsidP="007A06BE">
      <w:r>
        <w:rPr>
          <w:b/>
        </w:rPr>
        <w:t>Section Details</w:t>
      </w:r>
      <w:r>
        <w:t>:</w:t>
      </w:r>
    </w:p>
    <w:p w14:paraId="0FB0178D" w14:textId="7720F7F4" w:rsidR="007A06BE" w:rsidRPr="007A06BE" w:rsidRDefault="007A06BE" w:rsidP="00F25A76">
      <w:pPr>
        <w:pStyle w:val="ListBullet"/>
      </w:pPr>
      <w:r>
        <w:rPr>
          <w:b/>
        </w:rPr>
        <w:t xml:space="preserve">Section Code: </w:t>
      </w:r>
      <w:proofErr w:type="spellStart"/>
      <w:r w:rsidRPr="0B080A34">
        <w:rPr>
          <w:rFonts w:ascii="Courier New" w:hAnsi="Courier New"/>
        </w:rPr>
        <w:t>ACCESSReportDataCompositionSectionCS#</w:t>
      </w:r>
      <w:proofErr w:type="gramStart"/>
      <w:r w:rsidRPr="0B080A34">
        <w:rPr>
          <w:rFonts w:ascii="Courier New" w:hAnsi="Courier New"/>
        </w:rPr>
        <w:t>additional-information</w:t>
      </w:r>
      <w:proofErr w:type="spellEnd"/>
      <w:proofErr w:type="gramEnd"/>
    </w:p>
    <w:p w14:paraId="4BC92CE5" w14:textId="2A1C031C" w:rsidR="00F25A76" w:rsidRDefault="00F25A76" w:rsidP="00F25A76">
      <w:pPr>
        <w:pStyle w:val="ListBullet"/>
      </w:pPr>
      <w:r>
        <w:rPr>
          <w:b/>
        </w:rPr>
        <w:t>Cardinality</w:t>
      </w:r>
      <w:r>
        <w:t xml:space="preserve">: </w:t>
      </w:r>
      <w:proofErr w:type="gramStart"/>
      <w:r w:rsidRPr="007D4051">
        <w:rPr>
          <w:rFonts w:ascii="Courier New" w:hAnsi="Courier New" w:cs="Courier New"/>
        </w:rPr>
        <w:t>0..</w:t>
      </w:r>
      <w:proofErr w:type="gramEnd"/>
      <w:r w:rsidRPr="007D4051">
        <w:rPr>
          <w:rFonts w:ascii="Courier New" w:hAnsi="Courier New" w:cs="Courier New"/>
        </w:rPr>
        <w:t>1</w:t>
      </w:r>
      <w:r w:rsidRPr="007D4051">
        <w:t xml:space="preserve"> </w:t>
      </w:r>
      <w:r>
        <w:t>(optional)</w:t>
      </w:r>
    </w:p>
    <w:p w14:paraId="7FCC31F7" w14:textId="77777777" w:rsidR="00F25A76" w:rsidRDefault="00F25A76" w:rsidP="00F25A76">
      <w:pPr>
        <w:pStyle w:val="ListBullet"/>
      </w:pPr>
      <w:r>
        <w:rPr>
          <w:b/>
        </w:rPr>
        <w:t>Entry References</w:t>
      </w:r>
      <w:r>
        <w:t xml:space="preserve">: </w:t>
      </w:r>
      <w:proofErr w:type="gramStart"/>
      <w:r w:rsidRPr="007D4051">
        <w:rPr>
          <w:rFonts w:ascii="Courier New" w:hAnsi="Courier New" w:cs="Courier New"/>
        </w:rPr>
        <w:t>0..</w:t>
      </w:r>
      <w:proofErr w:type="gramEnd"/>
      <w:r w:rsidRPr="007D4051">
        <w:rPr>
          <w:rFonts w:ascii="Courier New" w:hAnsi="Courier New" w:cs="Courier New"/>
        </w:rPr>
        <w:t>*</w:t>
      </w:r>
      <w:r w:rsidRPr="007D4051">
        <w:t xml:space="preserve"> </w:t>
      </w:r>
      <w:r>
        <w:t>references to any FHIR Resource</w:t>
      </w:r>
    </w:p>
    <w:p w14:paraId="57A5DCB2" w14:textId="77777777" w:rsidR="00F25A76" w:rsidRDefault="00F25A76" w:rsidP="00F25A76">
      <w:pPr>
        <w:pStyle w:val="ListBullet"/>
      </w:pPr>
      <w:r>
        <w:rPr>
          <w:b/>
        </w:rPr>
        <w:t>Purpose</w:t>
      </w:r>
      <w:r>
        <w:t>: Include supplemental information that provides additional context or detail about the data being reported</w:t>
      </w:r>
    </w:p>
    <w:p w14:paraId="11107E32" w14:textId="77777777" w:rsidR="00F25A76" w:rsidRDefault="00F25A76" w:rsidP="00F25A76">
      <w:r>
        <w:rPr>
          <w:b/>
        </w:rPr>
        <w:t>Common Use Cases</w:t>
      </w:r>
      <w:r>
        <w:t>:</w:t>
      </w:r>
    </w:p>
    <w:p w14:paraId="73C81FC0" w14:textId="77777777" w:rsidR="00F25A76" w:rsidRDefault="00F25A76">
      <w:pPr>
        <w:pStyle w:val="ListNumber"/>
        <w:numPr>
          <w:ilvl w:val="0"/>
          <w:numId w:val="25"/>
        </w:numPr>
      </w:pPr>
      <w:r w:rsidRPr="00AB4107">
        <w:rPr>
          <w:b/>
        </w:rPr>
        <w:t>Supporting Documentation</w:t>
      </w:r>
      <w:r>
        <w:t xml:space="preserve">: Include </w:t>
      </w:r>
      <w:proofErr w:type="spellStart"/>
      <w:r>
        <w:t>DiagnosticReport</w:t>
      </w:r>
      <w:proofErr w:type="spellEnd"/>
      <w:r>
        <w:t xml:space="preserve"> or </w:t>
      </w:r>
      <w:proofErr w:type="spellStart"/>
      <w:r>
        <w:t>DocumentReference</w:t>
      </w:r>
      <w:proofErr w:type="spellEnd"/>
      <w:r>
        <w:t xml:space="preserve"> resources that provide additional clinical context</w:t>
      </w:r>
    </w:p>
    <w:p w14:paraId="5F76EE93" w14:textId="77777777" w:rsidR="00F25A76" w:rsidRDefault="00F25A76" w:rsidP="00F25A76">
      <w:pPr>
        <w:pStyle w:val="ListNumber"/>
      </w:pPr>
      <w:r>
        <w:rPr>
          <w:b/>
        </w:rPr>
        <w:t>Care Plan Information</w:t>
      </w:r>
      <w:r>
        <w:t xml:space="preserve">: Include </w:t>
      </w:r>
      <w:proofErr w:type="spellStart"/>
      <w:r>
        <w:t>CarePlan</w:t>
      </w:r>
      <w:proofErr w:type="spellEnd"/>
      <w:r>
        <w:t xml:space="preserve"> resources that describe the treatment approach for tracked conditions</w:t>
      </w:r>
    </w:p>
    <w:p w14:paraId="7D23FECE" w14:textId="3FE5B336" w:rsidR="00F25A76" w:rsidRDefault="00F25A76" w:rsidP="00F25A76">
      <w:pPr>
        <w:pStyle w:val="ListNumber"/>
      </w:pPr>
      <w:r>
        <w:rPr>
          <w:b/>
        </w:rPr>
        <w:t>Supplementary Observations</w:t>
      </w:r>
      <w:r>
        <w:t>: Include additional measurements or assessments not explicitly required by the track but relevant to patient care</w:t>
      </w:r>
    </w:p>
    <w:p w14:paraId="5C45438F" w14:textId="23E3E4CD" w:rsidR="00AB4107" w:rsidRDefault="00AB4107" w:rsidP="00AB4107">
      <w:pPr>
        <w:pStyle w:val="ListNumber"/>
        <w:numPr>
          <w:ilvl w:val="0"/>
          <w:numId w:val="0"/>
        </w:numPr>
        <w:rPr>
          <w:b/>
        </w:rPr>
      </w:pPr>
    </w:p>
    <w:p w14:paraId="6702B820" w14:textId="77777777" w:rsidR="00AB4107" w:rsidRDefault="00AB4107" w:rsidP="00AB4107">
      <w:pPr>
        <w:pStyle w:val="ListNumber"/>
        <w:numPr>
          <w:ilvl w:val="0"/>
          <w:numId w:val="0"/>
        </w:numPr>
      </w:pPr>
    </w:p>
    <w:p w14:paraId="623DD155" w14:textId="77777777" w:rsidR="00F25A76" w:rsidRDefault="00F25A76" w:rsidP="00F25A76">
      <w:r>
        <w:rPr>
          <w:b/>
        </w:rPr>
        <w:t>Important Considerations</w:t>
      </w:r>
      <w:r>
        <w:t>:</w:t>
      </w:r>
    </w:p>
    <w:p w14:paraId="7894952C" w14:textId="77777777" w:rsidR="00F25A76" w:rsidRDefault="00F25A76" w:rsidP="00F25A76">
      <w:pPr>
        <w:pStyle w:val="ListBullet"/>
      </w:pPr>
      <w:r>
        <w:t xml:space="preserve">All resources referenced in the </w:t>
      </w:r>
      <w:r w:rsidRPr="00AB4107">
        <w:rPr>
          <w:rFonts w:ascii="Courier New" w:hAnsi="Courier New" w:cs="Courier New"/>
        </w:rPr>
        <w:t>additional-information</w:t>
      </w:r>
      <w:r>
        <w:t xml:space="preserve"> section must be included in the Bundle</w:t>
      </w:r>
    </w:p>
    <w:p w14:paraId="640D30F1" w14:textId="77777777" w:rsidR="00F25A76" w:rsidRDefault="00F25A76" w:rsidP="00F25A76">
      <w:pPr>
        <w:pStyle w:val="ListBullet"/>
      </w:pPr>
      <w:r>
        <w:t>The section is optional - only use it when you have meaningful supplementary data to provide</w:t>
      </w:r>
    </w:p>
    <w:p w14:paraId="691B6D62" w14:textId="77777777" w:rsidR="00F25A76" w:rsidRDefault="00F25A76" w:rsidP="00F25A76">
      <w:pPr>
        <w:pStyle w:val="ListBullet"/>
      </w:pPr>
      <w:r>
        <w:t>Validation focuses on required track-specific data; additional information is not validated against track requirements</w:t>
      </w:r>
    </w:p>
    <w:p w14:paraId="5C402EA7" w14:textId="77777777" w:rsidR="00F25A76" w:rsidRDefault="00F25A76" w:rsidP="00F25A76">
      <w:pPr>
        <w:pStyle w:val="ListBullet"/>
      </w:pPr>
      <w:r>
        <w:t xml:space="preserve">The section uses standard </w:t>
      </w:r>
      <w:proofErr w:type="spellStart"/>
      <w:r>
        <w:t>Composition.section</w:t>
      </w:r>
      <w:proofErr w:type="spellEnd"/>
      <w:r>
        <w:t xml:space="preserve"> pattern, making it familiar to FHIR implementers</w:t>
      </w:r>
    </w:p>
    <w:p w14:paraId="254AA5A5" w14:textId="77777777" w:rsidR="00F25A76" w:rsidRDefault="00F25A76" w:rsidP="00F25A76">
      <w:r>
        <w:t>For a complete example, see MSK Data Reporting Bundle with Additional Information Example.</w:t>
      </w:r>
    </w:p>
    <w:p w14:paraId="3BC170C6" w14:textId="77777777" w:rsidR="00F25A76" w:rsidRDefault="00F25A76" w:rsidP="00F25A76">
      <w:pPr>
        <w:pStyle w:val="Heading5"/>
      </w:pPr>
      <w:r>
        <w:lastRenderedPageBreak/>
        <w:t>Data Quality Requirements</w:t>
      </w:r>
    </w:p>
    <w:p w14:paraId="071040DD" w14:textId="77777777" w:rsidR="00F25A76" w:rsidRDefault="00F25A76" w:rsidP="00F25A76">
      <w:r>
        <w:t>To ensure successful data submission:</w:t>
      </w:r>
    </w:p>
    <w:p w14:paraId="1595051A" w14:textId="77777777" w:rsidR="00F25A76" w:rsidRDefault="00F25A76" w:rsidP="00F25A76">
      <w:r>
        <w:rPr>
          <w:b/>
        </w:rPr>
        <w:t>Completeness</w:t>
      </w:r>
      <w:r>
        <w:t>:</w:t>
      </w:r>
    </w:p>
    <w:p w14:paraId="10F16D5F" w14:textId="77777777" w:rsidR="00F25A76" w:rsidRDefault="00F25A76" w:rsidP="00F25A76">
      <w:pPr>
        <w:pStyle w:val="ListBullet"/>
      </w:pPr>
      <w:r>
        <w:t>Include all required data elements for the reporting period</w:t>
      </w:r>
    </w:p>
    <w:p w14:paraId="18FD8E76" w14:textId="77777777" w:rsidR="00F25A76" w:rsidRDefault="00F25A76" w:rsidP="00F25A76">
      <w:pPr>
        <w:pStyle w:val="ListBullet"/>
      </w:pPr>
      <w:r>
        <w:t>Ensure all referenced resources are included in the bundle</w:t>
      </w:r>
    </w:p>
    <w:p w14:paraId="524EFA24" w14:textId="77777777" w:rsidR="00F25A76" w:rsidRDefault="00F25A76" w:rsidP="00F25A76">
      <w:pPr>
        <w:pStyle w:val="ListBullet"/>
      </w:pPr>
      <w:r>
        <w:t>Provide complete patient demographics including the patient ID</w:t>
      </w:r>
    </w:p>
    <w:p w14:paraId="3ADF168A" w14:textId="77777777" w:rsidR="00F25A76" w:rsidRDefault="00F25A76" w:rsidP="00F25A76">
      <w:r>
        <w:rPr>
          <w:b/>
        </w:rPr>
        <w:t>Accuracy</w:t>
      </w:r>
      <w:r>
        <w:t>:</w:t>
      </w:r>
    </w:p>
    <w:p w14:paraId="1B706F59" w14:textId="77777777" w:rsidR="00F25A76" w:rsidRDefault="00F25A76" w:rsidP="00F25A76">
      <w:pPr>
        <w:pStyle w:val="ListBullet"/>
      </w:pPr>
      <w:r>
        <w:t>Verify clinical data reflects current patient status</w:t>
      </w:r>
    </w:p>
    <w:p w14:paraId="436C5A2F" w14:textId="77777777" w:rsidR="00F25A76" w:rsidRDefault="00F25A76" w:rsidP="00F25A76">
      <w:pPr>
        <w:pStyle w:val="ListBullet"/>
      </w:pPr>
      <w:r>
        <w:t>Use appropriate LOINC codes for observations</w:t>
      </w:r>
    </w:p>
    <w:p w14:paraId="2ECCA766" w14:textId="77777777" w:rsidR="00F25A76" w:rsidRDefault="00F25A76" w:rsidP="00F25A76">
      <w:pPr>
        <w:pStyle w:val="ListBullet"/>
      </w:pPr>
      <w:r>
        <w:t>Include proper units of measure (UCUM)</w:t>
      </w:r>
    </w:p>
    <w:p w14:paraId="7C3EC43A" w14:textId="77777777" w:rsidR="00F25A76" w:rsidRDefault="00F25A76" w:rsidP="00F25A76">
      <w:r>
        <w:rPr>
          <w:b/>
        </w:rPr>
        <w:t>Conformance</w:t>
      </w:r>
      <w:r>
        <w:t>:</w:t>
      </w:r>
    </w:p>
    <w:p w14:paraId="0EFACC8D" w14:textId="77777777" w:rsidR="00F25A76" w:rsidRDefault="00F25A76" w:rsidP="00F25A76">
      <w:pPr>
        <w:pStyle w:val="ListBullet"/>
      </w:pPr>
      <w:r>
        <w:t xml:space="preserve">Validate bundle against </w:t>
      </w:r>
      <w:proofErr w:type="spellStart"/>
      <w:r w:rsidRPr="00AB4107">
        <w:rPr>
          <w:rFonts w:ascii="Courier New" w:hAnsi="Courier New" w:cs="Courier New"/>
        </w:rPr>
        <w:t>ACCESSDataReportingBundle</w:t>
      </w:r>
      <w:proofErr w:type="spellEnd"/>
      <w:r>
        <w:t xml:space="preserve"> profile</w:t>
      </w:r>
    </w:p>
    <w:p w14:paraId="4685EADB" w14:textId="77777777" w:rsidR="00F25A76" w:rsidRDefault="00F25A76" w:rsidP="00F25A76">
      <w:pPr>
        <w:pStyle w:val="ListBullet"/>
      </w:pPr>
      <w:r>
        <w:t xml:space="preserve">Ensure composition conforms to the </w:t>
      </w:r>
      <w:proofErr w:type="spellStart"/>
      <w:r w:rsidRPr="00AB4107">
        <w:rPr>
          <w:rFonts w:ascii="Courier New" w:hAnsi="Courier New" w:cs="Courier New"/>
        </w:rPr>
        <w:t>ACCESSDataReportingComposition</w:t>
      </w:r>
      <w:proofErr w:type="spellEnd"/>
      <w:r>
        <w:t xml:space="preserve"> profile</w:t>
      </w:r>
    </w:p>
    <w:p w14:paraId="1A8F9ECA" w14:textId="77777777" w:rsidR="00F25A76" w:rsidRDefault="00F25A76" w:rsidP="00F25A76">
      <w:pPr>
        <w:pStyle w:val="ListBullet"/>
      </w:pPr>
      <w:r>
        <w:t>Use US Core profiles for all clinical resources</w:t>
      </w:r>
    </w:p>
    <w:p w14:paraId="12CB6CF3" w14:textId="77777777" w:rsidR="00F25A76" w:rsidRDefault="00F25A76" w:rsidP="00F25A76">
      <w:r>
        <w:rPr>
          <w:b/>
        </w:rPr>
        <w:t>Timeliness</w:t>
      </w:r>
      <w:r>
        <w:t>:</w:t>
      </w:r>
    </w:p>
    <w:p w14:paraId="211F5748" w14:textId="77777777" w:rsidR="00F25A76" w:rsidRDefault="00F25A76" w:rsidP="00F25A76">
      <w:pPr>
        <w:pStyle w:val="ListBullet"/>
      </w:pPr>
      <w:r>
        <w:t>Submit data within the required reporting windows</w:t>
      </w:r>
    </w:p>
    <w:p w14:paraId="4A64370D" w14:textId="77777777" w:rsidR="00F25A76" w:rsidRDefault="00F25A76" w:rsidP="00F25A76">
      <w:pPr>
        <w:pStyle w:val="ListBullet"/>
      </w:pPr>
      <w:r>
        <w:t>Follow the reporting schedule in the participant agreement</w:t>
      </w:r>
    </w:p>
    <w:p w14:paraId="5A5CB2D9" w14:textId="77777777" w:rsidR="00AB4107" w:rsidRDefault="00AB4107" w:rsidP="00AB4107">
      <w:pPr>
        <w:pStyle w:val="Heading5"/>
      </w:pPr>
      <w:r>
        <w:t>Handling Incomplete Data</w:t>
      </w:r>
    </w:p>
    <w:p w14:paraId="2FE15D7A" w14:textId="2D386B1F" w:rsidR="00AB4107" w:rsidRDefault="00AB4107" w:rsidP="00AB4107">
      <w:r>
        <w:t xml:space="preserve">When an </w:t>
      </w:r>
      <w:r>
        <w:rPr>
          <w:rFonts w:ascii="Courier New" w:hAnsi="Courier New"/>
          <w:sz w:val="18"/>
        </w:rPr>
        <w:t>incomplete-data</w:t>
      </w:r>
      <w:r>
        <w:t xml:space="preserve"> result is returned, the response includes an optional </w:t>
      </w:r>
      <w:r>
        <w:rPr>
          <w:rFonts w:ascii="Courier New" w:hAnsi="Courier New"/>
          <w:sz w:val="18"/>
        </w:rPr>
        <w:t>issues</w:t>
      </w:r>
      <w:r>
        <w:t xml:space="preserve"> parameter containing an </w:t>
      </w:r>
      <w:proofErr w:type="spellStart"/>
      <w:r>
        <w:t>OperationOutcome</w:t>
      </w:r>
      <w:proofErr w:type="spellEnd"/>
      <w:r>
        <w:t xml:space="preserve"> resource with detailed, structured information about what information is missing. This allows implementers to programmatically identify and correct errors.</w:t>
      </w:r>
    </w:p>
    <w:p w14:paraId="714E5276" w14:textId="376037F4" w:rsidR="00AB4107" w:rsidRDefault="00AB4107" w:rsidP="00AB4107">
      <w:r>
        <w:rPr>
          <w:b/>
        </w:rPr>
        <w:t>Response Structure</w:t>
      </w:r>
      <w:r>
        <w:t>:</w:t>
      </w:r>
    </w:p>
    <w:p w14:paraId="64BE6270" w14:textId="77777777" w:rsidR="00AB4107" w:rsidRDefault="00AB4107" w:rsidP="00AB4107">
      <w:r>
        <w:t>The validation error response contains two parameters:</w:t>
      </w:r>
    </w:p>
    <w:p w14:paraId="76D36057" w14:textId="77777777" w:rsidR="00AB4107" w:rsidRDefault="00AB4107">
      <w:pPr>
        <w:pStyle w:val="ListNumber"/>
        <w:numPr>
          <w:ilvl w:val="0"/>
          <w:numId w:val="26"/>
        </w:numPr>
      </w:pPr>
      <w:r w:rsidRPr="00AB4107">
        <w:rPr>
          <w:b/>
        </w:rPr>
        <w:t>`result`</w:t>
      </w:r>
      <w:r>
        <w:t xml:space="preserve">: </w:t>
      </w:r>
      <w:proofErr w:type="spellStart"/>
      <w:r>
        <w:t>CodeableConcept</w:t>
      </w:r>
      <w:proofErr w:type="spellEnd"/>
      <w:r>
        <w:t xml:space="preserve"> with code "validation-error" and descriptive text</w:t>
      </w:r>
    </w:p>
    <w:p w14:paraId="4891759B" w14:textId="01410B6E" w:rsidR="00AB4107" w:rsidRDefault="00AB4107" w:rsidP="00AB4107">
      <w:pPr>
        <w:pStyle w:val="ListNumber"/>
      </w:pPr>
      <w:r>
        <w:rPr>
          <w:b/>
        </w:rPr>
        <w:t>`issues`</w:t>
      </w:r>
      <w:r>
        <w:t xml:space="preserve"> (optional): </w:t>
      </w:r>
      <w:proofErr w:type="spellStart"/>
      <w:r>
        <w:t>OperationOutcome</w:t>
      </w:r>
      <w:proofErr w:type="spellEnd"/>
      <w:r>
        <w:t xml:space="preserve"> resource with detailed error information</w:t>
      </w:r>
    </w:p>
    <w:p w14:paraId="7CD52C4A" w14:textId="07A6C8BD" w:rsidR="00AB4107" w:rsidRDefault="00AB4107" w:rsidP="00AB4107">
      <w:r>
        <w:rPr>
          <w:b/>
        </w:rPr>
        <w:t xml:space="preserve">Using the </w:t>
      </w:r>
      <w:proofErr w:type="spellStart"/>
      <w:r>
        <w:rPr>
          <w:b/>
        </w:rPr>
        <w:t>OperationOutcome</w:t>
      </w:r>
      <w:proofErr w:type="spellEnd"/>
      <w:r>
        <w:t>:</w:t>
      </w:r>
    </w:p>
    <w:p w14:paraId="19110F44" w14:textId="77777777" w:rsidR="00AB4107" w:rsidRDefault="00AB4107" w:rsidP="00AB4107">
      <w:r>
        <w:t xml:space="preserve">The </w:t>
      </w:r>
      <w:proofErr w:type="spellStart"/>
      <w:r>
        <w:t>OperationOutcome</w:t>
      </w:r>
      <w:proofErr w:type="spellEnd"/>
      <w:r>
        <w:t xml:space="preserve"> follows standard FHIR conventions and includes:</w:t>
      </w:r>
    </w:p>
    <w:p w14:paraId="3E836B43" w14:textId="77777777" w:rsidR="00AB4107" w:rsidRDefault="00AB4107" w:rsidP="00AB4107">
      <w:pPr>
        <w:pStyle w:val="ListBullet"/>
      </w:pPr>
      <w:r>
        <w:rPr>
          <w:b/>
        </w:rPr>
        <w:t>`</w:t>
      </w:r>
      <w:proofErr w:type="gramStart"/>
      <w:r>
        <w:rPr>
          <w:b/>
        </w:rPr>
        <w:t>issue[].severity</w:t>
      </w:r>
      <w:proofErr w:type="gramEnd"/>
      <w:r>
        <w:rPr>
          <w:b/>
        </w:rPr>
        <w:t>`</w:t>
      </w:r>
      <w:r>
        <w:t>: Error severity (error, warning, information)</w:t>
      </w:r>
    </w:p>
    <w:p w14:paraId="52B6AEB9" w14:textId="77777777" w:rsidR="00AB4107" w:rsidRDefault="00AB4107" w:rsidP="00AB4107">
      <w:pPr>
        <w:pStyle w:val="ListBullet"/>
      </w:pPr>
      <w:r>
        <w:rPr>
          <w:b/>
        </w:rPr>
        <w:t>`</w:t>
      </w:r>
      <w:proofErr w:type="gramStart"/>
      <w:r>
        <w:rPr>
          <w:b/>
        </w:rPr>
        <w:t>issue[].code</w:t>
      </w:r>
      <w:proofErr w:type="gramEnd"/>
      <w:r>
        <w:rPr>
          <w:b/>
        </w:rPr>
        <w:t>`</w:t>
      </w:r>
      <w:r>
        <w:t>: FHIR issue type code (e.g., required, value, structure)</w:t>
      </w:r>
    </w:p>
    <w:p w14:paraId="4559D0B0" w14:textId="77777777" w:rsidR="00AB4107" w:rsidRDefault="00AB4107" w:rsidP="00AB4107">
      <w:pPr>
        <w:pStyle w:val="ListBullet"/>
      </w:pPr>
      <w:r>
        <w:rPr>
          <w:b/>
        </w:rPr>
        <w:t>`</w:t>
      </w:r>
      <w:proofErr w:type="gramStart"/>
      <w:r>
        <w:rPr>
          <w:b/>
        </w:rPr>
        <w:t>issue[].</w:t>
      </w:r>
      <w:proofErr w:type="spellStart"/>
      <w:r>
        <w:rPr>
          <w:b/>
        </w:rPr>
        <w:t>details</w:t>
      </w:r>
      <w:proofErr w:type="gramEnd"/>
      <w:r>
        <w:rPr>
          <w:b/>
        </w:rPr>
        <w:t>.text</w:t>
      </w:r>
      <w:proofErr w:type="spellEnd"/>
      <w:r>
        <w:rPr>
          <w:b/>
        </w:rPr>
        <w:t>`</w:t>
      </w:r>
      <w:r>
        <w:t>: Human-readable description of the issue</w:t>
      </w:r>
    </w:p>
    <w:p w14:paraId="3EC37425" w14:textId="7AB833C3" w:rsidR="00AB4107" w:rsidRDefault="00AB4107" w:rsidP="00AB4107">
      <w:pPr>
        <w:pStyle w:val="ListBullet"/>
      </w:pPr>
      <w:r>
        <w:rPr>
          <w:b/>
        </w:rPr>
        <w:t>`</w:t>
      </w:r>
      <w:proofErr w:type="gramStart"/>
      <w:r>
        <w:rPr>
          <w:b/>
        </w:rPr>
        <w:t>issue[].expression</w:t>
      </w:r>
      <w:proofErr w:type="gramEnd"/>
      <w:r>
        <w:rPr>
          <w:b/>
        </w:rPr>
        <w:t>`</w:t>
      </w:r>
      <w:r>
        <w:t xml:space="preserve">: </w:t>
      </w:r>
      <w:proofErr w:type="spellStart"/>
      <w:r>
        <w:t>FHIRPath</w:t>
      </w:r>
      <w:proofErr w:type="spellEnd"/>
      <w:r>
        <w:t xml:space="preserve"> expression pointing to the problematic element</w:t>
      </w:r>
    </w:p>
    <w:p w14:paraId="4A1B1522" w14:textId="56C28BE1" w:rsidR="00AB4107" w:rsidRDefault="00AB4107" w:rsidP="00AB4107">
      <w:r>
        <w:rPr>
          <w:b/>
        </w:rPr>
        <w:lastRenderedPageBreak/>
        <w:t>Processing Incomplete Data</w:t>
      </w:r>
      <w:r>
        <w:t>:</w:t>
      </w:r>
    </w:p>
    <w:p w14:paraId="0C068DA6" w14:textId="77777777" w:rsidR="00AB4107" w:rsidRDefault="00AB4107">
      <w:pPr>
        <w:pStyle w:val="ListNumber"/>
        <w:numPr>
          <w:ilvl w:val="0"/>
          <w:numId w:val="27"/>
        </w:numPr>
      </w:pPr>
      <w:r w:rsidRPr="00AB4107">
        <w:rPr>
          <w:b/>
        </w:rPr>
        <w:t>Check for the `issues` parameter</w:t>
      </w:r>
      <w:r>
        <w:t>: When result code is "</w:t>
      </w:r>
      <w:proofErr w:type="gramStart"/>
      <w:r>
        <w:t>incomplete-data</w:t>
      </w:r>
      <w:proofErr w:type="gramEnd"/>
      <w:r>
        <w:t xml:space="preserve">", look for the optional </w:t>
      </w:r>
      <w:r w:rsidRPr="00AB4107">
        <w:rPr>
          <w:rFonts w:ascii="Courier New" w:hAnsi="Courier New"/>
          <w:sz w:val="18"/>
        </w:rPr>
        <w:t>issues</w:t>
      </w:r>
      <w:r>
        <w:t xml:space="preserve"> parameter</w:t>
      </w:r>
    </w:p>
    <w:p w14:paraId="7274DA0A" w14:textId="77777777" w:rsidR="00AB4107" w:rsidRDefault="00AB4107" w:rsidP="00AB4107">
      <w:pPr>
        <w:pStyle w:val="ListNumber"/>
      </w:pPr>
      <w:r>
        <w:rPr>
          <w:b/>
        </w:rPr>
        <w:t xml:space="preserve">Parse </w:t>
      </w:r>
      <w:proofErr w:type="spellStart"/>
      <w:r>
        <w:rPr>
          <w:b/>
        </w:rPr>
        <w:t>OperationOutcome</w:t>
      </w:r>
      <w:proofErr w:type="spellEnd"/>
      <w:r>
        <w:t xml:space="preserve">: Extract the </w:t>
      </w:r>
      <w:r>
        <w:rPr>
          <w:rFonts w:ascii="Courier New" w:hAnsi="Courier New"/>
          <w:sz w:val="18"/>
        </w:rPr>
        <w:t>issue</w:t>
      </w:r>
      <w:r>
        <w:t xml:space="preserve"> array from the </w:t>
      </w:r>
      <w:proofErr w:type="spellStart"/>
      <w:r>
        <w:t>OperationOutcome</w:t>
      </w:r>
      <w:proofErr w:type="spellEnd"/>
      <w:r>
        <w:t xml:space="preserve"> resource</w:t>
      </w:r>
    </w:p>
    <w:p w14:paraId="07DDAF71" w14:textId="77777777" w:rsidR="00AB4107" w:rsidRDefault="00AB4107" w:rsidP="00AB4107">
      <w:pPr>
        <w:pStyle w:val="ListNumber"/>
      </w:pPr>
      <w:r>
        <w:rPr>
          <w:b/>
        </w:rPr>
        <w:t>Identify errors</w:t>
      </w:r>
      <w:r>
        <w:t xml:space="preserve">: Review each issue with </w:t>
      </w:r>
      <w:r>
        <w:rPr>
          <w:rFonts w:ascii="Courier New" w:hAnsi="Courier New"/>
          <w:sz w:val="18"/>
        </w:rPr>
        <w:t>severity</w:t>
      </w:r>
      <w:r>
        <w:t xml:space="preserve"> of "error"</w:t>
      </w:r>
    </w:p>
    <w:p w14:paraId="5EA034A0" w14:textId="77777777" w:rsidR="00AB4107" w:rsidRDefault="00AB4107" w:rsidP="00AB4107">
      <w:pPr>
        <w:pStyle w:val="ListNumber"/>
      </w:pPr>
      <w:r>
        <w:rPr>
          <w:b/>
        </w:rPr>
        <w:t>Locate problems</w:t>
      </w:r>
      <w:r>
        <w:t xml:space="preserve">: Use the </w:t>
      </w:r>
      <w:r>
        <w:rPr>
          <w:rFonts w:ascii="Courier New" w:hAnsi="Courier New"/>
          <w:sz w:val="18"/>
        </w:rPr>
        <w:t>expression</w:t>
      </w:r>
      <w:r>
        <w:t xml:space="preserve"> element to find the exact location in your Bundle</w:t>
      </w:r>
    </w:p>
    <w:p w14:paraId="430FCF44" w14:textId="77777777" w:rsidR="00AB4107" w:rsidRDefault="00AB4107" w:rsidP="00AB4107">
      <w:pPr>
        <w:pStyle w:val="ListNumber"/>
      </w:pPr>
      <w:r>
        <w:rPr>
          <w:b/>
        </w:rPr>
        <w:t>Correct and resubmit</w:t>
      </w:r>
      <w:r>
        <w:t>: Fix identified issues and submit the corrected data</w:t>
      </w:r>
    </w:p>
    <w:p w14:paraId="508F482E" w14:textId="77777777" w:rsidR="00AB4107" w:rsidRDefault="00AB4107" w:rsidP="00AB4107"/>
    <w:p w14:paraId="04C27063" w14:textId="5128CAB4" w:rsidR="00AB4107" w:rsidRDefault="00AB4107" w:rsidP="00AB4107">
      <w:pPr>
        <w:pStyle w:val="Heading5"/>
      </w:pPr>
      <w:r>
        <w:t>Common Validation Errors</w:t>
      </w:r>
    </w:p>
    <w:p w14:paraId="77376CCC" w14:textId="77777777" w:rsidR="004735AD" w:rsidRPr="004735AD" w:rsidRDefault="004735AD" w:rsidP="004735AD">
      <w:pPr>
        <w:pStyle w:val="ListBullet"/>
      </w:pPr>
      <w:r w:rsidRPr="004735AD">
        <w:rPr>
          <w:b/>
          <w:bCs/>
        </w:rPr>
        <w:t>Incorrect LOINC codes</w:t>
      </w:r>
      <w:r w:rsidRPr="004735AD">
        <w:t>: Observations use wrong LOINC codes for the data element</w:t>
      </w:r>
    </w:p>
    <w:p w14:paraId="2455D0A3" w14:textId="77777777" w:rsidR="004735AD" w:rsidRPr="004735AD" w:rsidRDefault="004735AD" w:rsidP="004735AD">
      <w:pPr>
        <w:pStyle w:val="ListBullet"/>
      </w:pPr>
      <w:r w:rsidRPr="004735AD">
        <w:rPr>
          <w:b/>
          <w:bCs/>
        </w:rPr>
        <w:t>Invalid values</w:t>
      </w:r>
      <w:r w:rsidRPr="004735AD">
        <w:t>: Observation values outside valid ranges</w:t>
      </w:r>
    </w:p>
    <w:p w14:paraId="0B31C0BB" w14:textId="77777777" w:rsidR="004735AD" w:rsidRPr="004735AD" w:rsidRDefault="004735AD" w:rsidP="004735AD">
      <w:pPr>
        <w:pStyle w:val="ListBullet"/>
      </w:pPr>
      <w:r w:rsidRPr="004735AD">
        <w:rPr>
          <w:b/>
          <w:bCs/>
        </w:rPr>
        <w:t>Missing or invalid patient ID</w:t>
      </w:r>
      <w:r w:rsidRPr="004735AD">
        <w:t>: Patient resource missing Patient ID or other required identifiers</w:t>
      </w:r>
    </w:p>
    <w:p w14:paraId="0EBB6C4D" w14:textId="77777777" w:rsidR="004735AD" w:rsidRPr="004735AD" w:rsidRDefault="004735AD" w:rsidP="004735AD">
      <w:pPr>
        <w:pStyle w:val="ListBullet"/>
      </w:pPr>
      <w:r w:rsidRPr="004735AD">
        <w:rPr>
          <w:b/>
          <w:bCs/>
        </w:rPr>
        <w:t>Bundle structure errors</w:t>
      </w:r>
      <w:r w:rsidRPr="004735AD">
        <w:t xml:space="preserve">: Bundle not conforming to </w:t>
      </w:r>
      <w:proofErr w:type="spellStart"/>
      <w:r w:rsidRPr="004735AD">
        <w:rPr>
          <w:rFonts w:ascii="Courier New" w:hAnsi="Courier New" w:cs="Courier New"/>
        </w:rPr>
        <w:t>ACCESSDataReportingBundle</w:t>
      </w:r>
      <w:proofErr w:type="spellEnd"/>
      <w:r w:rsidRPr="004735AD">
        <w:t xml:space="preserve"> profile</w:t>
      </w:r>
    </w:p>
    <w:p w14:paraId="47367973" w14:textId="77777777" w:rsidR="004735AD" w:rsidRPr="004735AD" w:rsidRDefault="004735AD" w:rsidP="004735AD">
      <w:pPr>
        <w:pStyle w:val="ListBullet"/>
      </w:pPr>
      <w:r w:rsidRPr="004735AD">
        <w:rPr>
          <w:b/>
          <w:bCs/>
        </w:rPr>
        <w:t>Broken references</w:t>
      </w:r>
      <w:r w:rsidRPr="004735AD">
        <w:t>: Composition references resources not included in bundle</w:t>
      </w:r>
    </w:p>
    <w:p w14:paraId="57E8EC98" w14:textId="05217856" w:rsidR="00AB4107" w:rsidRDefault="004735AD" w:rsidP="004735AD">
      <w:pPr>
        <w:pStyle w:val="ListBullet"/>
      </w:pPr>
      <w:r w:rsidRPr="004735AD">
        <w:rPr>
          <w:b/>
          <w:bCs/>
        </w:rPr>
        <w:t>Profile violations</w:t>
      </w:r>
      <w:r w:rsidRPr="004735AD">
        <w:t>: Resources don't conform to required US Core or ACCESS profiles</w:t>
      </w:r>
    </w:p>
    <w:p w14:paraId="67D562F0" w14:textId="77F76BCA" w:rsidR="00AB4107" w:rsidRDefault="00AB4107" w:rsidP="00AB4107">
      <w:r>
        <w:rPr>
          <w:b/>
        </w:rPr>
        <w:t>Best Practices</w:t>
      </w:r>
      <w:r>
        <w:t>:</w:t>
      </w:r>
    </w:p>
    <w:p w14:paraId="00417093" w14:textId="77777777" w:rsidR="00AB4107" w:rsidRDefault="00AB4107">
      <w:pPr>
        <w:pStyle w:val="ListNumber"/>
        <w:numPr>
          <w:ilvl w:val="0"/>
          <w:numId w:val="28"/>
        </w:numPr>
      </w:pPr>
      <w:r w:rsidRPr="00AB4107">
        <w:rPr>
          <w:b/>
        </w:rPr>
        <w:t>Validate locally first</w:t>
      </w:r>
      <w:r>
        <w:t>: Use a FHIR validator to check your bundle before submission</w:t>
      </w:r>
    </w:p>
    <w:p w14:paraId="698873A4" w14:textId="77777777" w:rsidR="00AB4107" w:rsidRDefault="00AB4107" w:rsidP="00AB4107">
      <w:pPr>
        <w:pStyle w:val="ListNumber"/>
      </w:pPr>
      <w:r>
        <w:rPr>
          <w:b/>
        </w:rPr>
        <w:t>Parse all issues</w:t>
      </w:r>
      <w:r>
        <w:t xml:space="preserve">: Process all issues in the </w:t>
      </w:r>
      <w:proofErr w:type="spellStart"/>
      <w:r>
        <w:t>OperationOutcome</w:t>
      </w:r>
      <w:proofErr w:type="spellEnd"/>
      <w:r>
        <w:t>, not just the first one</w:t>
      </w:r>
    </w:p>
    <w:p w14:paraId="32C95C48" w14:textId="77777777" w:rsidR="00AB4107" w:rsidRDefault="00AB4107" w:rsidP="00AB4107">
      <w:pPr>
        <w:pStyle w:val="ListNumber"/>
      </w:pPr>
      <w:r>
        <w:rPr>
          <w:b/>
        </w:rPr>
        <w:t>Use expression paths</w:t>
      </w:r>
      <w:r>
        <w:t xml:space="preserve">: The </w:t>
      </w:r>
      <w:r>
        <w:rPr>
          <w:rFonts w:ascii="Courier New" w:hAnsi="Courier New"/>
          <w:sz w:val="18"/>
        </w:rPr>
        <w:t>expression</w:t>
      </w:r>
      <w:r>
        <w:t xml:space="preserve"> element helps locate problems in complex bundles</w:t>
      </w:r>
    </w:p>
    <w:p w14:paraId="71E60820" w14:textId="77777777" w:rsidR="00AB4107" w:rsidRDefault="00AB4107" w:rsidP="00AB4107">
      <w:pPr>
        <w:pStyle w:val="ListNumber"/>
      </w:pPr>
      <w:r>
        <w:rPr>
          <w:b/>
        </w:rPr>
        <w:t>Check warnings</w:t>
      </w:r>
      <w:r>
        <w:t xml:space="preserve">: Review </w:t>
      </w:r>
      <w:r>
        <w:rPr>
          <w:rFonts w:ascii="Courier New" w:hAnsi="Courier New"/>
          <w:sz w:val="18"/>
        </w:rPr>
        <w:t>warning</w:t>
      </w:r>
      <w:r>
        <w:t xml:space="preserve"> severity issues for optional improvements</w:t>
      </w:r>
    </w:p>
    <w:p w14:paraId="20D2A8E4" w14:textId="77777777" w:rsidR="00AB4107" w:rsidRDefault="00AB4107" w:rsidP="00AB4107">
      <w:pPr>
        <w:pStyle w:val="ListNumber"/>
      </w:pPr>
      <w:r>
        <w:rPr>
          <w:b/>
        </w:rPr>
        <w:t>Maintain error logs</w:t>
      </w:r>
      <w:r>
        <w:t>: Keep records of validation errors for quality improvement</w:t>
      </w:r>
    </w:p>
    <w:p w14:paraId="6B12E3E6" w14:textId="46697854" w:rsidR="00F25A76" w:rsidRDefault="00F25A76" w:rsidP="00F25A76"/>
    <w:p w14:paraId="4EBDE145" w14:textId="77777777" w:rsidR="00F25A76" w:rsidRDefault="00F25A76" w:rsidP="00F25A76">
      <w:pPr>
        <w:pStyle w:val="Heading4"/>
      </w:pPr>
      <w:r>
        <w:t>Example Complete Workflows</w:t>
      </w:r>
    </w:p>
    <w:p w14:paraId="6577F180" w14:textId="77777777" w:rsidR="00F25A76" w:rsidRDefault="00F25A76" w:rsidP="00F25A76">
      <w:pPr>
        <w:pStyle w:val="Heading5"/>
      </w:pPr>
      <w:r>
        <w:t>MSK Track Workflow Example</w:t>
      </w:r>
    </w:p>
    <w:p w14:paraId="4578A8BF" w14:textId="77777777" w:rsidR="00F25A76" w:rsidRDefault="00F25A76" w:rsidP="00F25A76">
      <w:r>
        <w:t>The following example demonstrates a complete data reporting workflow for an MSK track patient:</w:t>
      </w:r>
    </w:p>
    <w:p w14:paraId="40EE7AC8" w14:textId="77777777" w:rsidR="00F25A76" w:rsidRDefault="00F25A76" w:rsidP="00F25A76">
      <w:r>
        <w:rPr>
          <w:b/>
        </w:rPr>
        <w:t>Step 1: Submit MSK Data Report</w:t>
      </w:r>
    </w:p>
    <w:p w14:paraId="17E92ADE" w14:textId="1E7E5B39" w:rsidR="00F25A76" w:rsidRDefault="00F25A76" w:rsidP="003021DB">
      <w:pPr>
        <w:ind w:right="720"/>
        <w:rPr>
          <w:rFonts w:ascii="Courier New" w:hAnsi="Courier New"/>
          <w:sz w:val="18"/>
          <w:szCs w:val="18"/>
        </w:rPr>
      </w:pPr>
      <w:r w:rsidRPr="52A82BF2">
        <w:rPr>
          <w:rFonts w:ascii="Courier New" w:hAnsi="Courier New"/>
          <w:sz w:val="18"/>
          <w:szCs w:val="18"/>
        </w:rPr>
        <w:t>POST https://[base]/access/Patient/$report-data</w:t>
      </w:r>
      <w:r w:rsidR="003021DB">
        <w:rPr>
          <w:rFonts w:ascii="Courier New" w:hAnsi="Courier New"/>
          <w:sz w:val="18"/>
          <w:szCs w:val="18"/>
        </w:rPr>
        <w:t>?entityId=ACCES12345</w:t>
      </w:r>
      <w:r>
        <w:br/>
      </w:r>
      <w:r w:rsidRPr="52A82BF2">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687770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w:t>
      </w:r>
    </w:p>
    <w:p w14:paraId="492A96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"Parameters",</w:t>
      </w:r>
    </w:p>
    <w:p w14:paraId="01EEF7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"MSKReportDataRequestExample",</w:t>
      </w:r>
    </w:p>
    <w:p w14:paraId="47A7F3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114614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"profile": [</w:t>
      </w:r>
    </w:p>
    <w:p w14:paraId="488AB3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"https://dsacms.github.io/cmmi-access-model/StructureDefinition/access-report-data-in"</w:t>
      </w:r>
    </w:p>
    <w:p w14:paraId="0C1232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381E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F489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505D12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"parameter": [</w:t>
      </w:r>
    </w:p>
    <w:p w14:paraId="1D9245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F8C52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participantID</w:t>
      </w:r>
      <w:proofErr w:type="spellEnd"/>
      <w:r w:rsidRPr="00994298">
        <w:rPr>
          <w:rFonts w:ascii="Courier New" w:hAnsi="Courier New"/>
          <w:sz w:val="18"/>
        </w:rPr>
        <w:t>",</w:t>
      </w:r>
    </w:p>
    <w:p w14:paraId="153611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valueIdentifier</w:t>
      </w:r>
      <w:proofErr w:type="spellEnd"/>
      <w:r w:rsidRPr="00994298">
        <w:rPr>
          <w:rFonts w:ascii="Courier New" w:hAnsi="Courier New"/>
          <w:sz w:val="18"/>
        </w:rPr>
        <w:t>": {</w:t>
      </w:r>
    </w:p>
    <w:p w14:paraId="565A75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w:t>
      </w:r>
      <w:proofErr w:type="spellStart"/>
      <w:r w:rsidRPr="00994298">
        <w:rPr>
          <w:rFonts w:ascii="Courier New" w:hAnsi="Courier New"/>
          <w:sz w:val="18"/>
        </w:rPr>
        <w:t>cmmi</w:t>
      </w:r>
      <w:proofErr w:type="spellEnd"/>
      <w:r w:rsidRPr="00994298">
        <w:rPr>
          <w:rFonts w:ascii="Courier New" w:hAnsi="Courier New"/>
          <w:sz w:val="18"/>
        </w:rPr>
        <w:t>-access-model/participant-id",</w:t>
      </w:r>
    </w:p>
    <w:p w14:paraId="674F50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"ACCES12345"</w:t>
      </w:r>
    </w:p>
    <w:p w14:paraId="68CADF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DA97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F253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7F0A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payerID</w:t>
      </w:r>
      <w:proofErr w:type="spellEnd"/>
      <w:r w:rsidRPr="00994298">
        <w:rPr>
          <w:rFonts w:ascii="Courier New" w:hAnsi="Courier New"/>
          <w:sz w:val="18"/>
        </w:rPr>
        <w:t>",</w:t>
      </w:r>
    </w:p>
    <w:p w14:paraId="2CBBEC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valueIdentifier</w:t>
      </w:r>
      <w:proofErr w:type="spellEnd"/>
      <w:r w:rsidRPr="00994298">
        <w:rPr>
          <w:rFonts w:ascii="Courier New" w:hAnsi="Courier New"/>
          <w:sz w:val="18"/>
        </w:rPr>
        <w:t>": {</w:t>
      </w:r>
    </w:p>
    <w:p w14:paraId="407BBF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w:t>
      </w:r>
    </w:p>
    <w:p w14:paraId="666A53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182509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FD43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"http://hl7.org/</w:t>
      </w:r>
      <w:proofErr w:type="spellStart"/>
      <w:r w:rsidRPr="00994298">
        <w:rPr>
          <w:rFonts w:ascii="Courier New" w:hAnsi="Courier New"/>
          <w:sz w:val="18"/>
        </w:rPr>
        <w:t>fhir</w:t>
      </w:r>
      <w:proofErr w:type="spellEnd"/>
      <w:r w:rsidRPr="00994298">
        <w:rPr>
          <w:rFonts w:ascii="Courier New" w:hAnsi="Courier New"/>
          <w:sz w:val="18"/>
        </w:rPr>
        <w:t>/us/</w:t>
      </w:r>
      <w:proofErr w:type="spellStart"/>
      <w:r w:rsidRPr="00994298">
        <w:rPr>
          <w:rFonts w:ascii="Courier New" w:hAnsi="Courier New"/>
          <w:sz w:val="18"/>
        </w:rPr>
        <w:t>carin</w:t>
      </w:r>
      <w:proofErr w:type="spellEnd"/>
      <w:r w:rsidRPr="00994298">
        <w:rPr>
          <w:rFonts w:ascii="Courier New" w:hAnsi="Courier New"/>
          <w:sz w:val="18"/>
        </w:rPr>
        <w:t>-bb/</w:t>
      </w:r>
      <w:proofErr w:type="spellStart"/>
      <w:r w:rsidRPr="00994298">
        <w:rPr>
          <w:rFonts w:ascii="Courier New" w:hAnsi="Courier New"/>
          <w:sz w:val="18"/>
        </w:rPr>
        <w:t>CodeSystem</w:t>
      </w:r>
      <w:proofErr w:type="spellEnd"/>
      <w:r w:rsidRPr="00994298">
        <w:rPr>
          <w:rFonts w:ascii="Courier New" w:hAnsi="Courier New"/>
          <w:sz w:val="18"/>
        </w:rPr>
        <w:t>/C4BBIdentifierType",</w:t>
      </w:r>
    </w:p>
    <w:p w14:paraId="12131A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roofErr w:type="spellStart"/>
      <w:r w:rsidRPr="00994298">
        <w:rPr>
          <w:rFonts w:ascii="Courier New" w:hAnsi="Courier New"/>
          <w:sz w:val="18"/>
        </w:rPr>
        <w:t>payerid</w:t>
      </w:r>
      <w:proofErr w:type="spellEnd"/>
      <w:r w:rsidRPr="00994298">
        <w:rPr>
          <w:rFonts w:ascii="Courier New" w:hAnsi="Courier New"/>
          <w:sz w:val="18"/>
        </w:rPr>
        <w:t>",</w:t>
      </w:r>
    </w:p>
    <w:p w14:paraId="01DA75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"Payer ID"</w:t>
      </w:r>
    </w:p>
    <w:p w14:paraId="34EA06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0144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B70C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63D4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w:t>
      </w:r>
      <w:proofErr w:type="gramStart"/>
      <w:r w:rsidRPr="00994298">
        <w:rPr>
          <w:rFonts w:ascii="Courier New" w:hAnsi="Courier New"/>
          <w:sz w:val="18"/>
        </w:rPr>
        <w:t>urn:oid</w:t>
      </w:r>
      <w:proofErr w:type="gramEnd"/>
      <w:r w:rsidRPr="00994298">
        <w:rPr>
          <w:rFonts w:ascii="Courier New" w:hAnsi="Courier New"/>
          <w:sz w:val="18"/>
        </w:rPr>
        <w:t>:2.16.840.1.113883.3.221.5",</w:t>
      </w:r>
    </w:p>
    <w:p w14:paraId="0DD7B5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"12345"</w:t>
      </w:r>
    </w:p>
    <w:p w14:paraId="275334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2215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9CF2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16CF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"track",</w:t>
      </w:r>
    </w:p>
    <w:p w14:paraId="4219EC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valueCodeableConcept</w:t>
      </w:r>
      <w:proofErr w:type="spellEnd"/>
      <w:r w:rsidRPr="00994298">
        <w:rPr>
          <w:rFonts w:ascii="Courier New" w:hAnsi="Courier New"/>
          <w:sz w:val="18"/>
        </w:rPr>
        <w:t>": {</w:t>
      </w:r>
    </w:p>
    <w:p w14:paraId="779FFA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4F5801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489C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"https://dsacms.github.io/cmmi-access-model/CodeSystem/ACCESSTrackCS",</w:t>
      </w:r>
    </w:p>
    <w:p w14:paraId="42B969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"MSK",</w:t>
      </w:r>
    </w:p>
    <w:p w14:paraId="5E1B88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"Musculoskeletal track"</w:t>
      </w:r>
    </w:p>
    <w:p w14:paraId="614E94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A2A0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F8FC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FEAD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5406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7FFE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reportType</w:t>
      </w:r>
      <w:proofErr w:type="spellEnd"/>
      <w:r w:rsidRPr="00994298">
        <w:rPr>
          <w:rFonts w:ascii="Courier New" w:hAnsi="Courier New"/>
          <w:sz w:val="18"/>
        </w:rPr>
        <w:t>",</w:t>
      </w:r>
    </w:p>
    <w:p w14:paraId="415C9B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valueCodeableConcept</w:t>
      </w:r>
      <w:proofErr w:type="spellEnd"/>
      <w:r w:rsidRPr="00994298">
        <w:rPr>
          <w:rFonts w:ascii="Courier New" w:hAnsi="Courier New"/>
          <w:sz w:val="18"/>
        </w:rPr>
        <w:t>": {</w:t>
      </w:r>
    </w:p>
    <w:p w14:paraId="18D142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2F00DD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3017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"https://dsacms.github.io/cmmi-access-model/CodeSystem/ACCESSReportTypeCS",</w:t>
      </w:r>
    </w:p>
    <w:p w14:paraId="030ED5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"quarterly",</w:t>
      </w:r>
    </w:p>
    <w:p w14:paraId="6B21F6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"Quarterly Data Report"</w:t>
      </w:r>
    </w:p>
    <w:p w14:paraId="110BCB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9859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4BACF9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FDE9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FA31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5414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dataBundle</w:t>
      </w:r>
      <w:proofErr w:type="spellEnd"/>
      <w:r w:rsidRPr="00994298">
        <w:rPr>
          <w:rFonts w:ascii="Courier New" w:hAnsi="Courier New"/>
          <w:sz w:val="18"/>
        </w:rPr>
        <w:t>",</w:t>
      </w:r>
    </w:p>
    <w:p w14:paraId="41A64C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23D4A94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"Bundle",</w:t>
      </w:r>
    </w:p>
    <w:p w14:paraId="306FB9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MSKReportDataBundleExample</w:t>
      </w:r>
      <w:proofErr w:type="spellEnd"/>
      <w:r w:rsidRPr="00994298">
        <w:rPr>
          <w:rFonts w:ascii="Courier New" w:hAnsi="Courier New"/>
          <w:sz w:val="18"/>
        </w:rPr>
        <w:t>",</w:t>
      </w:r>
    </w:p>
    <w:p w14:paraId="491EE0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08E55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2F612D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"https://dsacms.github.io/cmmi-access-model/StructureDefinition/access-data-reporting-bundle"</w:t>
      </w:r>
    </w:p>
    <w:p w14:paraId="3E131C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34FE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05C4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4247A98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523FF3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"http://example.org/data-bundle-id",</w:t>
      </w:r>
    </w:p>
    <w:p w14:paraId="7A6CF2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"bundle-msk-001"</w:t>
      </w:r>
    </w:p>
    <w:p w14:paraId="40AE6D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B9A6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"document",</w:t>
      </w:r>
    </w:p>
    <w:p w14:paraId="3326261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"timestamp": "2026-01-26T12:00:00Z",</w:t>
      </w:r>
    </w:p>
    <w:p w14:paraId="598FF0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0205CA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2339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"http://example.org/Composition/MSKReportDataCompositionExample",</w:t>
      </w:r>
    </w:p>
    <w:p w14:paraId="6953FD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562E76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"Composition",</w:t>
      </w:r>
    </w:p>
    <w:p w14:paraId="4F898F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MSKReportDataCompositionExample</w:t>
      </w:r>
      <w:proofErr w:type="spellEnd"/>
      <w:r w:rsidRPr="00994298">
        <w:rPr>
          <w:rFonts w:ascii="Courier New" w:hAnsi="Courier New"/>
          <w:sz w:val="18"/>
        </w:rPr>
        <w:t>",</w:t>
      </w:r>
    </w:p>
    <w:p w14:paraId="6B5E5D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1E3104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598CD1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"https://dsacms.github.io/cmmi-access-model/StructureDefinition/access-data-reporting-composition"</w:t>
      </w:r>
    </w:p>
    <w:p w14:paraId="0A3C39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8857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8723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B5BD2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4C9807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7F7269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\"\u003E\u003Ch3\u003EACCESS MSK Track Data Report\u003C/h3\u003E\u003Cp\u003EPatient: John Doe (MBI: 1EG4TE5MK</w:t>
      </w:r>
      <w:proofErr w:type="gramStart"/>
      <w:r w:rsidRPr="00994298">
        <w:rPr>
          <w:rFonts w:ascii="Courier New" w:hAnsi="Courier New"/>
          <w:sz w:val="18"/>
        </w:rPr>
        <w:t>73)\u003C/p\u003E\u003Cp\u003EReport</w:t>
      </w:r>
      <w:proofErr w:type="gramEnd"/>
      <w:r w:rsidRPr="00994298">
        <w:rPr>
          <w:rFonts w:ascii="Courier New" w:hAnsi="Courier New"/>
          <w:sz w:val="18"/>
        </w:rPr>
        <w:t xml:space="preserve"> Date: 2026-01-26\u003C/p\u003E\u003Cp\u003EAuthor: Jane Smith\u003C/p\u003E\u003C/div\u003E"</w:t>
      </w:r>
    </w:p>
    <w:p w14:paraId="634BE0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E77E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"final",</w:t>
      </w:r>
    </w:p>
    <w:p w14:paraId="7BE046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w:t>
      </w:r>
    </w:p>
    <w:p w14:paraId="65F532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0A99FD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9F81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2408F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"74465-6",</w:t>
      </w:r>
    </w:p>
    <w:p w14:paraId="51BD58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"Questionnaire response Document"</w:t>
      </w:r>
    </w:p>
    <w:p w14:paraId="67F8A1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467F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A0E7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D4B3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"subject": {</w:t>
      </w:r>
    </w:p>
    <w:p w14:paraId="20F279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1126B8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82FC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"date": "2026-01-26T12:00:00Z",</w:t>
      </w:r>
    </w:p>
    <w:p w14:paraId="5D14D7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039694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C42A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"Practitioner/</w:t>
      </w:r>
      <w:proofErr w:type="spellStart"/>
      <w:r w:rsidRPr="00994298">
        <w:rPr>
          <w:rFonts w:ascii="Courier New" w:hAnsi="Courier New"/>
          <w:sz w:val="18"/>
        </w:rPr>
        <w:t>PractitionerExample</w:t>
      </w:r>
      <w:proofErr w:type="spellEnd"/>
      <w:r w:rsidRPr="00994298">
        <w:rPr>
          <w:rFonts w:ascii="Courier New" w:hAnsi="Courier New"/>
          <w:sz w:val="18"/>
        </w:rPr>
        <w:t>"</w:t>
      </w:r>
    </w:p>
    <w:p w14:paraId="7A9CC3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0CD9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FB79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"ACCESS MSK Track Data Report",</w:t>
      </w:r>
    </w:p>
    <w:p w14:paraId="587AF1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"custodian": {</w:t>
      </w:r>
    </w:p>
    <w:p w14:paraId="7F8F96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"Organization/</w:t>
      </w:r>
      <w:proofErr w:type="spellStart"/>
      <w:r w:rsidRPr="00994298">
        <w:rPr>
          <w:rFonts w:ascii="Courier New" w:hAnsi="Courier New"/>
          <w:sz w:val="18"/>
        </w:rPr>
        <w:t>OrganizationExample</w:t>
      </w:r>
      <w:proofErr w:type="spellEnd"/>
      <w:r w:rsidRPr="00994298">
        <w:rPr>
          <w:rFonts w:ascii="Courier New" w:hAnsi="Courier New"/>
          <w:sz w:val="18"/>
        </w:rPr>
        <w:t>"</w:t>
      </w:r>
    </w:p>
    <w:p w14:paraId="42809A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C196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"section": [</w:t>
      </w:r>
    </w:p>
    <w:p w14:paraId="4FA670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32E6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"Data reporting for MSK track",</w:t>
      </w:r>
    </w:p>
    <w:p w14:paraId="1EC84A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04E766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3C5FF7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AAB8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"https://dsacms.github.io/cmmi-access-model/CodeSystem/ACCESSTrackCS",</w:t>
      </w:r>
    </w:p>
    <w:p w14:paraId="58645E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"MSK"</w:t>
      </w:r>
    </w:p>
    <w:p w14:paraId="1D82D9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DA78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B5C99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6924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5E96F3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6003D9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\"\u003E\u003Cp\u003EMusculoskeletal Track Data Reporting including pain assessments and patient-reported </w:t>
      </w:r>
      <w:proofErr w:type="gramStart"/>
      <w:r w:rsidRPr="00994298">
        <w:rPr>
          <w:rFonts w:ascii="Courier New" w:hAnsi="Courier New"/>
          <w:sz w:val="18"/>
        </w:rPr>
        <w:t>outcomes.\u003C/p\u003E\u003C/div\u003E</w:t>
      </w:r>
      <w:proofErr w:type="gramEnd"/>
      <w:r w:rsidRPr="00994298">
        <w:rPr>
          <w:rFonts w:ascii="Courier New" w:hAnsi="Courier New"/>
          <w:sz w:val="18"/>
        </w:rPr>
        <w:t>"</w:t>
      </w:r>
    </w:p>
    <w:p w14:paraId="0EB0A1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3407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"section": [</w:t>
      </w:r>
    </w:p>
    <w:p w14:paraId="4C1C3D8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7160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"PROMIS Physical Function Short Form 6b",</w:t>
      </w:r>
    </w:p>
    <w:p w14:paraId="02817D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3CBF05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07400D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54BA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08C6F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"76804-4"</w:t>
      </w:r>
    </w:p>
    <w:p w14:paraId="16B08D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3921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D89F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6FAA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43EC6B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E700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PROMISPhysicalFunctionExample</w:t>
      </w:r>
      <w:proofErr w:type="spellEnd"/>
      <w:r w:rsidRPr="00994298">
        <w:rPr>
          <w:rFonts w:ascii="Courier New" w:hAnsi="Courier New"/>
          <w:sz w:val="18"/>
        </w:rPr>
        <w:t>"</w:t>
      </w:r>
    </w:p>
    <w:p w14:paraId="3C1966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7DD6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A646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FC8E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02F7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"PROMIS Physical Function CAT",</w:t>
      </w:r>
    </w:p>
    <w:p w14:paraId="30D823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6EE2F2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13782F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04D556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751F3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"91722-9"</w:t>
      </w:r>
    </w:p>
    <w:p w14:paraId="6DFB49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3E30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EA8D8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43C3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77AF77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8D91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PROMISPhysicalFunctionCATExample</w:t>
      </w:r>
      <w:proofErr w:type="spellEnd"/>
      <w:r w:rsidRPr="00994298">
        <w:rPr>
          <w:rFonts w:ascii="Courier New" w:hAnsi="Courier New"/>
          <w:sz w:val="18"/>
        </w:rPr>
        <w:t>"</w:t>
      </w:r>
    </w:p>
    <w:p w14:paraId="4F0AAA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3BF7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994F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79E6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7AB1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"PROMIS Pain Interference Short Form 6a",</w:t>
      </w:r>
    </w:p>
    <w:p w14:paraId="3F0A91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138EC2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66BE94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5878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50AC7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"90973-9"</w:t>
      </w:r>
    </w:p>
    <w:p w14:paraId="798541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1DA5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68E3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E65B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7E4277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FF73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PROMISPainInterferenceSFExample</w:t>
      </w:r>
      <w:proofErr w:type="spellEnd"/>
      <w:r w:rsidRPr="00994298">
        <w:rPr>
          <w:rFonts w:ascii="Courier New" w:hAnsi="Courier New"/>
          <w:sz w:val="18"/>
        </w:rPr>
        <w:t>"</w:t>
      </w:r>
    </w:p>
    <w:p w14:paraId="20FDC1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F8DF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B07C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B066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52F5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"PROMIS Pain Interference CAT",</w:t>
      </w:r>
    </w:p>
    <w:p w14:paraId="6F9AED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2590CB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3EE34D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1EE9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9FD34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"89923-7"</w:t>
      </w:r>
    </w:p>
    <w:p w14:paraId="51D694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1021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D3BD8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1A32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230549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F158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PROMISPainInterferenceCATExample</w:t>
      </w:r>
      <w:proofErr w:type="spellEnd"/>
      <w:r w:rsidRPr="00994298">
        <w:rPr>
          <w:rFonts w:ascii="Courier New" w:hAnsi="Courier New"/>
          <w:sz w:val="18"/>
        </w:rPr>
        <w:t>"</w:t>
      </w:r>
    </w:p>
    <w:p w14:paraId="71EFF0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FB6A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3564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7056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AC26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"Oswestry Disability Index",</w:t>
      </w:r>
    </w:p>
    <w:p w14:paraId="0E4B55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7B154B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7B046B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9F2C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C801B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"97908-8"</w:t>
      </w:r>
    </w:p>
    <w:p w14:paraId="199A46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9E87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32B298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90C0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342D98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3865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OswestryDisabilityIndexExample</w:t>
      </w:r>
      <w:proofErr w:type="spellEnd"/>
      <w:r w:rsidRPr="00994298">
        <w:rPr>
          <w:rFonts w:ascii="Courier New" w:hAnsi="Courier New"/>
          <w:sz w:val="18"/>
        </w:rPr>
        <w:t>"</w:t>
      </w:r>
    </w:p>
    <w:p w14:paraId="12890A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6F15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89C2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F538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8FE7F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"Neck Disability Index",</w:t>
      </w:r>
    </w:p>
    <w:p w14:paraId="22C28E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1CE75E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732814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9509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7A27B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"82226-2"</w:t>
      </w:r>
    </w:p>
    <w:p w14:paraId="5F71B5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4771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C6DA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A70D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5DCCCB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A323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NeckDisabilityIndexExample</w:t>
      </w:r>
      <w:proofErr w:type="spellEnd"/>
      <w:r w:rsidRPr="00994298">
        <w:rPr>
          <w:rFonts w:ascii="Courier New" w:hAnsi="Courier New"/>
          <w:sz w:val="18"/>
        </w:rPr>
        <w:t>"</w:t>
      </w:r>
    </w:p>
    <w:p w14:paraId="518780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4B55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15E5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0922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7B20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w:t>
      </w:r>
      <w:proofErr w:type="spellStart"/>
      <w:r w:rsidRPr="00994298">
        <w:rPr>
          <w:rFonts w:ascii="Courier New" w:hAnsi="Courier New"/>
          <w:sz w:val="18"/>
        </w:rPr>
        <w:t>QuickDASH</w:t>
      </w:r>
      <w:proofErr w:type="spellEnd"/>
      <w:r w:rsidRPr="00994298">
        <w:rPr>
          <w:rFonts w:ascii="Courier New" w:hAnsi="Courier New"/>
          <w:sz w:val="18"/>
        </w:rPr>
        <w:t>",</w:t>
      </w:r>
    </w:p>
    <w:p w14:paraId="6D9A5A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559409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2B3903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4D7A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"https://dsacms.github.io/cmmi-access-model/CodeSystem/ACCESSReportDataCompositionSectionCS",</w:t>
      </w:r>
    </w:p>
    <w:p w14:paraId="4870BE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roofErr w:type="spellStart"/>
      <w:r w:rsidRPr="00994298">
        <w:rPr>
          <w:rFonts w:ascii="Courier New" w:hAnsi="Courier New"/>
          <w:sz w:val="18"/>
        </w:rPr>
        <w:t>QuickDASH</w:t>
      </w:r>
      <w:proofErr w:type="spellEnd"/>
      <w:r w:rsidRPr="00994298">
        <w:rPr>
          <w:rFonts w:ascii="Courier New" w:hAnsi="Courier New"/>
          <w:sz w:val="18"/>
        </w:rPr>
        <w:t>"</w:t>
      </w:r>
    </w:p>
    <w:p w14:paraId="285AFB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799F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F99F3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5CEE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6C4793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E245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QuickDASHExample</w:t>
      </w:r>
      <w:proofErr w:type="spellEnd"/>
      <w:r w:rsidRPr="00994298">
        <w:rPr>
          <w:rFonts w:ascii="Courier New" w:hAnsi="Courier New"/>
          <w:sz w:val="18"/>
        </w:rPr>
        <w:t>"</w:t>
      </w:r>
    </w:p>
    <w:p w14:paraId="53A253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68F46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756D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0370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085C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"Patient's Global Impression of Change",</w:t>
      </w:r>
    </w:p>
    <w:p w14:paraId="40C109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48A334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382C8E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65DC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"https://dsacms.github.io/cmmi-access-model/CodeSystem/ACCESSReportDataCompositionSectionCS",</w:t>
      </w:r>
    </w:p>
    <w:p w14:paraId="7ED221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"PGIC"</w:t>
      </w:r>
    </w:p>
    <w:p w14:paraId="5E6A08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C1FD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31BF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8562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"entry": [</w:t>
      </w:r>
    </w:p>
    <w:p w14:paraId="14159F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8217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MSKPGICExample</w:t>
      </w:r>
      <w:proofErr w:type="spellEnd"/>
      <w:r w:rsidRPr="00994298">
        <w:rPr>
          <w:rFonts w:ascii="Courier New" w:hAnsi="Courier New"/>
          <w:sz w:val="18"/>
        </w:rPr>
        <w:t>"</w:t>
      </w:r>
    </w:p>
    <w:p w14:paraId="45C962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C921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22CF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8032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2D9E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"KOOS JR",</w:t>
      </w:r>
    </w:p>
    <w:p w14:paraId="243905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3AA57A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794F5C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AB4B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A7982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"82324-5"</w:t>
      </w:r>
    </w:p>
    <w:p w14:paraId="527FAE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5832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8462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CF43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3C4AC3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3CBC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KOOSJRExample</w:t>
      </w:r>
      <w:proofErr w:type="spellEnd"/>
      <w:r w:rsidRPr="00994298">
        <w:rPr>
          <w:rFonts w:ascii="Courier New" w:hAnsi="Courier New"/>
          <w:sz w:val="18"/>
        </w:rPr>
        <w:t>"</w:t>
      </w:r>
    </w:p>
    <w:p w14:paraId="041A86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AA94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1BEB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2ECA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292B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"HOOS JR",</w:t>
      </w:r>
    </w:p>
    <w:p w14:paraId="257D1F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4C2D7B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07F2C0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D02A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AE9DA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"82316-1"</w:t>
      </w:r>
    </w:p>
    <w:p w14:paraId="787575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2DA5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3DC7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2869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755CCC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1470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HOOSJRExample</w:t>
      </w:r>
      <w:proofErr w:type="spellEnd"/>
      <w:r w:rsidRPr="00994298">
        <w:rPr>
          <w:rFonts w:ascii="Courier New" w:hAnsi="Courier New"/>
          <w:sz w:val="18"/>
        </w:rPr>
        <w:t>"</w:t>
      </w:r>
    </w:p>
    <w:p w14:paraId="1F39CD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985E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60D8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6295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08EF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"PROMIS Pain Intensity NRS",</w:t>
      </w:r>
    </w:p>
    <w:p w14:paraId="23DB85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379431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4B337E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79C1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707EAF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"72514-3"</w:t>
      </w:r>
    </w:p>
    <w:p w14:paraId="55CD7C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1D61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3091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529C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0B3E58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E413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PROMISNRSExample</w:t>
      </w:r>
      <w:proofErr w:type="spellEnd"/>
      <w:r w:rsidRPr="00994298">
        <w:rPr>
          <w:rFonts w:ascii="Courier New" w:hAnsi="Courier New"/>
          <w:sz w:val="18"/>
        </w:rPr>
        <w:t>"</w:t>
      </w:r>
    </w:p>
    <w:p w14:paraId="55C9B0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358088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045B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3AE1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EA2B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9DDB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FA29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1F53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D275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E4CF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"http://example.org/Patient/</w:t>
      </w:r>
      <w:proofErr w:type="spellStart"/>
      <w:r w:rsidRPr="00994298">
        <w:rPr>
          <w:rFonts w:ascii="Courier New" w:hAnsi="Courier New"/>
          <w:sz w:val="18"/>
        </w:rPr>
        <w:t>PatientExample</w:t>
      </w:r>
      <w:proofErr w:type="spellEnd"/>
      <w:r w:rsidRPr="00994298">
        <w:rPr>
          <w:rFonts w:ascii="Courier New" w:hAnsi="Courier New"/>
          <w:sz w:val="18"/>
        </w:rPr>
        <w:t>",</w:t>
      </w:r>
    </w:p>
    <w:p w14:paraId="56FF10F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123A78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"Patient",</w:t>
      </w:r>
    </w:p>
    <w:p w14:paraId="6825C7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PatientExample</w:t>
      </w:r>
      <w:proofErr w:type="spellEnd"/>
      <w:r w:rsidRPr="00994298">
        <w:rPr>
          <w:rFonts w:ascii="Courier New" w:hAnsi="Courier New"/>
          <w:sz w:val="18"/>
        </w:rPr>
        <w:t>",</w:t>
      </w:r>
    </w:p>
    <w:p w14:paraId="0C6986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74FEF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609B99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"http://hl7.org/fhir/us/core/StructureDefinition/us-core-patient|6.1.0"</w:t>
      </w:r>
    </w:p>
    <w:p w14:paraId="4C5E0A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CCED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C734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4324E2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7924DE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1689DE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\"\u003EPatient John Doe, male, born 1950-01-01, Medicare ID: 1EG4TE5MK73\u003C/div\u003E"</w:t>
      </w:r>
    </w:p>
    <w:p w14:paraId="422406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2893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5EB30E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3A6E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w:t>
      </w:r>
    </w:p>
    <w:p w14:paraId="5AA792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69A5D6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2EE7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"http://terminology.hl7.org/</w:t>
      </w:r>
      <w:proofErr w:type="spellStart"/>
      <w:r w:rsidRPr="00994298">
        <w:rPr>
          <w:rFonts w:ascii="Courier New" w:hAnsi="Courier New"/>
          <w:sz w:val="18"/>
        </w:rPr>
        <w:t>CodeSystem</w:t>
      </w:r>
      <w:proofErr w:type="spellEnd"/>
      <w:r w:rsidRPr="00994298">
        <w:rPr>
          <w:rFonts w:ascii="Courier New" w:hAnsi="Courier New"/>
          <w:sz w:val="18"/>
        </w:rPr>
        <w:t>/v2-0203",</w:t>
      </w:r>
    </w:p>
    <w:p w14:paraId="14663A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"MC"</w:t>
      </w:r>
    </w:p>
    <w:p w14:paraId="30DB51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D5F5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3191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B329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"http://terminology.hl7.org/</w:t>
      </w:r>
      <w:proofErr w:type="spellStart"/>
      <w:r w:rsidRPr="00994298">
        <w:rPr>
          <w:rFonts w:ascii="Courier New" w:hAnsi="Courier New"/>
          <w:sz w:val="18"/>
        </w:rPr>
        <w:t>NamingSystem</w:t>
      </w:r>
      <w:proofErr w:type="spellEnd"/>
      <w:r w:rsidRPr="00994298">
        <w:rPr>
          <w:rFonts w:ascii="Courier New" w:hAnsi="Courier New"/>
          <w:sz w:val="18"/>
        </w:rPr>
        <w:t>/</w:t>
      </w:r>
      <w:proofErr w:type="spellStart"/>
      <w:r w:rsidRPr="00994298">
        <w:rPr>
          <w:rFonts w:ascii="Courier New" w:hAnsi="Courier New"/>
          <w:sz w:val="18"/>
        </w:rPr>
        <w:t>cmsMBI</w:t>
      </w:r>
      <w:proofErr w:type="spellEnd"/>
      <w:r w:rsidRPr="00994298">
        <w:rPr>
          <w:rFonts w:ascii="Courier New" w:hAnsi="Courier New"/>
          <w:sz w:val="18"/>
        </w:rPr>
        <w:t>",</w:t>
      </w:r>
    </w:p>
    <w:p w14:paraId="2754D7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"1EG4TE5MK73"</w:t>
      </w:r>
    </w:p>
    <w:p w14:paraId="7CCB12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8027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7E35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
    <w:p w14:paraId="34C4C4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A9B7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"family": "Doe",</w:t>
      </w:r>
    </w:p>
    <w:p w14:paraId="38EC95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"given": [</w:t>
      </w:r>
    </w:p>
    <w:p w14:paraId="672F14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"John"</w:t>
      </w:r>
    </w:p>
    <w:p w14:paraId="1428DE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ED9D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C074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40FD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"gender": "male",</w:t>
      </w:r>
    </w:p>
    <w:p w14:paraId="1E3DA2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birthDate</w:t>
      </w:r>
      <w:proofErr w:type="spellEnd"/>
      <w:r w:rsidRPr="00994298">
        <w:rPr>
          <w:rFonts w:ascii="Courier New" w:hAnsi="Courier New"/>
          <w:sz w:val="18"/>
        </w:rPr>
        <w:t>": "1950-01-01"</w:t>
      </w:r>
    </w:p>
    <w:p w14:paraId="3D93E6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FEC6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1865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089D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fullUrl</w:t>
      </w:r>
      <w:proofErr w:type="spellEnd"/>
      <w:r w:rsidRPr="00994298">
        <w:rPr>
          <w:rFonts w:ascii="Courier New" w:hAnsi="Courier New"/>
          <w:sz w:val="18"/>
        </w:rPr>
        <w:t>": "http://example.org/Practitioner/</w:t>
      </w:r>
      <w:proofErr w:type="spellStart"/>
      <w:r w:rsidRPr="00994298">
        <w:rPr>
          <w:rFonts w:ascii="Courier New" w:hAnsi="Courier New"/>
          <w:sz w:val="18"/>
        </w:rPr>
        <w:t>PractitionerExample</w:t>
      </w:r>
      <w:proofErr w:type="spellEnd"/>
      <w:r w:rsidRPr="00994298">
        <w:rPr>
          <w:rFonts w:ascii="Courier New" w:hAnsi="Courier New"/>
          <w:sz w:val="18"/>
        </w:rPr>
        <w:t>",</w:t>
      </w:r>
    </w:p>
    <w:p w14:paraId="2E9815F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1B8F17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"Practitioner",</w:t>
      </w:r>
    </w:p>
    <w:p w14:paraId="5B89EA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PractitionerExample</w:t>
      </w:r>
      <w:proofErr w:type="spellEnd"/>
      <w:r w:rsidRPr="00994298">
        <w:rPr>
          <w:rFonts w:ascii="Courier New" w:hAnsi="Courier New"/>
          <w:sz w:val="18"/>
        </w:rPr>
        <w:t>",</w:t>
      </w:r>
    </w:p>
    <w:p w14:paraId="54F261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719C4D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146374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"http://hl7.org/fhir/us/core/StructureDefinition/us-core-practitioner|6.1.0"</w:t>
      </w:r>
    </w:p>
    <w:p w14:paraId="468840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2A90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E8EA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458980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470C13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3567C1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\"\u003EPractitioner Jane Smith, NPI: 1234567893\u003C/div\u003E"</w:t>
      </w:r>
    </w:p>
    <w:p w14:paraId="6866F2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80A1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71AEED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E4A9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sid</w:t>
      </w:r>
      <w:proofErr w:type="spellEnd"/>
      <w:r w:rsidRPr="00994298">
        <w:rPr>
          <w:rFonts w:ascii="Courier New" w:hAnsi="Courier New"/>
          <w:sz w:val="18"/>
        </w:rPr>
        <w:t>/us-</w:t>
      </w:r>
      <w:proofErr w:type="spellStart"/>
      <w:r w:rsidRPr="00994298">
        <w:rPr>
          <w:rFonts w:ascii="Courier New" w:hAnsi="Courier New"/>
          <w:sz w:val="18"/>
        </w:rPr>
        <w:t>npi</w:t>
      </w:r>
      <w:proofErr w:type="spellEnd"/>
      <w:r w:rsidRPr="00994298">
        <w:rPr>
          <w:rFonts w:ascii="Courier New" w:hAnsi="Courier New"/>
          <w:sz w:val="18"/>
        </w:rPr>
        <w:t>",</w:t>
      </w:r>
    </w:p>
    <w:p w14:paraId="0543EA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"1234567893"</w:t>
      </w:r>
    </w:p>
    <w:p w14:paraId="199942E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A824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7EF7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
    <w:p w14:paraId="39DB91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6872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"family": "Smith",</w:t>
      </w:r>
    </w:p>
    <w:p w14:paraId="3CF989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"given": [</w:t>
      </w:r>
    </w:p>
    <w:p w14:paraId="4C2364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"Jane"</w:t>
      </w:r>
    </w:p>
    <w:p w14:paraId="04D074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0D6B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DC4B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5454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2893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C15B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DFFF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"http://example.org/Organization/</w:t>
      </w:r>
      <w:proofErr w:type="spellStart"/>
      <w:r w:rsidRPr="00994298">
        <w:rPr>
          <w:rFonts w:ascii="Courier New" w:hAnsi="Courier New"/>
          <w:sz w:val="18"/>
        </w:rPr>
        <w:t>OrganizationExample</w:t>
      </w:r>
      <w:proofErr w:type="spellEnd"/>
      <w:r w:rsidRPr="00994298">
        <w:rPr>
          <w:rFonts w:ascii="Courier New" w:hAnsi="Courier New"/>
          <w:sz w:val="18"/>
        </w:rPr>
        <w:t>",</w:t>
      </w:r>
    </w:p>
    <w:p w14:paraId="504BC0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051380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"Organization",</w:t>
      </w:r>
    </w:p>
    <w:p w14:paraId="583856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OrganizationExample</w:t>
      </w:r>
      <w:proofErr w:type="spellEnd"/>
      <w:r w:rsidRPr="00994298">
        <w:rPr>
          <w:rFonts w:ascii="Courier New" w:hAnsi="Courier New"/>
          <w:sz w:val="18"/>
        </w:rPr>
        <w:t>",</w:t>
      </w:r>
    </w:p>
    <w:p w14:paraId="04620B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05D59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585165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"http://hl7.org/fhir/us/core/StructureDefinition/us-core-organization|6.1.0"</w:t>
      </w:r>
    </w:p>
    <w:p w14:paraId="45A505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C8A9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B1F11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1F00B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60EFAA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657D00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\"\u003EExample Healthcare Organization, ACCESS Participant ID: ACCES12345\u003C/div\u003E"</w:t>
      </w:r>
    </w:p>
    <w:p w14:paraId="079901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D791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4FF8A7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1138A6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w:t>
      </w:r>
      <w:proofErr w:type="spellStart"/>
      <w:r w:rsidRPr="00994298">
        <w:rPr>
          <w:rFonts w:ascii="Courier New" w:hAnsi="Courier New"/>
          <w:sz w:val="18"/>
        </w:rPr>
        <w:t>cmmi</w:t>
      </w:r>
      <w:proofErr w:type="spellEnd"/>
      <w:r w:rsidRPr="00994298">
        <w:rPr>
          <w:rFonts w:ascii="Courier New" w:hAnsi="Courier New"/>
          <w:sz w:val="18"/>
        </w:rPr>
        <w:t>-access-model/participant-id",</w:t>
      </w:r>
    </w:p>
    <w:p w14:paraId="456692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"ACCES12345"</w:t>
      </w:r>
    </w:p>
    <w:p w14:paraId="0B1F66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B535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E2BA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"active": true,</w:t>
      </w:r>
    </w:p>
    <w:p w14:paraId="4D08C0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"Example Healthcare Organization"</w:t>
      </w:r>
    </w:p>
    <w:p w14:paraId="63BC43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7F3F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BB2C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B9BF5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"http://example.org/QuestionnaireResponse/PROMISPhysicalFunctionExample",</w:t>
      </w:r>
    </w:p>
    <w:p w14:paraId="191F45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5FBDCD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0F782C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PROMISPhysicalFunctionExample</w:t>
      </w:r>
      <w:proofErr w:type="spellEnd"/>
      <w:r w:rsidRPr="00994298">
        <w:rPr>
          <w:rFonts w:ascii="Courier New" w:hAnsi="Courier New"/>
          <w:sz w:val="18"/>
        </w:rPr>
        <w:t>",</w:t>
      </w:r>
    </w:p>
    <w:p w14:paraId="104393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0B9027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344818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4CEFAF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3D13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2C9C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768540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71071E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392CC5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\"\u003E\u003Cp\u003EPROMIS Physical Function (Short Form 6b)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T-score: 36.8.\u003C/p\u003E\u003C/div\u003E"</w:t>
      </w:r>
    </w:p>
    <w:p w14:paraId="0599AA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33E1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"http://example.org/Questionnaire/PROMISPhysicalFunctionQuestionnaire",</w:t>
      </w:r>
    </w:p>
    <w:p w14:paraId="2855D4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7FC35A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0486DD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44DC06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E227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4A1F8F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37E2D2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13AA5F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279C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2CBE93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1EAD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"pf6b-1",</w:t>
      </w:r>
    </w:p>
    <w:p w14:paraId="01EE47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"Are you able to do chores such as vacuuming or yard work?",</w:t>
      </w:r>
    </w:p>
    <w:p w14:paraId="2D274A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750E0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C5DC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5ACB3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D6368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A4EB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6D82C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2E20B7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3697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21560D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D4A32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"LA13918-0",</w:t>
      </w:r>
    </w:p>
    <w:p w14:paraId="228009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"With a little difficulty"</w:t>
      </w:r>
    </w:p>
    <w:p w14:paraId="250AAA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4E5B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0A52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F8F4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D594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C10F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"pf6b-2",</w:t>
      </w:r>
    </w:p>
    <w:p w14:paraId="4E7C11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"Are you able to go up and down stairs at a normal pace?",</w:t>
      </w:r>
    </w:p>
    <w:p w14:paraId="08CB00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ED00C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8C1F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09628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BAC92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6D6A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E9E6A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6E6EA6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F231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6A9F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0848F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"LA13920-6",</w:t>
      </w:r>
    </w:p>
    <w:p w14:paraId="688F3D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"With some difficulty"</w:t>
      </w:r>
    </w:p>
    <w:p w14:paraId="5A2968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19E52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DE5C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8BAD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7950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0D53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"pf6b-3",</w:t>
      </w:r>
    </w:p>
    <w:p w14:paraId="5258CD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"Are you able to go for a walk of at least 15 minutes?",</w:t>
      </w:r>
    </w:p>
    <w:p w14:paraId="33D999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DD1C6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BE54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7BD75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A4F44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14CA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E9798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58B31F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D2D7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A18D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1B4F5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"LA13920-6",</w:t>
      </w:r>
    </w:p>
    <w:p w14:paraId="663404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"With some difficulty"</w:t>
      </w:r>
    </w:p>
    <w:p w14:paraId="74915E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D611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6F12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36B6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FEEF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3969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"pf6b-4",</w:t>
      </w:r>
    </w:p>
    <w:p w14:paraId="778161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"Are you able to run errands and shop?",</w:t>
      </w:r>
    </w:p>
    <w:p w14:paraId="3995F7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939F5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8998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CA137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FD127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E096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3FF18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4C52E5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4DC3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3E91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058D0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"LA13918-0",</w:t>
      </w:r>
    </w:p>
    <w:p w14:paraId="1A38FC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"With a little difficulty"</w:t>
      </w:r>
    </w:p>
    <w:p w14:paraId="1746A2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BD04A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CC42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2123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66C1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217D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"pf6b-5",</w:t>
      </w:r>
    </w:p>
    <w:p w14:paraId="01E47E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"Does your health now limit you in doing two hours of physical labor?",</w:t>
      </w:r>
    </w:p>
    <w:p w14:paraId="35D91B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4F39F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2C9E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7C611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4A53E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5ECF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A5B32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17AE3B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395B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67D0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52C22D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"LA13868-7",</w:t>
      </w:r>
    </w:p>
    <w:p w14:paraId="7E6015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"Cannot do"</w:t>
      </w:r>
    </w:p>
    <w:p w14:paraId="47156D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0606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2341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A69C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D7C9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6331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"pf6b-6",</w:t>
      </w:r>
    </w:p>
    <w:p w14:paraId="24748C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"Does your health now limit you in doing moderate work around the house like vacuuming, sweeping floors or carrying in groceries?",</w:t>
      </w:r>
    </w:p>
    <w:p w14:paraId="264EBE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5E1D3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7BE6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3574E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7645E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7916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06AB1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782919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B5CA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209D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464960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"LA11911-7",</w:t>
      </w:r>
    </w:p>
    <w:p w14:paraId="07F4AC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"Quite a lot"</w:t>
      </w:r>
    </w:p>
    <w:p w14:paraId="509615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BB38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317B51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F326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066B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5043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t>
      </w:r>
      <w:proofErr w:type="spellStart"/>
      <w:r w:rsidRPr="00994298">
        <w:rPr>
          <w:rFonts w:ascii="Courier New" w:hAnsi="Courier New"/>
          <w:sz w:val="18"/>
        </w:rPr>
        <w:t>raw_score</w:t>
      </w:r>
      <w:proofErr w:type="spellEnd"/>
      <w:r w:rsidRPr="00994298">
        <w:rPr>
          <w:rFonts w:ascii="Courier New" w:hAnsi="Courier New"/>
          <w:sz w:val="18"/>
        </w:rPr>
        <w:t>",</w:t>
      </w:r>
    </w:p>
    <w:p w14:paraId="5C353C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15BDB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0CD6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17</w:t>
      </w:r>
    </w:p>
    <w:p w14:paraId="539E92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5D77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AF99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AF40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53004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"tscore",</w:t>
      </w:r>
    </w:p>
    <w:p w14:paraId="553F76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EC1F3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9DF54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36.8</w:t>
      </w:r>
    </w:p>
    <w:p w14:paraId="53D892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7402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97A1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1E98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DA1D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99C8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9C81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1C13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"http://example.org/QuestionnaireResponse/PROMISPhysicalFunctionCATExample",</w:t>
      </w:r>
    </w:p>
    <w:p w14:paraId="22331D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1DF595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716544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PROMISPhysicalFunctionCATExample</w:t>
      </w:r>
      <w:proofErr w:type="spellEnd"/>
      <w:r w:rsidRPr="00994298">
        <w:rPr>
          <w:rFonts w:ascii="Courier New" w:hAnsi="Courier New"/>
          <w:sz w:val="18"/>
        </w:rPr>
        <w:t>",</w:t>
      </w:r>
    </w:p>
    <w:p w14:paraId="54FC4F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6E7BC4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1D398EF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442D7C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06A4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E115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0AFBB0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74A829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7241B3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\"\u003E\u003Cp\u003EPROMIS Physical Function (CAT)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T-score: 38.\u003C/p\u003E\u003C/div\u003E"</w:t>
      </w:r>
    </w:p>
    <w:p w14:paraId="5D9FF3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58A0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"http://example.org/Questionnaire/PROMISPhysicalFunctionCATQuestionnaire",</w:t>
      </w:r>
    </w:p>
    <w:p w14:paraId="4F0746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65200C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19793F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5B8BD9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30BD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2BDD4B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63A0F9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3192ED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B94E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"item": [</w:t>
      </w:r>
    </w:p>
    <w:p w14:paraId="1C046D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FBA0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"pf-cat-1",</w:t>
      </w:r>
    </w:p>
    <w:p w14:paraId="003EC8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"Does your health now limit you in doing two hours of physical labor?",</w:t>
      </w:r>
    </w:p>
    <w:p w14:paraId="03AA6A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BCCCD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E8A9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AB89F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7C70B7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102C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9955F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27962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B1C9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7A1D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7D389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"LA11911-7",</w:t>
      </w:r>
    </w:p>
    <w:p w14:paraId="794C8D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"Quite a lot"</w:t>
      </w:r>
    </w:p>
    <w:p w14:paraId="08D256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538F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C62F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09B9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1AB7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F039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"pf-cat-2",</w:t>
      </w:r>
    </w:p>
    <w:p w14:paraId="07DA5B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"Are you able to do chores such as vacuuming or yard work?",</w:t>
      </w:r>
    </w:p>
    <w:p w14:paraId="5EFD0C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CE079A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A7AE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DCEB1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D8C97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9B2C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D0667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49C69D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97B0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6281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570F91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"LA13920-6",</w:t>
      </w:r>
    </w:p>
    <w:p w14:paraId="0B4EA3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"With some difficulty"</w:t>
      </w:r>
    </w:p>
    <w:p w14:paraId="62D361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60A0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F0D1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A8C1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1600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2517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"pf-cat-3",</w:t>
      </w:r>
    </w:p>
    <w:p w14:paraId="361033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"To what extent are you able to carry out your everyday physical activities such as walking, climbing stairs, carrying groceries, or moving a chair?",</w:t>
      </w:r>
    </w:p>
    <w:p w14:paraId="269674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508C8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00DA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4DA81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DB60E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44E2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9A7DA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6772B3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6F62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2C2C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BC45D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"LA13939-6",</w:t>
      </w:r>
    </w:p>
    <w:p w14:paraId="773F57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"Moderately"</w:t>
      </w:r>
    </w:p>
    <w:p w14:paraId="541C61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CCE6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BADE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F5E7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C9A7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3E87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"pf-cat-4",</w:t>
      </w:r>
    </w:p>
    <w:p w14:paraId="2DF161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"Does your health now limit you in walking more than a mile?",</w:t>
      </w:r>
    </w:p>
    <w:p w14:paraId="20483C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E54A9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F6A5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1354D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4E40C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CF79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170E7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235F32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1019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BCA7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A6246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"LA11911-7",</w:t>
      </w:r>
    </w:p>
    <w:p w14:paraId="47351B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"Quite a lot"</w:t>
      </w:r>
    </w:p>
    <w:p w14:paraId="5B7CE0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AC89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25A1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B12C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FB66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86A9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"tscore",</w:t>
      </w:r>
    </w:p>
    <w:p w14:paraId="1F182D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D864B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19DA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38</w:t>
      </w:r>
    </w:p>
    <w:p w14:paraId="0EF31D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BE13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0D7A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2813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8D12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F8FC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EED9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2897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"http://example.org/QuestionnaireResponse/PROMISPainInterferenceSFExample",</w:t>
      </w:r>
    </w:p>
    <w:p w14:paraId="744513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18F7A7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6FDD9B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PROMISPainInterferenceSFExample</w:t>
      </w:r>
      <w:proofErr w:type="spellEnd"/>
      <w:r w:rsidRPr="00994298">
        <w:rPr>
          <w:rFonts w:ascii="Courier New" w:hAnsi="Courier New"/>
          <w:sz w:val="18"/>
        </w:rPr>
        <w:t>",</w:t>
      </w:r>
    </w:p>
    <w:p w14:paraId="23B072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31BF7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22FAE1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0DAE8F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B728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99CC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C4483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2B7AB8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1DFFB1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\"\u003E\u003Cp\u003EPROMIS Pain Interference (Short Form 6a)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T-score: 58.6.\u003C/p\u003E\u003C/div\u003E"</w:t>
      </w:r>
    </w:p>
    <w:p w14:paraId="75552C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A6EB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"http://example.org/Questionnaire/PROMISPainInterferenceSFQuestionnaire",</w:t>
      </w:r>
    </w:p>
    <w:p w14:paraId="21B40F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13C739E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5D04F3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220A42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A38E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639691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225086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64A3B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E191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30A359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B7641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"pi6a-1",</w:t>
      </w:r>
    </w:p>
    <w:p w14:paraId="678756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w:t>
      </w:r>
      <w:proofErr w:type="gramStart"/>
      <w:r w:rsidRPr="00994298">
        <w:rPr>
          <w:rFonts w:ascii="Courier New" w:hAnsi="Courier New"/>
          <w:sz w:val="18"/>
        </w:rPr>
        <w:t>day to day</w:t>
      </w:r>
      <w:proofErr w:type="gramEnd"/>
      <w:r w:rsidRPr="00994298">
        <w:rPr>
          <w:rFonts w:ascii="Courier New" w:hAnsi="Courier New"/>
          <w:sz w:val="18"/>
        </w:rPr>
        <w:t xml:space="preserve"> activities?",</w:t>
      </w:r>
    </w:p>
    <w:p w14:paraId="4DFE8F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9DD28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5E94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B622D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07B80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09F4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1F392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084557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429B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14571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0256C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"LA13863-8",</w:t>
      </w:r>
    </w:p>
    <w:p w14:paraId="16C824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"A little bit"</w:t>
      </w:r>
    </w:p>
    <w:p w14:paraId="172203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E7AE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29A1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30F9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D547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339D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"pi6a-2",</w:t>
      </w:r>
    </w:p>
    <w:p w14:paraId="2E1B7C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work around the home?",</w:t>
      </w:r>
    </w:p>
    <w:p w14:paraId="6F793B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8DB18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55F0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4061D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9A8D7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615B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AFCD7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50E951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F3C0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391D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"system": "http://loinc.org",</w:t>
      </w:r>
    </w:p>
    <w:p w14:paraId="6D3119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"LA13863-8",</w:t>
      </w:r>
    </w:p>
    <w:p w14:paraId="0FBA6F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"A little bit"</w:t>
      </w:r>
    </w:p>
    <w:p w14:paraId="7E434D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F81A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0DF6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AC75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1812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7FC4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"pi6a-3",</w:t>
      </w:r>
    </w:p>
    <w:p w14:paraId="7A944B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ability to participate in social activities?",</w:t>
      </w:r>
    </w:p>
    <w:p w14:paraId="262A16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7B508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16B0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C7BAC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F826A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45E6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9B015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032949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F09C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A43B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459C9C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"LA13909-9",</w:t>
      </w:r>
    </w:p>
    <w:p w14:paraId="24267E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"Somewhat"</w:t>
      </w:r>
    </w:p>
    <w:p w14:paraId="73DE96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46ED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13DC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EC5C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9AB7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73C8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"pi6a-4",</w:t>
      </w:r>
    </w:p>
    <w:p w14:paraId="65D5D7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household chores?",</w:t>
      </w:r>
    </w:p>
    <w:p w14:paraId="57C2C9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6C48A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F980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AB971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74C2C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62A4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35950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246C34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1ABE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B053C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2FEBC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"LA13863-8",</w:t>
      </w:r>
    </w:p>
    <w:p w14:paraId="017FCB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"A little bit"</w:t>
      </w:r>
    </w:p>
    <w:p w14:paraId="1EB1DC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6D0A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4530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B54E0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24EA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3C9A8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"pi6a-5",</w:t>
      </w:r>
    </w:p>
    <w:p w14:paraId="09012D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the things you usually do for fun?",</w:t>
      </w:r>
    </w:p>
    <w:p w14:paraId="0D2BDB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69CC2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E0B5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59CE9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FB296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4523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45FFA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412295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CC3B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12F4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640F7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"LA13909-9",</w:t>
      </w:r>
    </w:p>
    <w:p w14:paraId="257019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"Somewhat"</w:t>
      </w:r>
    </w:p>
    <w:p w14:paraId="589D26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E18A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7F87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8652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12C6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5BBA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"pi6a-6",</w:t>
      </w:r>
    </w:p>
    <w:p w14:paraId="321745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enjoyment of social activities?",</w:t>
      </w:r>
    </w:p>
    <w:p w14:paraId="41C077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FC11E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C01B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AE89C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8B7AA2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07E8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F6A59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6DFA7C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8F7A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57C0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57804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"LA13909-9",</w:t>
      </w:r>
    </w:p>
    <w:p w14:paraId="185B83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"Somewhat"</w:t>
      </w:r>
    </w:p>
    <w:p w14:paraId="09D798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F415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F2AE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27EE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FE9CF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BECB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t>
      </w:r>
      <w:proofErr w:type="spellStart"/>
      <w:r w:rsidRPr="00994298">
        <w:rPr>
          <w:rFonts w:ascii="Courier New" w:hAnsi="Courier New"/>
          <w:sz w:val="18"/>
        </w:rPr>
        <w:t>raw_score</w:t>
      </w:r>
      <w:proofErr w:type="spellEnd"/>
      <w:r w:rsidRPr="00994298">
        <w:rPr>
          <w:rFonts w:ascii="Courier New" w:hAnsi="Courier New"/>
          <w:sz w:val="18"/>
        </w:rPr>
        <w:t>",</w:t>
      </w:r>
    </w:p>
    <w:p w14:paraId="0DA3A6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A470C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C55A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15</w:t>
      </w:r>
    </w:p>
    <w:p w14:paraId="182A96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D9F8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2B31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0D87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204A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"tscore",</w:t>
      </w:r>
    </w:p>
    <w:p w14:paraId="4CE14C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A3AB1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BB13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58.6</w:t>
      </w:r>
    </w:p>
    <w:p w14:paraId="7BEA80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4940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B3674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20D2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2DF8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B462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24B2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10D61D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"http://example.org/QuestionnaireResponse/PROMISPainInterferenceCATExample",</w:t>
      </w:r>
    </w:p>
    <w:p w14:paraId="013D88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30A9C2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7B9A97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PROMISPainInterferenceCATExample</w:t>
      </w:r>
      <w:proofErr w:type="spellEnd"/>
      <w:r w:rsidRPr="00994298">
        <w:rPr>
          <w:rFonts w:ascii="Courier New" w:hAnsi="Courier New"/>
          <w:sz w:val="18"/>
        </w:rPr>
        <w:t>",</w:t>
      </w:r>
    </w:p>
    <w:p w14:paraId="74A6CF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3E691B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614804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22D7F17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56BF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04A6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5835E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0BCD67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62030E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\"\u003E\u003Cp\u003EPROMIS Pain Interference (CAT)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T-score: 70.\u003C/p\u003E\u003C/div\u003E"</w:t>
      </w:r>
    </w:p>
    <w:p w14:paraId="2A5DF0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F285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"http://example.org/Questionnaire/PROMISPainInterferenceCATQuestionnaire",</w:t>
      </w:r>
    </w:p>
    <w:p w14:paraId="22FC5C8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4676A3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506574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5F2ADE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946D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7B3172F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331377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CD085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9936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2ECF6D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AADD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"pi-cat-1",</w:t>
      </w:r>
    </w:p>
    <w:p w14:paraId="44089C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w:t>
      </w:r>
      <w:proofErr w:type="gramStart"/>
      <w:r w:rsidRPr="00994298">
        <w:rPr>
          <w:rFonts w:ascii="Courier New" w:hAnsi="Courier New"/>
          <w:sz w:val="18"/>
        </w:rPr>
        <w:t>day to day</w:t>
      </w:r>
      <w:proofErr w:type="gramEnd"/>
      <w:r w:rsidRPr="00994298">
        <w:rPr>
          <w:rFonts w:ascii="Courier New" w:hAnsi="Courier New"/>
          <w:sz w:val="18"/>
        </w:rPr>
        <w:t xml:space="preserve"> activities?",</w:t>
      </w:r>
    </w:p>
    <w:p w14:paraId="196337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E6697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C49B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18DB0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3C655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D042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285C5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410047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CFFA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C7688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00245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"LA13902-4",</w:t>
      </w:r>
    </w:p>
    <w:p w14:paraId="522D87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"Quite a bit"</w:t>
      </w:r>
    </w:p>
    <w:p w14:paraId="37AED9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E626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6E28F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2600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F651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76AC55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"pi-cat-2",</w:t>
      </w:r>
    </w:p>
    <w:p w14:paraId="4C5F96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ability to participate in social activities?",</w:t>
      </w:r>
    </w:p>
    <w:p w14:paraId="0A1E9A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30F6D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D943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7035D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73599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4985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5828F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5</w:t>
      </w:r>
    </w:p>
    <w:p w14:paraId="7CC62A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55CC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B9C83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4E7502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"LA13914-9",</w:t>
      </w:r>
    </w:p>
    <w:p w14:paraId="79DABE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"Very much"</w:t>
      </w:r>
    </w:p>
    <w:p w14:paraId="57DE26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6F9C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DB8B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8716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814C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654D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"pi-cat-3",</w:t>
      </w:r>
    </w:p>
    <w:p w14:paraId="725804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your enjoyment of social activities?",</w:t>
      </w:r>
    </w:p>
    <w:p w14:paraId="359F21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4C9F5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ED43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33984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0A8A0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1530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7E3C6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183150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FCCE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7F87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690F2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"LA13902-4",</w:t>
      </w:r>
    </w:p>
    <w:p w14:paraId="01BC2F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"Quite a bit"</w:t>
      </w:r>
    </w:p>
    <w:p w14:paraId="2B712D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DDA6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5041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F048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0C7F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86CC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"pi-cat-4",</w:t>
      </w:r>
    </w:p>
    <w:p w14:paraId="7F5FF0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much did pain interfere with work around the home?",</w:t>
      </w:r>
    </w:p>
    <w:p w14:paraId="1E96E8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E71AA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94AC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7B061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4A8AF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64F1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98128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5</w:t>
      </w:r>
    </w:p>
    <w:p w14:paraId="5B04B5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AFE29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1C95BC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75C84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"LA13914-9",</w:t>
      </w:r>
    </w:p>
    <w:p w14:paraId="735543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"Very much"</w:t>
      </w:r>
    </w:p>
    <w:p w14:paraId="291032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69AA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C296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270E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640C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B4EFF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"tscore",</w:t>
      </w:r>
    </w:p>
    <w:p w14:paraId="10A939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715CC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420F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70</w:t>
      </w:r>
    </w:p>
    <w:p w14:paraId="43630A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90CA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BF20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4D1A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F4B2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6C4F1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22F8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90FF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"http://example.org/QuestionnaireResponse/OswestryDisabilityIndexExample",</w:t>
      </w:r>
    </w:p>
    <w:p w14:paraId="2E9D1F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5CD334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2D8301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OswestryDisabilityIndexExample</w:t>
      </w:r>
      <w:proofErr w:type="spellEnd"/>
      <w:r w:rsidRPr="00994298">
        <w:rPr>
          <w:rFonts w:ascii="Courier New" w:hAnsi="Courier New"/>
          <w:sz w:val="18"/>
        </w:rPr>
        <w:t>",</w:t>
      </w:r>
    </w:p>
    <w:p w14:paraId="15CDD7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14C885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6BAEB1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27EB46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F3F2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ABEB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427B37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0BFA38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195341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\"\u003E\u003Cp\u003EOswestry Disability Index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Score: 36.\u003C/p\u003E\u003C/div\u003E"</w:t>
      </w:r>
    </w:p>
    <w:p w14:paraId="2A141D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B7B9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"http://example.org/Questionnaire/OswestryDisabilityIndexQuestionnaire",</w:t>
      </w:r>
    </w:p>
    <w:p w14:paraId="034BA4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07F73A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32940E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74FDC9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351D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5BB0F8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2F419E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36D6C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E4A7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39E96C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ED74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"odi-1",</w:t>
      </w:r>
    </w:p>
    <w:p w14:paraId="1296B1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"Pain intensity",</w:t>
      </w:r>
    </w:p>
    <w:p w14:paraId="3A1E13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"answer": [</w:t>
      </w:r>
    </w:p>
    <w:p w14:paraId="2ECBA9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4231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46C1E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2CD19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61D0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08166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2F4CF4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5F1D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09C1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"The pain is moderate at the moment."</w:t>
      </w:r>
    </w:p>
    <w:p w14:paraId="6361EA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6B5A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7BA0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C8B9E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9061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08C1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"odi-2",</w:t>
      </w:r>
    </w:p>
    <w:p w14:paraId="63EE326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"Personal care (washing, dressing, etc.)",</w:t>
      </w:r>
    </w:p>
    <w:p w14:paraId="441130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28AF57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F745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421AC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AF269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B85A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B70F0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06C5F7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ABFD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2696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can look after myself </w:t>
      </w:r>
      <w:proofErr w:type="gramStart"/>
      <w:r w:rsidRPr="00994298">
        <w:rPr>
          <w:rFonts w:ascii="Courier New" w:hAnsi="Courier New"/>
          <w:sz w:val="18"/>
        </w:rPr>
        <w:t>normally</w:t>
      </w:r>
      <w:proofErr w:type="gramEnd"/>
      <w:r w:rsidRPr="00994298">
        <w:rPr>
          <w:rFonts w:ascii="Courier New" w:hAnsi="Courier New"/>
          <w:sz w:val="18"/>
        </w:rPr>
        <w:t xml:space="preserve"> but it is very painful."</w:t>
      </w:r>
    </w:p>
    <w:p w14:paraId="6B6FD8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CF66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9F1B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ECE2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C936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2B2F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"odi-3",</w:t>
      </w:r>
    </w:p>
    <w:p w14:paraId="1CC7EE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"Lifting",</w:t>
      </w:r>
    </w:p>
    <w:p w14:paraId="3D032C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DC3A0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EE78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B8327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18136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1266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E020A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3F59A9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D75E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400A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prevents me lifting heavy weights off the floor, but I can manage if they are conveniently placed e.g. on a table."</w:t>
      </w:r>
    </w:p>
    <w:p w14:paraId="05ECA6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AF347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7C43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4493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EB19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43E4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linkId</w:t>
      </w:r>
      <w:proofErr w:type="spellEnd"/>
      <w:r w:rsidRPr="00994298">
        <w:rPr>
          <w:rFonts w:ascii="Courier New" w:hAnsi="Courier New"/>
          <w:sz w:val="18"/>
        </w:rPr>
        <w:t>": "odi-4",</w:t>
      </w:r>
    </w:p>
    <w:p w14:paraId="26A1CB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"Walking",</w:t>
      </w:r>
    </w:p>
    <w:p w14:paraId="27FF64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BCC58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7E7C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48CB2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4B416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C65C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3D4D7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0751C2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953C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3C30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prevents me from walking more than one mile."</w:t>
      </w:r>
    </w:p>
    <w:p w14:paraId="4E1CED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DB82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2674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4A46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7B05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8FE3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"odi-5",</w:t>
      </w:r>
    </w:p>
    <w:p w14:paraId="0D1405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"Sitting",</w:t>
      </w:r>
    </w:p>
    <w:p w14:paraId="54123E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B04F2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D127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DD31F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76556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A97C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21968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03C068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6FA1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8CF7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prevents me from sitting for more than one hour."</w:t>
      </w:r>
    </w:p>
    <w:p w14:paraId="1B017C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0459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E891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341D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5011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C01B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"odi-6",</w:t>
      </w:r>
    </w:p>
    <w:p w14:paraId="51D9024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"Standing",</w:t>
      </w:r>
    </w:p>
    <w:p w14:paraId="0D3A37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D6ABA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7391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6B125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50436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A56D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E6CE6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2C926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CD1D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E9C1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prevents me from standing for more than 1 hour."</w:t>
      </w:r>
    </w:p>
    <w:p w14:paraId="0EAB84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FD23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4BA6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2E62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69855B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20CE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"odi-7",</w:t>
      </w:r>
    </w:p>
    <w:p w14:paraId="51B103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"Sleeping",</w:t>
      </w:r>
    </w:p>
    <w:p w14:paraId="0ECF90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BE732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F8934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DB341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0E0B6E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7D595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7D0A5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7A754A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C407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56D5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"My sleep is occasionally interrupted by pain."</w:t>
      </w:r>
    </w:p>
    <w:p w14:paraId="4D3B13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5F6A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7EE2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CB99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D692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B295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"odi-8",</w:t>
      </w:r>
    </w:p>
    <w:p w14:paraId="200AF3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"Sex life (if applicable)",</w:t>
      </w:r>
    </w:p>
    <w:p w14:paraId="5F3A87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378C2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D7F6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A295B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FB7C3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DD68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40D48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C9772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0E2F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3EEC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"My sex life is nearly normal but is very painful."</w:t>
      </w:r>
    </w:p>
    <w:p w14:paraId="1901CE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6BF0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FEE3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787C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4B99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440D8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"odi-9",</w:t>
      </w:r>
    </w:p>
    <w:p w14:paraId="1AC82B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"Social life",</w:t>
      </w:r>
    </w:p>
    <w:p w14:paraId="0C32A7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E50DA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ED7D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80267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F436F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1BC3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93822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797F4D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CB10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52D1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has restricted my social life and I do not go out as often."</w:t>
      </w:r>
    </w:p>
    <w:p w14:paraId="4432F5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01C4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48E25C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1533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729D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0626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"odi-10",</w:t>
      </w:r>
    </w:p>
    <w:p w14:paraId="21F4E0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"Traveling",</w:t>
      </w:r>
    </w:p>
    <w:p w14:paraId="4A5B23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57C7E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062A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BA160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906E7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FA4F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5BC19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C36F7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BB6F9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B5BD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is bad but I am able to manage trips over two hours."</w:t>
      </w:r>
    </w:p>
    <w:p w14:paraId="7F4398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4695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D2BA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3EE3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B96A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B407E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"score",</w:t>
      </w:r>
    </w:p>
    <w:p w14:paraId="043249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842DA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B241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36</w:t>
      </w:r>
    </w:p>
    <w:p w14:paraId="6C78CC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56ABF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0F2E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89A1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0B81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6FF7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8813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63B0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"http://example.org/QuestionnaireResponse/NeckDisabilityIndexExample",</w:t>
      </w:r>
    </w:p>
    <w:p w14:paraId="596DED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69402E8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5E4653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NeckDisabilityIndexExample</w:t>
      </w:r>
      <w:proofErr w:type="spellEnd"/>
      <w:r w:rsidRPr="00994298">
        <w:rPr>
          <w:rFonts w:ascii="Courier New" w:hAnsi="Courier New"/>
          <w:sz w:val="18"/>
        </w:rPr>
        <w:t>",</w:t>
      </w:r>
    </w:p>
    <w:p w14:paraId="4B0E85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071A3C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1489C4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045295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2EC4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2652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094404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1165D8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0B3D56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\"\u003E\u003Cp\u003ENeck Disability Index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Total score: 40.\u003C/p\u003E\u003C/div\u003E"</w:t>
      </w:r>
    </w:p>
    <w:p w14:paraId="4B2959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6155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"http://example.org/Questionnaire/NeckDisabilityIndexQuestionnaire",</w:t>
      </w:r>
    </w:p>
    <w:p w14:paraId="0D19F6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"status": "completed",</w:t>
      </w:r>
    </w:p>
    <w:p w14:paraId="381929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38509D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7BF86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938F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0CF163E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23921D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377866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0EB4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4C2218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1D77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"ndi-1",</w:t>
      </w:r>
    </w:p>
    <w:p w14:paraId="2C829C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"Pain intensity",</w:t>
      </w:r>
    </w:p>
    <w:p w14:paraId="29B6D1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58234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3778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E1294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9CA97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2B82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C2ED1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B1E14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16E8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D8B2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54A44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"LA25855-0",</w:t>
      </w:r>
    </w:p>
    <w:p w14:paraId="2D2828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"The pain is moderate at the moment."</w:t>
      </w:r>
    </w:p>
    <w:p w14:paraId="789B49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5FA1F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D490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C081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28FD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A278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"ndi-2",</w:t>
      </w:r>
    </w:p>
    <w:p w14:paraId="6AE5ED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"Personal care (washing, dressing, etc.)",</w:t>
      </w:r>
    </w:p>
    <w:p w14:paraId="11D493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336EC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1E99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9FC0B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54957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B604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6CF15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518AC6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F97C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1876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677C7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"LA25860-0",</w:t>
      </w:r>
    </w:p>
    <w:p w14:paraId="2C3D61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can look after myself </w:t>
      </w:r>
      <w:proofErr w:type="gramStart"/>
      <w:r w:rsidRPr="00994298">
        <w:rPr>
          <w:rFonts w:ascii="Courier New" w:hAnsi="Courier New"/>
          <w:sz w:val="18"/>
        </w:rPr>
        <w:t>normally</w:t>
      </w:r>
      <w:proofErr w:type="gramEnd"/>
      <w:r w:rsidRPr="00994298">
        <w:rPr>
          <w:rFonts w:ascii="Courier New" w:hAnsi="Courier New"/>
          <w:sz w:val="18"/>
        </w:rPr>
        <w:t xml:space="preserve"> but it causes extra pain."</w:t>
      </w:r>
    </w:p>
    <w:p w14:paraId="49D64B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2D99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62C7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82E3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58CC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A0F4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"ndi-3",</w:t>
      </w:r>
    </w:p>
    <w:p w14:paraId="47D60A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"Lifting",</w:t>
      </w:r>
    </w:p>
    <w:p w14:paraId="7955F3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177ED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D6676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C4AA8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71EB4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0BC6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EDAC4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9B891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AABF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87B9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6DC58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"LA25867-5",</w:t>
      </w:r>
    </w:p>
    <w:p w14:paraId="7E42A3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"Pain prevents me lifting heavy weights off the floor, but I can manage if they are conveniently placed, for example on a table."</w:t>
      </w:r>
    </w:p>
    <w:p w14:paraId="5D9805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228A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1B7C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84DF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80C0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6787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"ndi-4",</w:t>
      </w:r>
    </w:p>
    <w:p w14:paraId="71CC3F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"Reading",</w:t>
      </w:r>
    </w:p>
    <w:p w14:paraId="43A17B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50977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74937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EE302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5F2B3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CECB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A69CC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77E94D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5A16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1837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71A4F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"LA25873-3",</w:t>
      </w:r>
    </w:p>
    <w:p w14:paraId="076367A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can read as much as I want with moderate pain in my neck."</w:t>
      </w:r>
    </w:p>
    <w:p w14:paraId="0B8BFC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4FB5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E3F1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C5DE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E2A7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3A08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"ndi-5",</w:t>
      </w:r>
    </w:p>
    <w:p w14:paraId="7F69A4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"Headaches",</w:t>
      </w:r>
    </w:p>
    <w:p w14:paraId="12C7CD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62989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96CE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E812F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D094D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F779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8FB9A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2753C9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62A5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75D4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E789B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"LA26367-5",</w:t>
      </w:r>
    </w:p>
    <w:p w14:paraId="63EB4F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have moderate headaches, which come frequently."</w:t>
      </w:r>
    </w:p>
    <w:p w14:paraId="5546D9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1A115A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BAC0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7CE6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996E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2D40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"ndi-6",</w:t>
      </w:r>
    </w:p>
    <w:p w14:paraId="531A16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"Concentration",</w:t>
      </w:r>
    </w:p>
    <w:p w14:paraId="2ACD37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DD74B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8954F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A8D37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68CD8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653E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B1330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A4761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70D7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F618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A0C96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"LA25880-8",</w:t>
      </w:r>
    </w:p>
    <w:p w14:paraId="400325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have a fair degree of difficulty in concentrating when I want to."</w:t>
      </w:r>
    </w:p>
    <w:p w14:paraId="53C160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9A75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90EB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9BB9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388D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AC1B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"ndi-7",</w:t>
      </w:r>
    </w:p>
    <w:p w14:paraId="48A3CE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"Work",</w:t>
      </w:r>
    </w:p>
    <w:p w14:paraId="4F36EC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92B4E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66FD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312D7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4E1B6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166E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1A1DC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59946C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2169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C9C5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1B88A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"LA25886-5",</w:t>
      </w:r>
    </w:p>
    <w:p w14:paraId="3FADBF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can do most of my usual work, but no more."</w:t>
      </w:r>
    </w:p>
    <w:p w14:paraId="079B86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8B7D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59CC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09E4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962F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AD7C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"ndi-8",</w:t>
      </w:r>
    </w:p>
    <w:p w14:paraId="628ADB4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"Driving",</w:t>
      </w:r>
    </w:p>
    <w:p w14:paraId="040C0F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DB336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2EF0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6D286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586EA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E7D0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F23F9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021DF7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A314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52E8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8BD87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"LA25892-3",</w:t>
      </w:r>
    </w:p>
    <w:p w14:paraId="4A0388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can drive my car as long as I want with moderate pain in my neck."</w:t>
      </w:r>
    </w:p>
    <w:p w14:paraId="048FB2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B842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CD1B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B6AC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12AE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B17D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"ndi-9",</w:t>
      </w:r>
    </w:p>
    <w:p w14:paraId="1717EB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"Sleeping",</w:t>
      </w:r>
    </w:p>
    <w:p w14:paraId="0BA94D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909FB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F0D83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46C17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1C0F3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42E3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B285C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668297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EB2B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FAD2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37B78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"LA25898-0",</w:t>
      </w:r>
    </w:p>
    <w:p w14:paraId="22C92B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"My sleep is mildly disturbed (1-2 </w:t>
      </w:r>
      <w:proofErr w:type="spellStart"/>
      <w:r w:rsidRPr="00994298">
        <w:rPr>
          <w:rFonts w:ascii="Courier New" w:hAnsi="Courier New"/>
          <w:sz w:val="18"/>
        </w:rPr>
        <w:t>hrs</w:t>
      </w:r>
      <w:proofErr w:type="spellEnd"/>
      <w:r w:rsidRPr="00994298">
        <w:rPr>
          <w:rFonts w:ascii="Courier New" w:hAnsi="Courier New"/>
          <w:sz w:val="18"/>
        </w:rPr>
        <w:t xml:space="preserve"> sleepless)."</w:t>
      </w:r>
    </w:p>
    <w:p w14:paraId="1AA7BE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31E7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8E45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0F06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855C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3BE1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"ndi-10",</w:t>
      </w:r>
    </w:p>
    <w:p w14:paraId="183709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"Recreation",</w:t>
      </w:r>
    </w:p>
    <w:p w14:paraId="127CB3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50F94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BBAA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79BD2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FD804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36CF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AB816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035605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1C19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07F5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F5DB6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"LA25904-6",</w:t>
      </w:r>
    </w:p>
    <w:p w14:paraId="493A96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"I am able to engage in most, but not all of my usual recreation activities because of pain in my neck."</w:t>
      </w:r>
    </w:p>
    <w:p w14:paraId="679F8B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C5AF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F7D6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E8D4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2598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7E5BB4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t>
      </w:r>
      <w:proofErr w:type="gramStart"/>
      <w:r w:rsidRPr="00994298">
        <w:rPr>
          <w:rFonts w:ascii="Courier New" w:hAnsi="Courier New"/>
          <w:sz w:val="18"/>
        </w:rPr>
        <w:t>total-score</w:t>
      </w:r>
      <w:proofErr w:type="gramEnd"/>
      <w:r w:rsidRPr="00994298">
        <w:rPr>
          <w:rFonts w:ascii="Courier New" w:hAnsi="Courier New"/>
          <w:sz w:val="18"/>
        </w:rPr>
        <w:t>",</w:t>
      </w:r>
    </w:p>
    <w:p w14:paraId="1F16E6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C82B6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A66C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40</w:t>
      </w:r>
    </w:p>
    <w:p w14:paraId="04A5F4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A7D0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E79E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B4EC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E95E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DF10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771E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FCCCC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QuickDASHExample</w:t>
      </w:r>
      <w:proofErr w:type="spellEnd"/>
      <w:r w:rsidRPr="00994298">
        <w:rPr>
          <w:rFonts w:ascii="Courier New" w:hAnsi="Courier New"/>
          <w:sz w:val="18"/>
        </w:rPr>
        <w:t>",</w:t>
      </w:r>
    </w:p>
    <w:p w14:paraId="3EC0FC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0C9F44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550DD0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QuickDASHExample</w:t>
      </w:r>
      <w:proofErr w:type="spellEnd"/>
      <w:r w:rsidRPr="00994298">
        <w:rPr>
          <w:rFonts w:ascii="Courier New" w:hAnsi="Courier New"/>
          <w:sz w:val="18"/>
        </w:rPr>
        <w:t>",</w:t>
      </w:r>
    </w:p>
    <w:p w14:paraId="0E0EBF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66C80D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23C3EB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2E3F66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3AD0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6FA8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4EA185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259BE6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68E4FF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\"\u003E\u003Cp\u003EQuickDASH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Score: 50.\u003C/p\u003E\u003C/div\u003E"</w:t>
      </w:r>
    </w:p>
    <w:p w14:paraId="341898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974C8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QuickDASHQuestionnaire</w:t>
      </w:r>
      <w:proofErr w:type="spellEnd"/>
      <w:r w:rsidRPr="00994298">
        <w:rPr>
          <w:rFonts w:ascii="Courier New" w:hAnsi="Courier New"/>
          <w:sz w:val="18"/>
        </w:rPr>
        <w:t>",</w:t>
      </w:r>
    </w:p>
    <w:p w14:paraId="7D6015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6A14D2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3BEA50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2713FE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29DB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71D46C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7D4D54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1AA3CF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4D7A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4C5BC1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714D6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"qd-1",</w:t>
      </w:r>
    </w:p>
    <w:p w14:paraId="757AEF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"Open a tight or new jar.",</w:t>
      </w:r>
    </w:p>
    <w:p w14:paraId="083941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78E7C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54F9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6FDAA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C882D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F4251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E2B9B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5A064B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805B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3360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"display": "Moderate difficulty"</w:t>
      </w:r>
    </w:p>
    <w:p w14:paraId="170D55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96D9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19A2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6F73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9EEB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BF9B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"qd-2",</w:t>
      </w:r>
    </w:p>
    <w:p w14:paraId="0FB3B8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"Do heavy household chores (e.g., wash walls, wash floors).",</w:t>
      </w:r>
    </w:p>
    <w:p w14:paraId="7CCBF0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6CF0E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6530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50D76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084DA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B32B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BA4DC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7EAFB4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9CE6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4CE1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"Severe difficulty"</w:t>
      </w:r>
    </w:p>
    <w:p w14:paraId="237DCE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643A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150A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3AE6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AB907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D28F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"qd-3",</w:t>
      </w:r>
    </w:p>
    <w:p w14:paraId="3CDEED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"Carry a shopping bag or briefcase.",</w:t>
      </w:r>
    </w:p>
    <w:p w14:paraId="4F4E6C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EB7EE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3D78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E46BA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A5E3B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0E55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CF4B4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62BA87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FC55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604C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 difficulty"</w:t>
      </w:r>
    </w:p>
    <w:p w14:paraId="50695D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372E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F874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8AD6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4FCF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D5C1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"qd-4",</w:t>
      </w:r>
    </w:p>
    <w:p w14:paraId="7259D1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"Wash your back.",</w:t>
      </w:r>
    </w:p>
    <w:p w14:paraId="7AB988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AC307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0D4F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4B974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9B2A2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056D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C381C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7F96E8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5E2D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084E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"display": "Mild difficulty"</w:t>
      </w:r>
    </w:p>
    <w:p w14:paraId="24C110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B55E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E7DB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CA24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F6CD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29D2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"qd-5",</w:t>
      </w:r>
    </w:p>
    <w:p w14:paraId="65739C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"Use a knife to cut food.",</w:t>
      </w:r>
    </w:p>
    <w:p w14:paraId="1F5107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295E7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BD3F8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E0195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DBF4B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B477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C4F09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F3A78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1B20A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C049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 difficulty"</w:t>
      </w:r>
    </w:p>
    <w:p w14:paraId="73BFAC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4D55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E378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85D9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FB68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E41E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"qd-6",</w:t>
      </w:r>
    </w:p>
    <w:p w14:paraId="3B6D0E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"Recreational activities in which you take some force or impact through your arm, shoulder, or hand (e.g., golf, hammering, tennis, etc.).",</w:t>
      </w:r>
    </w:p>
    <w:p w14:paraId="61D334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E9F40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7D15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FB94C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2CB23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1562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D7BAC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2CA346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DCCF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17B0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"Severe difficulty"</w:t>
      </w:r>
    </w:p>
    <w:p w14:paraId="4FD1A5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C12B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A395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A481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133C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09D3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"qd-7",</w:t>
      </w:r>
    </w:p>
    <w:p w14:paraId="59F300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"During the past week, to what extent has your arm, shoulder, or hand problem interfered with your normal social activities with family, friends, neighbors, or groups?",</w:t>
      </w:r>
    </w:p>
    <w:p w14:paraId="5A5E7A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58247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FCC4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8FBD6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0613A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1BA0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7DCB6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39481E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C5D9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322F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"Moderately"</w:t>
      </w:r>
    </w:p>
    <w:p w14:paraId="4B4C1E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32ED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DC80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4A89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83C3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BFDFF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"qd-8",</w:t>
      </w:r>
    </w:p>
    <w:p w14:paraId="4A495C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"During the past week, were you limited in your work or other regular daily activities as a result of your arm, shoulder, or hand problem?",</w:t>
      </w:r>
    </w:p>
    <w:p w14:paraId="7B6940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FCA9A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A246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E72B3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167D0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B6BE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BB351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4</w:t>
      </w:r>
    </w:p>
    <w:p w14:paraId="594D84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E654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3FEE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"Very limited"</w:t>
      </w:r>
    </w:p>
    <w:p w14:paraId="279C0F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1B37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2981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673F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F5E0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BEA7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"qd-9",</w:t>
      </w:r>
    </w:p>
    <w:p w14:paraId="522F1F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"Arm, shoulder, or hand pain",</w:t>
      </w:r>
    </w:p>
    <w:p w14:paraId="74E773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E3B51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B863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0D51F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B2DB1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0054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EC6A3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356DB2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5B81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949B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791954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C85C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97F7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F302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ABDB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1EF8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"qd-10",</w:t>
      </w:r>
    </w:p>
    <w:p w14:paraId="281E85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"Tingling (pins and needles) in your arm, shoulder, or hand",</w:t>
      </w:r>
    </w:p>
    <w:p w14:paraId="35F09E4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AF5E0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B8BA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4AE2B9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7031A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1AA2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1E4FB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882D4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150B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5EFB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2EE869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1D1E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3142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CF37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8D4D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DF19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"qd-11",</w:t>
      </w:r>
    </w:p>
    <w:p w14:paraId="61F055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"During the past week, how much difficulty have you had sleeping because of the pain in your arm, shoulder, or hand?",</w:t>
      </w:r>
    </w:p>
    <w:p w14:paraId="5C0759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10639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DC80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441E5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F0F8D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B1E5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DB54A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3F0A3A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7421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35871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 difficulty"</w:t>
      </w:r>
    </w:p>
    <w:p w14:paraId="108C26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A1FF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D068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4B1B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5949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54E3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"score",</w:t>
      </w:r>
    </w:p>
    <w:p w14:paraId="09A397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3F0D62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54FD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50</w:t>
      </w:r>
    </w:p>
    <w:p w14:paraId="3CA0F9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89CF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E0AB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2ECA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1E62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B7FD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7704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01F0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MSKPGICExample</w:t>
      </w:r>
      <w:proofErr w:type="spellEnd"/>
      <w:r w:rsidRPr="00994298">
        <w:rPr>
          <w:rFonts w:ascii="Courier New" w:hAnsi="Courier New"/>
          <w:sz w:val="18"/>
        </w:rPr>
        <w:t>",</w:t>
      </w:r>
    </w:p>
    <w:p w14:paraId="3276CE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12DEFC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0F81B9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MSKPGICExample</w:t>
      </w:r>
      <w:proofErr w:type="spellEnd"/>
      <w:r w:rsidRPr="00994298">
        <w:rPr>
          <w:rFonts w:ascii="Courier New" w:hAnsi="Courier New"/>
          <w:sz w:val="18"/>
        </w:rPr>
        <w:t>",</w:t>
      </w:r>
    </w:p>
    <w:p w14:paraId="7EC42D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70C95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48DFD8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4E8AED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CDF5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5C54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5B2488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238A0A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01CC76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\"\u003E\u003Cp\u003EPGIC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Response: Very much </w:t>
      </w:r>
      <w:proofErr w:type="gramStart"/>
      <w:r w:rsidRPr="00994298">
        <w:rPr>
          <w:rFonts w:ascii="Courier New" w:hAnsi="Courier New"/>
          <w:sz w:val="18"/>
        </w:rPr>
        <w:t>improved.\u003C/p\u003E\u003C/div\u003E</w:t>
      </w:r>
      <w:proofErr w:type="gramEnd"/>
      <w:r w:rsidRPr="00994298">
        <w:rPr>
          <w:rFonts w:ascii="Courier New" w:hAnsi="Courier New"/>
          <w:sz w:val="18"/>
        </w:rPr>
        <w:t>"</w:t>
      </w:r>
    </w:p>
    <w:p w14:paraId="1BFCD9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326D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MSKPGICQuestionnaire</w:t>
      </w:r>
      <w:proofErr w:type="spellEnd"/>
      <w:r w:rsidRPr="00994298">
        <w:rPr>
          <w:rFonts w:ascii="Courier New" w:hAnsi="Courier New"/>
          <w:sz w:val="18"/>
        </w:rPr>
        <w:t>",</w:t>
      </w:r>
    </w:p>
    <w:p w14:paraId="7FB227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70ACBE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2E22AF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3A06B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59C7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5B40C5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5EF891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0ED92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2579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79A657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7364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"pgic-1",</w:t>
      </w:r>
    </w:p>
    <w:p w14:paraId="4EE216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"Since beginning treatment, how would you describe your overall change in pain, function, and quality of life?",</w:t>
      </w:r>
    </w:p>
    <w:p w14:paraId="527C7A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C6803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69F8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578BD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3F9C4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E45F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72EA8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23FD5B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BBE3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2571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"Very much improved"</w:t>
      </w:r>
    </w:p>
    <w:p w14:paraId="5F7725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DA29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7BF0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1B74E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4371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5ACF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D948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B1407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0379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KOOSJRExample</w:t>
      </w:r>
      <w:proofErr w:type="spellEnd"/>
      <w:r w:rsidRPr="00994298">
        <w:rPr>
          <w:rFonts w:ascii="Courier New" w:hAnsi="Courier New"/>
          <w:sz w:val="18"/>
        </w:rPr>
        <w:t>",</w:t>
      </w:r>
    </w:p>
    <w:p w14:paraId="0D54A8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03D01E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62224D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KOOSJRExample</w:t>
      </w:r>
      <w:proofErr w:type="spellEnd"/>
      <w:r w:rsidRPr="00994298">
        <w:rPr>
          <w:rFonts w:ascii="Courier New" w:hAnsi="Courier New"/>
          <w:sz w:val="18"/>
        </w:rPr>
        <w:t>",</w:t>
      </w:r>
    </w:p>
    <w:p w14:paraId="58FABD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2646F5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0B569E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14FD47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BD5D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BA36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5CB940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49EE76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5C49DF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\"\u003E\u003Cp\u003EKOOS </w:t>
      </w:r>
      <w:r w:rsidRPr="00994298">
        <w:rPr>
          <w:rFonts w:ascii="Courier New" w:hAnsi="Courier New"/>
          <w:sz w:val="18"/>
        </w:rPr>
        <w:lastRenderedPageBreak/>
        <w:t xml:space="preserve">JR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Total interval score: 50.012.\u003C/p\u003E\u003C/div\u003E"</w:t>
      </w:r>
    </w:p>
    <w:p w14:paraId="191693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25F4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KOOSJRQuestionnaire</w:t>
      </w:r>
      <w:proofErr w:type="spellEnd"/>
      <w:r w:rsidRPr="00994298">
        <w:rPr>
          <w:rFonts w:ascii="Courier New" w:hAnsi="Courier New"/>
          <w:sz w:val="18"/>
        </w:rPr>
        <w:t>",</w:t>
      </w:r>
    </w:p>
    <w:p w14:paraId="5512C9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4CBA29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1CD487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2062F7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FC10A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7BC6A9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0F5F1C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4ECCD3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E9B4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7AC1A1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59CE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"koosjr-1",</w:t>
      </w:r>
    </w:p>
    <w:p w14:paraId="1D4576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"How severe is your knee stiffness after first wakening in the morning?",</w:t>
      </w:r>
    </w:p>
    <w:p w14:paraId="0CCF5F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A8770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E278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32AB9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91AAC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4FFE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AEC04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2B7E47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8EF9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087F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EFECD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302313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4CB294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F67D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3BB9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3918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7567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0A54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"koosjr-2",</w:t>
      </w:r>
    </w:p>
    <w:p w14:paraId="25557A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"Twisting/pivoting on your knee",</w:t>
      </w:r>
    </w:p>
    <w:p w14:paraId="5B5483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4376A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FC63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981DA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59BBE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E7F9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853359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B3CCE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DD52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A707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9E7FF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24300A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6217A7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70B4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BA38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15F4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5535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21E89D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"koosjr-3",</w:t>
      </w:r>
    </w:p>
    <w:p w14:paraId="73EB91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"Straightening knee fully",</w:t>
      </w:r>
    </w:p>
    <w:p w14:paraId="2F4232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989362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EFA2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73A00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71F42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364A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EE3AF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0FD43E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7BE2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AD0F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54815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"LA6752-5",</w:t>
      </w:r>
    </w:p>
    <w:p w14:paraId="195DFD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45C2CD6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4F63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BA58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E46C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2CAC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E0F2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"koosjr-4",</w:t>
      </w:r>
    </w:p>
    <w:p w14:paraId="2ED244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"Going up or down stairs",</w:t>
      </w:r>
    </w:p>
    <w:p w14:paraId="538F6E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07C2A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85BF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41608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C5DE9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C6A7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516CE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06F7FF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2148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EB87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CA6EE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"LA6750-9",</w:t>
      </w:r>
    </w:p>
    <w:p w14:paraId="7B100D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"Severe"</w:t>
      </w:r>
    </w:p>
    <w:p w14:paraId="31E212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FC25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3483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A90C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43F4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173F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"koosjr-5",</w:t>
      </w:r>
    </w:p>
    <w:p w14:paraId="11F475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"Standing upright",</w:t>
      </w:r>
    </w:p>
    <w:p w14:paraId="6A3C1D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F4CB7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30D7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5BC92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E54A8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CA8D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59FC8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DD776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EDB6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7994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A49A5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1670A4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"display": "Moderate"</w:t>
      </w:r>
    </w:p>
    <w:p w14:paraId="7A67D1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CEE4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B29E2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F573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5158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B638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"koosjr-6",</w:t>
      </w:r>
    </w:p>
    <w:p w14:paraId="039310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"Rising from sitting",</w:t>
      </w:r>
    </w:p>
    <w:p w14:paraId="3BDA60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3BE13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EF50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0FB43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2630C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D0EB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5E8F1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04789E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69DC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3B2B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430C33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461758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08A615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A0D7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75A0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9F27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C05D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BF78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"koosjr-7",</w:t>
      </w:r>
    </w:p>
    <w:p w14:paraId="30909E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"Bending to floor/picking up an object",</w:t>
      </w:r>
    </w:p>
    <w:p w14:paraId="371CAD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2297E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F2A6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3DD60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EC6B8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93D7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AC71A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634853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A75F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1731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CE536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"LA6750-9",</w:t>
      </w:r>
    </w:p>
    <w:p w14:paraId="707582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"Severe"</w:t>
      </w:r>
    </w:p>
    <w:p w14:paraId="672376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8D85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5780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F72E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BBB4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0A79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"total-interval-score",</w:t>
      </w:r>
    </w:p>
    <w:p w14:paraId="06E74C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2766D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5C7E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50.012</w:t>
      </w:r>
    </w:p>
    <w:p w14:paraId="2B752B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0E3B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1507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BCD08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CBD1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40FF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41A18C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9AB3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HOOSJRExample</w:t>
      </w:r>
      <w:proofErr w:type="spellEnd"/>
      <w:r w:rsidRPr="00994298">
        <w:rPr>
          <w:rFonts w:ascii="Courier New" w:hAnsi="Courier New"/>
          <w:sz w:val="18"/>
        </w:rPr>
        <w:t>",</w:t>
      </w:r>
    </w:p>
    <w:p w14:paraId="62D3D6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73E3A7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7F9AC2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HOOSJRExample</w:t>
      </w:r>
      <w:proofErr w:type="spellEnd"/>
      <w:r w:rsidRPr="00994298">
        <w:rPr>
          <w:rFonts w:ascii="Courier New" w:hAnsi="Courier New"/>
          <w:sz w:val="18"/>
        </w:rPr>
        <w:t>",</w:t>
      </w:r>
    </w:p>
    <w:p w14:paraId="6F1A56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606724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6FE4AE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32FD41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CEBE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5C12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5D4C94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5DF1B7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1D11CC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\"\u003E\u003Cp\u003EHOOS JR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Total interval score: 55.985.\u003C/p\u003E\u003C/div\u003E"</w:t>
      </w:r>
    </w:p>
    <w:p w14:paraId="4EE8E2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425E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HOOSJRQuestionnaire</w:t>
      </w:r>
      <w:proofErr w:type="spellEnd"/>
      <w:r w:rsidRPr="00994298">
        <w:rPr>
          <w:rFonts w:ascii="Courier New" w:hAnsi="Courier New"/>
          <w:sz w:val="18"/>
        </w:rPr>
        <w:t>",</w:t>
      </w:r>
    </w:p>
    <w:p w14:paraId="283194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112626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7FA2FF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2B21E5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67DA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01230F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392821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53A053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B6B5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245A8B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AF78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"hoosjr-1",</w:t>
      </w:r>
    </w:p>
    <w:p w14:paraId="26A217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"Going up or down stairs",</w:t>
      </w:r>
    </w:p>
    <w:p w14:paraId="33765D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EE4FA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5F8A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94EB3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B4C9D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540A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426BC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D19D0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5C63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4F96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15624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40B8C0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0ACE27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D221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4F9A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DBBB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B2D6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D1A32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"hoosjr-2",</w:t>
      </w:r>
    </w:p>
    <w:p w14:paraId="056BC8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"Walking on an uneven surface",</w:t>
      </w:r>
    </w:p>
    <w:p w14:paraId="12FEB5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"answer": [</w:t>
      </w:r>
    </w:p>
    <w:p w14:paraId="507459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A108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ED191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8CEFA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77D6F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21EEE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7B87C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7B16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180D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1BA2B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7E1939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28AE47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EE07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AB5E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746357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7DA8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C20F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"hoosjr-3",</w:t>
      </w:r>
    </w:p>
    <w:p w14:paraId="75CDF6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"Rising from sitting",</w:t>
      </w:r>
    </w:p>
    <w:p w14:paraId="79890B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97C7B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9CC1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3BB90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DB1C5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E36D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AEFBF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7A9736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1054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B7F2A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893F4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"LA6751-7",</w:t>
      </w:r>
    </w:p>
    <w:p w14:paraId="4F2615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0319B7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A2AC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C671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EE4C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F3052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19DD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"hoosjr-4",</w:t>
      </w:r>
    </w:p>
    <w:p w14:paraId="334899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"Bending to the floor/picking up an object",</w:t>
      </w:r>
    </w:p>
    <w:p w14:paraId="033CE7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2958E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92F9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77E783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9D6A5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9FCE6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FBECB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05926F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C5C4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0C89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713E8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"LA6750-9",</w:t>
      </w:r>
    </w:p>
    <w:p w14:paraId="21D687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"Severe"</w:t>
      </w:r>
    </w:p>
    <w:p w14:paraId="3E0E30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5A4CF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468E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6DCDBD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F6F9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DAEE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"hoosjr-5",</w:t>
      </w:r>
    </w:p>
    <w:p w14:paraId="3B098A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"Lying in bed",</w:t>
      </w:r>
    </w:p>
    <w:p w14:paraId="78047C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F35F2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AD09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0470E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1161C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49B3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E7299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6D657B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498F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17D8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BD3A5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"LA6752-5",</w:t>
      </w:r>
    </w:p>
    <w:p w14:paraId="217D16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56D2C5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EE4C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0B2D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EF4A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0FE6E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BEE8E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"hoosjr-6",</w:t>
      </w:r>
    </w:p>
    <w:p w14:paraId="49EB71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"Sitting",</w:t>
      </w:r>
    </w:p>
    <w:p w14:paraId="687110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480F7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B1EE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F0D9E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87D2C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2CCB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2779B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11A2CF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EC97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80F6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6746A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"LA6752-5",</w:t>
      </w:r>
    </w:p>
    <w:p w14:paraId="2B1AAB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392B5A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3FC2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2017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2A91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21B1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9882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"total-interval-score",</w:t>
      </w:r>
    </w:p>
    <w:p w14:paraId="2AC48B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1247B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F8FC2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55.985</w:t>
      </w:r>
    </w:p>
    <w:p w14:paraId="49380D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67B3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36AFD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7E5D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D857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9F8D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F4EC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1FAE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PROMISNRSExample</w:t>
      </w:r>
      <w:proofErr w:type="spellEnd"/>
      <w:r w:rsidRPr="00994298">
        <w:rPr>
          <w:rFonts w:ascii="Courier New" w:hAnsi="Courier New"/>
          <w:sz w:val="18"/>
        </w:rPr>
        <w:t>",</w:t>
      </w:r>
    </w:p>
    <w:p w14:paraId="327B08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35009C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739374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PROMISNRSExample</w:t>
      </w:r>
      <w:proofErr w:type="spellEnd"/>
      <w:r w:rsidRPr="00994298">
        <w:rPr>
          <w:rFonts w:ascii="Courier New" w:hAnsi="Courier New"/>
          <w:sz w:val="18"/>
        </w:rPr>
        <w:t>",</w:t>
      </w:r>
    </w:p>
    <w:p w14:paraId="7AFC21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3598FE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497A589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75A68E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A81F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BDCD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017198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7DE18E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5130DF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\"\u003E\u003Cp\u003EPROMIS Pain Intensity NRS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Average pain (0-10): 6.\u003C/p\u003E\u003C/div\u003E"</w:t>
      </w:r>
    </w:p>
    <w:p w14:paraId="5AEA46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8ACCB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PROMISNRSQuestionnaire</w:t>
      </w:r>
      <w:proofErr w:type="spellEnd"/>
      <w:r w:rsidRPr="00994298">
        <w:rPr>
          <w:rFonts w:ascii="Courier New" w:hAnsi="Courier New"/>
          <w:sz w:val="18"/>
        </w:rPr>
        <w:t>",</w:t>
      </w:r>
    </w:p>
    <w:p w14:paraId="47F856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1D298C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5DF506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1C0EF0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2843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17A701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7CFCDC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B95C2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B609E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14B434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45808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"nrs-1",</w:t>
      </w:r>
    </w:p>
    <w:p w14:paraId="65615A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7 days, how would you rate your pain on average? (0-10)",</w:t>
      </w:r>
    </w:p>
    <w:p w14:paraId="62C73F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0DC92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F2F9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valueInteger</w:t>
      </w:r>
      <w:proofErr w:type="spellEnd"/>
      <w:r w:rsidRPr="00994298">
        <w:rPr>
          <w:rFonts w:ascii="Courier New" w:hAnsi="Courier New"/>
          <w:sz w:val="18"/>
        </w:rPr>
        <w:t>": 6</w:t>
      </w:r>
    </w:p>
    <w:p w14:paraId="1C5A35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BB161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E608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E852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0B6CC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D88D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C10A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BFC8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697C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D9163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34D5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w:t>
      </w:r>
    </w:p>
    <w:p w14:paraId="02C351B0" w14:textId="77777777" w:rsidR="002534CF" w:rsidRDefault="002534CF" w:rsidP="002534CF">
      <w:pPr>
        <w:spacing w:after="0"/>
        <w:ind w:right="720"/>
        <w:rPr>
          <w:rFonts w:ascii="Courier New" w:hAnsi="Courier New"/>
          <w:sz w:val="18"/>
        </w:rPr>
      </w:pPr>
    </w:p>
    <w:p w14:paraId="1070C965" w14:textId="77777777" w:rsidR="002534CF" w:rsidRDefault="002534CF" w:rsidP="002534CF">
      <w:pPr>
        <w:spacing w:after="0"/>
        <w:ind w:right="720"/>
        <w:rPr>
          <w:rFonts w:ascii="Courier New" w:hAnsi="Courier New"/>
          <w:sz w:val="18"/>
        </w:rPr>
      </w:pPr>
    </w:p>
    <w:p w14:paraId="6B36DD8B" w14:textId="1FAD8B60" w:rsidR="002534CF" w:rsidRPr="002805C5" w:rsidRDefault="002534CF" w:rsidP="00994298">
      <w:pPr>
        <w:spacing w:after="0"/>
        <w:ind w:right="720"/>
        <w:rPr>
          <w:rFonts w:ascii="Courier New" w:hAnsi="Courier New"/>
          <w:sz w:val="18"/>
          <w:szCs w:val="18"/>
        </w:rPr>
      </w:pPr>
    </w:p>
    <w:p w14:paraId="2E1923BB" w14:textId="77777777" w:rsidR="00994298" w:rsidRDefault="00994298">
      <w:pPr>
        <w:rPr>
          <w:b/>
        </w:rPr>
      </w:pPr>
      <w:r>
        <w:rPr>
          <w:b/>
        </w:rPr>
        <w:br w:type="page"/>
      </w:r>
    </w:p>
    <w:p w14:paraId="5E21B5BF" w14:textId="5FC89C18" w:rsidR="00F25A76" w:rsidRDefault="00F25A76" w:rsidP="00F25A76">
      <w:r>
        <w:rPr>
          <w:b/>
        </w:rPr>
        <w:lastRenderedPageBreak/>
        <w:t>Response:</w:t>
      </w:r>
    </w:p>
    <w:p w14:paraId="4E4639A0" w14:textId="77777777" w:rsidR="00F25A76" w:rsidRDefault="00F25A76" w:rsidP="003021DB">
      <w:pPr>
        <w:ind w:right="720"/>
      </w:pPr>
      <w:r w:rsidRPr="52A82BF2">
        <w:rPr>
          <w:rFonts w:ascii="Courier New" w:hAnsi="Courier New"/>
          <w:sz w:val="18"/>
          <w:szCs w:val="18"/>
        </w:rPr>
        <w:t>HTTP/1.1 202 Accepted</w:t>
      </w:r>
      <w:r>
        <w:br/>
      </w:r>
      <w:r w:rsidRPr="52A82BF2">
        <w:rPr>
          <w:rFonts w:ascii="Courier New" w:hAnsi="Courier New"/>
          <w:sz w:val="18"/>
          <w:szCs w:val="18"/>
        </w:rPr>
        <w:t>Content-Location: https://[base]/access/Patient/$submission-status/sub-123456</w:t>
      </w:r>
    </w:p>
    <w:p w14:paraId="771D95C6" w14:textId="77777777" w:rsidR="00F25A76" w:rsidRDefault="00F25A76" w:rsidP="00F25A76"/>
    <w:p w14:paraId="4507C74A" w14:textId="77777777" w:rsidR="00F25A76" w:rsidRDefault="00F25A76" w:rsidP="00F25A76">
      <w:r>
        <w:rPr>
          <w:b/>
        </w:rPr>
        <w:t>Step 2: Extract Submission URL and Wait</w:t>
      </w:r>
    </w:p>
    <w:p w14:paraId="56752D2F" w14:textId="77777777" w:rsidR="00F25A76" w:rsidRDefault="00F25A76" w:rsidP="00F25A76">
      <w:pPr>
        <w:pStyle w:val="ListBullet"/>
      </w:pPr>
      <w:r>
        <w:t>Extract submission URL from Content-Location header</w:t>
      </w:r>
    </w:p>
    <w:p w14:paraId="685352F7" w14:textId="77777777" w:rsidR="00F25A76" w:rsidRDefault="00F25A76" w:rsidP="00F25A76">
      <w:pPr>
        <w:pStyle w:val="ListBullet"/>
      </w:pPr>
      <w:r>
        <w:t>Wait 5 seconds before first poll</w:t>
      </w:r>
    </w:p>
    <w:p w14:paraId="5FA2C756" w14:textId="77777777" w:rsidR="00F25A76" w:rsidRDefault="00F25A76" w:rsidP="00F25A76"/>
    <w:p w14:paraId="02C626E1" w14:textId="77777777" w:rsidR="00F25A76" w:rsidRDefault="00F25A76" w:rsidP="00F25A76">
      <w:r>
        <w:rPr>
          <w:b/>
        </w:rPr>
        <w:t>Step 3: First Status Check</w:t>
      </w:r>
      <w:r>
        <w:t xml:space="preserve"> (after 5 seconds)</w:t>
      </w:r>
    </w:p>
    <w:p w14:paraId="06CE4A27" w14:textId="77777777" w:rsidR="00F25A76" w:rsidRDefault="00F25A76" w:rsidP="003021DB">
      <w:pPr>
        <w:ind w:right="720"/>
      </w:pPr>
      <w:r w:rsidRPr="52A82BF2">
        <w:rPr>
          <w:rFonts w:ascii="Courier New" w:hAnsi="Courier New"/>
          <w:sz w:val="18"/>
          <w:szCs w:val="18"/>
        </w:rPr>
        <w:t>GET https://[base]/access/Patient/$submission-status/sub-123456</w:t>
      </w:r>
    </w:p>
    <w:p w14:paraId="32FF676E" w14:textId="77777777" w:rsidR="00F25A76" w:rsidRDefault="00F25A76" w:rsidP="00F25A76">
      <w:r>
        <w:rPr>
          <w:b/>
        </w:rPr>
        <w:t>Response:</w:t>
      </w:r>
    </w:p>
    <w:p w14:paraId="0B2FA658" w14:textId="77777777" w:rsidR="00F25A76" w:rsidRDefault="00F25A76" w:rsidP="003021DB">
      <w:pPr>
        <w:ind w:right="720"/>
      </w:pPr>
      <w:r>
        <w:rPr>
          <w:rFonts w:ascii="Courier New" w:hAnsi="Courier New"/>
          <w:sz w:val="18"/>
        </w:rPr>
        <w:t>HTTP/1.1 202 Accepted</w:t>
      </w:r>
    </w:p>
    <w:p w14:paraId="3E0D3BD3" w14:textId="7E3D33D7" w:rsidR="00F25A76" w:rsidRDefault="003021DB" w:rsidP="003021DB">
      <w:r>
        <w:t xml:space="preserve">     </w:t>
      </w:r>
      <w:r w:rsidR="00F25A76">
        <w:t>(Still processing - no body)</w:t>
      </w:r>
    </w:p>
    <w:p w14:paraId="1CBCD22D" w14:textId="77777777" w:rsidR="00F25A76" w:rsidRDefault="00F25A76" w:rsidP="00F25A76"/>
    <w:p w14:paraId="12D7D347" w14:textId="77777777" w:rsidR="00F25A76" w:rsidRDefault="00F25A76" w:rsidP="00F25A76">
      <w:r>
        <w:rPr>
          <w:b/>
        </w:rPr>
        <w:t>Step 4: Second Status Check</w:t>
      </w:r>
      <w:r>
        <w:t xml:space="preserve"> (after another 15 seconds)</w:t>
      </w:r>
    </w:p>
    <w:p w14:paraId="7CD116D8" w14:textId="77777777" w:rsidR="00F25A76" w:rsidRDefault="00F25A76" w:rsidP="00F25A76">
      <w:pPr>
        <w:ind w:left="720" w:right="720"/>
      </w:pPr>
      <w:r w:rsidRPr="52A82BF2">
        <w:rPr>
          <w:rFonts w:ascii="Courier New" w:hAnsi="Courier New"/>
          <w:sz w:val="18"/>
          <w:szCs w:val="18"/>
        </w:rPr>
        <w:t>GET https://[base]/access/Patient/$submission-status/sub-123456</w:t>
      </w:r>
    </w:p>
    <w:p w14:paraId="7C664451" w14:textId="77777777" w:rsidR="00F25A76" w:rsidRDefault="00F25A76" w:rsidP="00F25A76">
      <w:r>
        <w:rPr>
          <w:b/>
        </w:rPr>
        <w:t>Response:</w:t>
      </w:r>
    </w:p>
    <w:p w14:paraId="7A57CE2F" w14:textId="3977C955" w:rsidR="00F25A76" w:rsidRDefault="00F25A76" w:rsidP="003021DB">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158DDD88" w14:textId="77777777" w:rsidR="00F25A76" w:rsidRDefault="00F25A76" w:rsidP="003021DB">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"https://globalalliantinc.com/access/CodeSystem/ACCESSReportDataResultCS",</w:t>
      </w:r>
      <w:r>
        <w:rPr>
          <w:rFonts w:ascii="Courier New" w:hAnsi="Courier New"/>
          <w:sz w:val="18"/>
        </w:rPr>
        <w:br/>
        <w:t xml:space="preserve">            "code": "success",</w:t>
      </w:r>
      <w:r>
        <w:rPr>
          <w:rFonts w:ascii="Courier New" w:hAnsi="Courier New"/>
          <w:sz w:val="18"/>
        </w:rPr>
        <w:br/>
        <w:t xml:space="preserve">            "display": "Success"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"Data submission was successfully processed and recorded for ACCESS Model evaluation."</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t>}</w:t>
      </w:r>
    </w:p>
    <w:p w14:paraId="7E787901" w14:textId="77777777" w:rsidR="00F25A76" w:rsidRDefault="00F25A76" w:rsidP="00F25A76"/>
    <w:p w14:paraId="6EC709F4" w14:textId="77777777" w:rsidR="00F25A76" w:rsidRDefault="00F25A76" w:rsidP="00F25A76">
      <w:r>
        <w:rPr>
          <w:b/>
        </w:rPr>
        <w:t>Step 5: Process Result</w:t>
      </w:r>
    </w:p>
    <w:p w14:paraId="64D5D9BD" w14:textId="77777777" w:rsidR="00F25A76" w:rsidRDefault="00F25A76" w:rsidP="00F25A76">
      <w:pPr>
        <w:pStyle w:val="ListBullet"/>
      </w:pPr>
      <w:r>
        <w:t>Parse the result code: "success"</w:t>
      </w:r>
    </w:p>
    <w:p w14:paraId="7B0F0A7D" w14:textId="77777777" w:rsidR="00F25A76" w:rsidRDefault="00F25A76" w:rsidP="00F25A76">
      <w:pPr>
        <w:pStyle w:val="ListBullet"/>
      </w:pPr>
      <w:r>
        <w:t>Display the text to the user</w:t>
      </w:r>
    </w:p>
    <w:p w14:paraId="0B124DA8" w14:textId="77777777" w:rsidR="00F25A76" w:rsidRDefault="00F25A76" w:rsidP="00F25A76">
      <w:pPr>
        <w:pStyle w:val="ListBullet"/>
      </w:pPr>
      <w:r>
        <w:t>Log successful submission for record-keeping</w:t>
      </w:r>
    </w:p>
    <w:p w14:paraId="5839DD41" w14:textId="77777777" w:rsidR="00F25A76" w:rsidRDefault="00F25A76" w:rsidP="00F25A76"/>
    <w:p w14:paraId="3EE9DB6F" w14:textId="77777777" w:rsidR="00F25A76" w:rsidRDefault="00F25A76" w:rsidP="00F25A76">
      <w:pPr>
        <w:pStyle w:val="Heading5"/>
      </w:pPr>
      <w:r>
        <w:t>BH Track Workflow Example</w:t>
      </w:r>
    </w:p>
    <w:p w14:paraId="2C93FC7B" w14:textId="77777777" w:rsidR="00F25A76" w:rsidRDefault="00F25A76" w:rsidP="00F25A76">
      <w:r>
        <w:t>The following example demonstrates a complete data reporting workflow for a BH track patient:</w:t>
      </w:r>
    </w:p>
    <w:p w14:paraId="4449B547" w14:textId="77777777" w:rsidR="00F25A76" w:rsidRDefault="00F25A76" w:rsidP="00F25A76"/>
    <w:p w14:paraId="5ABC4047" w14:textId="77777777" w:rsidR="00F25A76" w:rsidRDefault="00F25A76" w:rsidP="00F25A76">
      <w:r>
        <w:rPr>
          <w:b/>
        </w:rPr>
        <w:t>Step 1: Submit BH Data Report</w:t>
      </w:r>
    </w:p>
    <w:p w14:paraId="02FADBAF" w14:textId="434C88FC" w:rsidR="00F25A76" w:rsidRDefault="00F25A76" w:rsidP="00D23B70">
      <w:pPr>
        <w:ind w:right="720"/>
        <w:rPr>
          <w:rFonts w:ascii="Courier New" w:hAnsi="Courier New"/>
          <w:sz w:val="18"/>
          <w:szCs w:val="18"/>
        </w:rPr>
      </w:pPr>
      <w:r w:rsidRPr="52A82BF2">
        <w:rPr>
          <w:rFonts w:ascii="Courier New" w:hAnsi="Courier New"/>
          <w:sz w:val="18"/>
          <w:szCs w:val="18"/>
        </w:rPr>
        <w:t>POST https://[base]/access/Patient/$report-data</w:t>
      </w:r>
      <w:r w:rsidR="003021DB">
        <w:rPr>
          <w:rFonts w:ascii="Courier New" w:hAnsi="Courier New"/>
          <w:sz w:val="18"/>
          <w:szCs w:val="18"/>
        </w:rPr>
        <w:t>?entityId=ACCES67890</w:t>
      </w:r>
      <w:r>
        <w:br/>
      </w:r>
      <w:r w:rsidRPr="52A82BF2">
        <w:rPr>
          <w:rFonts w:ascii="Courier New" w:hAnsi="Courier New"/>
          <w:sz w:val="18"/>
          <w:szCs w:val="18"/>
        </w:rPr>
        <w:t>Content-Type: application/</w:t>
      </w:r>
      <w:proofErr w:type="spellStart"/>
      <w:r w:rsidR="00D34EEF">
        <w:rPr>
          <w:rFonts w:ascii="Courier New" w:hAnsi="Courier New"/>
          <w:sz w:val="18"/>
          <w:szCs w:val="18"/>
        </w:rPr>
        <w:t>json</w:t>
      </w:r>
      <w:proofErr w:type="spellEnd"/>
    </w:p>
    <w:p w14:paraId="1A12DE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w:t>
      </w:r>
    </w:p>
    <w:p w14:paraId="60FC00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"Parameters",</w:t>
      </w:r>
    </w:p>
    <w:p w14:paraId="3EB692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BHReportDataRequestExample</w:t>
      </w:r>
      <w:proofErr w:type="spellEnd"/>
      <w:r w:rsidRPr="00994298">
        <w:rPr>
          <w:rFonts w:ascii="Courier New" w:hAnsi="Courier New"/>
          <w:sz w:val="18"/>
        </w:rPr>
        <w:t>",</w:t>
      </w:r>
    </w:p>
    <w:p w14:paraId="7D2DB1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5D0368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66C993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"https://dsacms.github.io/cmmi-access-model/StructureDefinition/access-report-data-in"</w:t>
      </w:r>
    </w:p>
    <w:p w14:paraId="5E3D01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6035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DE83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116827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"parameter": [</w:t>
      </w:r>
    </w:p>
    <w:p w14:paraId="63B133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2265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participantID</w:t>
      </w:r>
      <w:proofErr w:type="spellEnd"/>
      <w:r w:rsidRPr="00994298">
        <w:rPr>
          <w:rFonts w:ascii="Courier New" w:hAnsi="Courier New"/>
          <w:sz w:val="18"/>
        </w:rPr>
        <w:t>",</w:t>
      </w:r>
    </w:p>
    <w:p w14:paraId="628BFF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valueIdentifier</w:t>
      </w:r>
      <w:proofErr w:type="spellEnd"/>
      <w:r w:rsidRPr="00994298">
        <w:rPr>
          <w:rFonts w:ascii="Courier New" w:hAnsi="Courier New"/>
          <w:sz w:val="18"/>
        </w:rPr>
        <w:t>": {</w:t>
      </w:r>
    </w:p>
    <w:p w14:paraId="2FDDCE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w:t>
      </w:r>
      <w:proofErr w:type="spellStart"/>
      <w:r w:rsidRPr="00994298">
        <w:rPr>
          <w:rFonts w:ascii="Courier New" w:hAnsi="Courier New"/>
          <w:sz w:val="18"/>
        </w:rPr>
        <w:t>cmmi</w:t>
      </w:r>
      <w:proofErr w:type="spellEnd"/>
      <w:r w:rsidRPr="00994298">
        <w:rPr>
          <w:rFonts w:ascii="Courier New" w:hAnsi="Courier New"/>
          <w:sz w:val="18"/>
        </w:rPr>
        <w:t>-access-model/participant-id",</w:t>
      </w:r>
    </w:p>
    <w:p w14:paraId="6B41EF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"ACCES12345"</w:t>
      </w:r>
    </w:p>
    <w:p w14:paraId="5B7B5F9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1011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73CB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B5981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payerID</w:t>
      </w:r>
      <w:proofErr w:type="spellEnd"/>
      <w:r w:rsidRPr="00994298">
        <w:rPr>
          <w:rFonts w:ascii="Courier New" w:hAnsi="Courier New"/>
          <w:sz w:val="18"/>
        </w:rPr>
        <w:t>",</w:t>
      </w:r>
    </w:p>
    <w:p w14:paraId="23C989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valueIdentifier</w:t>
      </w:r>
      <w:proofErr w:type="spellEnd"/>
      <w:r w:rsidRPr="00994298">
        <w:rPr>
          <w:rFonts w:ascii="Courier New" w:hAnsi="Courier New"/>
          <w:sz w:val="18"/>
        </w:rPr>
        <w:t>": {</w:t>
      </w:r>
    </w:p>
    <w:p w14:paraId="05BA4A3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w:t>
      </w:r>
    </w:p>
    <w:p w14:paraId="56BCCC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240526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AB56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"http://hl7.org/</w:t>
      </w:r>
      <w:proofErr w:type="spellStart"/>
      <w:r w:rsidRPr="00994298">
        <w:rPr>
          <w:rFonts w:ascii="Courier New" w:hAnsi="Courier New"/>
          <w:sz w:val="18"/>
        </w:rPr>
        <w:t>fhir</w:t>
      </w:r>
      <w:proofErr w:type="spellEnd"/>
      <w:r w:rsidRPr="00994298">
        <w:rPr>
          <w:rFonts w:ascii="Courier New" w:hAnsi="Courier New"/>
          <w:sz w:val="18"/>
        </w:rPr>
        <w:t>/us/</w:t>
      </w:r>
      <w:proofErr w:type="spellStart"/>
      <w:r w:rsidRPr="00994298">
        <w:rPr>
          <w:rFonts w:ascii="Courier New" w:hAnsi="Courier New"/>
          <w:sz w:val="18"/>
        </w:rPr>
        <w:t>carin</w:t>
      </w:r>
      <w:proofErr w:type="spellEnd"/>
      <w:r w:rsidRPr="00994298">
        <w:rPr>
          <w:rFonts w:ascii="Courier New" w:hAnsi="Courier New"/>
          <w:sz w:val="18"/>
        </w:rPr>
        <w:t>-bb/</w:t>
      </w:r>
      <w:proofErr w:type="spellStart"/>
      <w:r w:rsidRPr="00994298">
        <w:rPr>
          <w:rFonts w:ascii="Courier New" w:hAnsi="Courier New"/>
          <w:sz w:val="18"/>
        </w:rPr>
        <w:t>CodeSystem</w:t>
      </w:r>
      <w:proofErr w:type="spellEnd"/>
      <w:r w:rsidRPr="00994298">
        <w:rPr>
          <w:rFonts w:ascii="Courier New" w:hAnsi="Courier New"/>
          <w:sz w:val="18"/>
        </w:rPr>
        <w:t>/C4BBIdentifierType",</w:t>
      </w:r>
    </w:p>
    <w:p w14:paraId="6C160D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roofErr w:type="spellStart"/>
      <w:r w:rsidRPr="00994298">
        <w:rPr>
          <w:rFonts w:ascii="Courier New" w:hAnsi="Courier New"/>
          <w:sz w:val="18"/>
        </w:rPr>
        <w:t>payerid</w:t>
      </w:r>
      <w:proofErr w:type="spellEnd"/>
      <w:r w:rsidRPr="00994298">
        <w:rPr>
          <w:rFonts w:ascii="Courier New" w:hAnsi="Courier New"/>
          <w:sz w:val="18"/>
        </w:rPr>
        <w:t>",</w:t>
      </w:r>
    </w:p>
    <w:p w14:paraId="251BA1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"display": "Payer ID"</w:t>
      </w:r>
    </w:p>
    <w:p w14:paraId="3004F3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F9AA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1871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D193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w:t>
      </w:r>
      <w:proofErr w:type="gramStart"/>
      <w:r w:rsidRPr="00994298">
        <w:rPr>
          <w:rFonts w:ascii="Courier New" w:hAnsi="Courier New"/>
          <w:sz w:val="18"/>
        </w:rPr>
        <w:t>urn:oid</w:t>
      </w:r>
      <w:proofErr w:type="gramEnd"/>
      <w:r w:rsidRPr="00994298">
        <w:rPr>
          <w:rFonts w:ascii="Courier New" w:hAnsi="Courier New"/>
          <w:sz w:val="18"/>
        </w:rPr>
        <w:t>:2.16.840.1.113883.3.221.5",</w:t>
      </w:r>
    </w:p>
    <w:p w14:paraId="0C17FF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"12345"</w:t>
      </w:r>
    </w:p>
    <w:p w14:paraId="0FBDC7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9573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83A5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7461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"track",</w:t>
      </w:r>
    </w:p>
    <w:p w14:paraId="62C7AF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valueCodeableConcept</w:t>
      </w:r>
      <w:proofErr w:type="spellEnd"/>
      <w:r w:rsidRPr="00994298">
        <w:rPr>
          <w:rFonts w:ascii="Courier New" w:hAnsi="Courier New"/>
          <w:sz w:val="18"/>
        </w:rPr>
        <w:t>": {</w:t>
      </w:r>
    </w:p>
    <w:p w14:paraId="219870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70292A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640C0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"https://dsacms.github.io/cmmi-access-model/CodeSystem/ACCESSTrackCS",</w:t>
      </w:r>
    </w:p>
    <w:p w14:paraId="2D164F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"BH",</w:t>
      </w:r>
    </w:p>
    <w:p w14:paraId="4BFF77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"Behavioral Health track"</w:t>
      </w:r>
    </w:p>
    <w:p w14:paraId="228F03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8189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7F88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A68C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6027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D584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reportType</w:t>
      </w:r>
      <w:proofErr w:type="spellEnd"/>
      <w:r w:rsidRPr="00994298">
        <w:rPr>
          <w:rFonts w:ascii="Courier New" w:hAnsi="Courier New"/>
          <w:sz w:val="18"/>
        </w:rPr>
        <w:t>",</w:t>
      </w:r>
    </w:p>
    <w:p w14:paraId="3F3C64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valueCodeableConcept</w:t>
      </w:r>
      <w:proofErr w:type="spellEnd"/>
      <w:r w:rsidRPr="00994298">
        <w:rPr>
          <w:rFonts w:ascii="Courier New" w:hAnsi="Courier New"/>
          <w:sz w:val="18"/>
        </w:rPr>
        <w:t>": {</w:t>
      </w:r>
    </w:p>
    <w:p w14:paraId="0AE1A3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0D5A00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DACC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"https://dsacms.github.io/cmmi-access-model/CodeSystem/ACCESSReportTypeCS",</w:t>
      </w:r>
    </w:p>
    <w:p w14:paraId="74EA81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"baseline",</w:t>
      </w:r>
    </w:p>
    <w:p w14:paraId="6379F3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"Baseline Data Report"</w:t>
      </w:r>
    </w:p>
    <w:p w14:paraId="587466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9722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09E2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365B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5563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5CDA9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roofErr w:type="spellStart"/>
      <w:r w:rsidRPr="00994298">
        <w:rPr>
          <w:rFonts w:ascii="Courier New" w:hAnsi="Courier New"/>
          <w:sz w:val="18"/>
        </w:rPr>
        <w:t>dataBundle</w:t>
      </w:r>
      <w:proofErr w:type="spellEnd"/>
      <w:r w:rsidRPr="00994298">
        <w:rPr>
          <w:rFonts w:ascii="Courier New" w:hAnsi="Courier New"/>
          <w:sz w:val="18"/>
        </w:rPr>
        <w:t>",</w:t>
      </w:r>
    </w:p>
    <w:p w14:paraId="6DEC7B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243C5C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"Bundle",</w:t>
      </w:r>
    </w:p>
    <w:p w14:paraId="3AB79D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BHReportDataBundleExample</w:t>
      </w:r>
      <w:proofErr w:type="spellEnd"/>
      <w:r w:rsidRPr="00994298">
        <w:rPr>
          <w:rFonts w:ascii="Courier New" w:hAnsi="Courier New"/>
          <w:sz w:val="18"/>
        </w:rPr>
        <w:t>",</w:t>
      </w:r>
    </w:p>
    <w:p w14:paraId="310F45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31E519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3D1850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"https://dsacms.github.io/cmmi-access-model/StructureDefinition/access-data-reporting-bundle"</w:t>
      </w:r>
    </w:p>
    <w:p w14:paraId="68E49C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524B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2588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77DFEA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642E63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"http://example.org/data-bundle-id",</w:t>
      </w:r>
    </w:p>
    <w:p w14:paraId="62BC3D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"bundle-bh-001"</w:t>
      </w:r>
    </w:p>
    <w:p w14:paraId="6A9DF4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C106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"document",</w:t>
      </w:r>
    </w:p>
    <w:p w14:paraId="3035E5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"timestamp": "2026-01-26T12:00:00Z",</w:t>
      </w:r>
    </w:p>
    <w:p w14:paraId="1EBF18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242E58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F324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fullUrl</w:t>
      </w:r>
      <w:proofErr w:type="spellEnd"/>
      <w:r w:rsidRPr="00994298">
        <w:rPr>
          <w:rFonts w:ascii="Courier New" w:hAnsi="Courier New"/>
          <w:sz w:val="18"/>
        </w:rPr>
        <w:t>": "http://example.org/Composition/</w:t>
      </w:r>
      <w:proofErr w:type="spellStart"/>
      <w:r w:rsidRPr="00994298">
        <w:rPr>
          <w:rFonts w:ascii="Courier New" w:hAnsi="Courier New"/>
          <w:sz w:val="18"/>
        </w:rPr>
        <w:t>BHReportDataCompositionExample</w:t>
      </w:r>
      <w:proofErr w:type="spellEnd"/>
      <w:r w:rsidRPr="00994298">
        <w:rPr>
          <w:rFonts w:ascii="Courier New" w:hAnsi="Courier New"/>
          <w:sz w:val="18"/>
        </w:rPr>
        <w:t>",</w:t>
      </w:r>
    </w:p>
    <w:p w14:paraId="2ABD28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35D235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"Composition",</w:t>
      </w:r>
    </w:p>
    <w:p w14:paraId="5C604B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BHReportDataCompositionExample</w:t>
      </w:r>
      <w:proofErr w:type="spellEnd"/>
      <w:r w:rsidRPr="00994298">
        <w:rPr>
          <w:rFonts w:ascii="Courier New" w:hAnsi="Courier New"/>
          <w:sz w:val="18"/>
        </w:rPr>
        <w:t>",</w:t>
      </w:r>
    </w:p>
    <w:p w14:paraId="753ADB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6DFF14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6DBB5F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"https://dsacms.github.io/cmmi-access-model/StructureDefinition/access-data-reporting-composition"</w:t>
      </w:r>
    </w:p>
    <w:p w14:paraId="48586A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01A2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C7BE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9E0EB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04C5315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1C0379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\"\u003E\u003Ch3\u003EACCESS BH Track Data Report\u003C/h3\u003E\u003Cp\u003EPatient: John Doe (MBI: 1EG4TE5MK</w:t>
      </w:r>
      <w:proofErr w:type="gramStart"/>
      <w:r w:rsidRPr="00994298">
        <w:rPr>
          <w:rFonts w:ascii="Courier New" w:hAnsi="Courier New"/>
          <w:sz w:val="18"/>
        </w:rPr>
        <w:t>73)\u003C/p\u003E\u003Cp\u003EReport</w:t>
      </w:r>
      <w:proofErr w:type="gramEnd"/>
      <w:r w:rsidRPr="00994298">
        <w:rPr>
          <w:rFonts w:ascii="Courier New" w:hAnsi="Courier New"/>
          <w:sz w:val="18"/>
        </w:rPr>
        <w:t xml:space="preserve"> Date: 2026-01-26\u003C/p\u003E\u003Cp\u003EAuthor: Jane Smith\u003C/p\u003E\u003C/div\u003E"</w:t>
      </w:r>
    </w:p>
    <w:p w14:paraId="4C581C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3B09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"final",</w:t>
      </w:r>
    </w:p>
    <w:p w14:paraId="52D64D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w:t>
      </w:r>
    </w:p>
    <w:p w14:paraId="027564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6CAB1C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6D2B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6318C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"74465-6",</w:t>
      </w:r>
    </w:p>
    <w:p w14:paraId="55ED9F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"Questionnaire response Document"</w:t>
      </w:r>
    </w:p>
    <w:p w14:paraId="180A4B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EF0B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93EB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BD17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684189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354AD5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DAAB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"date": "2026-01-26T12:00:00Z",</w:t>
      </w:r>
    </w:p>
    <w:p w14:paraId="6A01B8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5F14A7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721B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"Practitioner/</w:t>
      </w:r>
      <w:proofErr w:type="spellStart"/>
      <w:r w:rsidRPr="00994298">
        <w:rPr>
          <w:rFonts w:ascii="Courier New" w:hAnsi="Courier New"/>
          <w:sz w:val="18"/>
        </w:rPr>
        <w:t>PractitionerExample</w:t>
      </w:r>
      <w:proofErr w:type="spellEnd"/>
      <w:r w:rsidRPr="00994298">
        <w:rPr>
          <w:rFonts w:ascii="Courier New" w:hAnsi="Courier New"/>
          <w:sz w:val="18"/>
        </w:rPr>
        <w:t>"</w:t>
      </w:r>
    </w:p>
    <w:p w14:paraId="52A059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84B3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F520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"ACCESS BH Track Data Report",</w:t>
      </w:r>
    </w:p>
    <w:p w14:paraId="0BE5A7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"custodian": {</w:t>
      </w:r>
    </w:p>
    <w:p w14:paraId="0444BA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"Organization/</w:t>
      </w:r>
      <w:proofErr w:type="spellStart"/>
      <w:r w:rsidRPr="00994298">
        <w:rPr>
          <w:rFonts w:ascii="Courier New" w:hAnsi="Courier New"/>
          <w:sz w:val="18"/>
        </w:rPr>
        <w:t>OrganizationExample</w:t>
      </w:r>
      <w:proofErr w:type="spellEnd"/>
      <w:r w:rsidRPr="00994298">
        <w:rPr>
          <w:rFonts w:ascii="Courier New" w:hAnsi="Courier New"/>
          <w:sz w:val="18"/>
        </w:rPr>
        <w:t>"</w:t>
      </w:r>
    </w:p>
    <w:p w14:paraId="5BB601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5328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"section": [</w:t>
      </w:r>
    </w:p>
    <w:p w14:paraId="413D6D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9276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"Data reporting for BH track",</w:t>
      </w:r>
    </w:p>
    <w:p w14:paraId="49E717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418A49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71410E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C72C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"https://dsacms.github.io/cmmi-access-model/CodeSystem/ACCESSTrackCS",</w:t>
      </w:r>
    </w:p>
    <w:p w14:paraId="5EF1CD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"BH"</w:t>
      </w:r>
    </w:p>
    <w:p w14:paraId="7D65C5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454A2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7DF353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E562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4D000C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15DA78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\"\u003E\u003Cp\u003EBehavioral Health Track Data Reporting including depression and anxiety assessments and patient-reported </w:t>
      </w:r>
      <w:proofErr w:type="gramStart"/>
      <w:r w:rsidRPr="00994298">
        <w:rPr>
          <w:rFonts w:ascii="Courier New" w:hAnsi="Courier New"/>
          <w:sz w:val="18"/>
        </w:rPr>
        <w:t>outcomes.\u003C/p\u003E\u003C/div\u003E</w:t>
      </w:r>
      <w:proofErr w:type="gramEnd"/>
      <w:r w:rsidRPr="00994298">
        <w:rPr>
          <w:rFonts w:ascii="Courier New" w:hAnsi="Courier New"/>
          <w:sz w:val="18"/>
        </w:rPr>
        <w:t>"</w:t>
      </w:r>
    </w:p>
    <w:p w14:paraId="79585D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0352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"section": [</w:t>
      </w:r>
    </w:p>
    <w:p w14:paraId="707E8A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9F94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"Depression (PHQ-9)",</w:t>
      </w:r>
    </w:p>
    <w:p w14:paraId="220F89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492264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47691A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3D283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33B8F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"44249-1"</w:t>
      </w:r>
    </w:p>
    <w:p w14:paraId="6F09A2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A893A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352A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B549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78D3D5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C2E3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/DepressionPHQ9Example"</w:t>
      </w:r>
    </w:p>
    <w:p w14:paraId="5C95F0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F2A44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8D48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2330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080B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"Anxiety (GAD-7)",</w:t>
      </w:r>
    </w:p>
    <w:p w14:paraId="2A9B8F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2CEEC5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5F2375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5E1F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BE5F1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"69737-5"</w:t>
      </w:r>
    </w:p>
    <w:p w14:paraId="2F5D57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F13E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FB9A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4FB5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1AFBCE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3E4D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/AnxietyGAD7Example"</w:t>
      </w:r>
    </w:p>
    <w:p w14:paraId="7640C2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850C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3875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0632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9D2FA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"Overall Function (WHODAS 2.0)",</w:t>
      </w:r>
    </w:p>
    <w:p w14:paraId="6DE990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3450E4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1E576A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9539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"https://dsacms.github.io/cmmi-access-model/CodeSystem/ACCESSReportDataCompositionSectionCS",</w:t>
      </w:r>
    </w:p>
    <w:p w14:paraId="69D377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"WHODAS"</w:t>
      </w:r>
    </w:p>
    <w:p w14:paraId="70946E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5996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FF2F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74BB02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4555C0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CCF3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WHODASExample</w:t>
      </w:r>
      <w:proofErr w:type="spellEnd"/>
      <w:r w:rsidRPr="00994298">
        <w:rPr>
          <w:rFonts w:ascii="Courier New" w:hAnsi="Courier New"/>
          <w:sz w:val="18"/>
        </w:rPr>
        <w:t>"</w:t>
      </w:r>
    </w:p>
    <w:p w14:paraId="22A19D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3208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6A6E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1A1C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D513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"title": "Patient's Global Impression of Change",</w:t>
      </w:r>
    </w:p>
    <w:p w14:paraId="3A6B5F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w:t>
      </w:r>
    </w:p>
    <w:p w14:paraId="4440F4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0B0082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A621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"https://dsacms.github.io/cmmi-access-model/CodeSystem/ACCESSReportDataCompositionSectionCS",</w:t>
      </w:r>
    </w:p>
    <w:p w14:paraId="595951D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"PGIC"</w:t>
      </w:r>
    </w:p>
    <w:p w14:paraId="52A61D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BACA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F57B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A172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"entry": [</w:t>
      </w:r>
    </w:p>
    <w:p w14:paraId="65B51B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F02D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BHPGICExample</w:t>
      </w:r>
      <w:proofErr w:type="spellEnd"/>
      <w:r w:rsidRPr="00994298">
        <w:rPr>
          <w:rFonts w:ascii="Courier New" w:hAnsi="Courier New"/>
          <w:sz w:val="18"/>
        </w:rPr>
        <w:t>"</w:t>
      </w:r>
    </w:p>
    <w:p w14:paraId="6C0F33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494C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11EF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2DA4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FF0B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476F0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1FF03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2E0C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9A6D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7A6D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"http://example.org/Patient/</w:t>
      </w:r>
      <w:proofErr w:type="spellStart"/>
      <w:r w:rsidRPr="00994298">
        <w:rPr>
          <w:rFonts w:ascii="Courier New" w:hAnsi="Courier New"/>
          <w:sz w:val="18"/>
        </w:rPr>
        <w:t>PatientExample</w:t>
      </w:r>
      <w:proofErr w:type="spellEnd"/>
      <w:r w:rsidRPr="00994298">
        <w:rPr>
          <w:rFonts w:ascii="Courier New" w:hAnsi="Courier New"/>
          <w:sz w:val="18"/>
        </w:rPr>
        <w:t>",</w:t>
      </w:r>
    </w:p>
    <w:p w14:paraId="5AC606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79F75D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"Patient",</w:t>
      </w:r>
    </w:p>
    <w:p w14:paraId="21C0E8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PatientExample</w:t>
      </w:r>
      <w:proofErr w:type="spellEnd"/>
      <w:r w:rsidRPr="00994298">
        <w:rPr>
          <w:rFonts w:ascii="Courier New" w:hAnsi="Courier New"/>
          <w:sz w:val="18"/>
        </w:rPr>
        <w:t>",</w:t>
      </w:r>
    </w:p>
    <w:p w14:paraId="00A6E2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1D57FA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533BE3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"http://hl7.org/fhir/us/core/StructureDefinition/us-core-patient|6.1.0"</w:t>
      </w:r>
    </w:p>
    <w:p w14:paraId="3B8D06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4759A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46ED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64122A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27E909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320BC4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\"\u003EPatient John Doe, male, born 1950-01-01, Medicare ID: 1EG4TE5MK73\u003C/div\u003E"</w:t>
      </w:r>
    </w:p>
    <w:p w14:paraId="0875D2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B0ECD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71E58D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728B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"type": {</w:t>
      </w:r>
    </w:p>
    <w:p w14:paraId="5B7077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"coding": [</w:t>
      </w:r>
    </w:p>
    <w:p w14:paraId="04A6F0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57EE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"system": "http://terminology.hl7.org/</w:t>
      </w:r>
      <w:proofErr w:type="spellStart"/>
      <w:r w:rsidRPr="00994298">
        <w:rPr>
          <w:rFonts w:ascii="Courier New" w:hAnsi="Courier New"/>
          <w:sz w:val="18"/>
        </w:rPr>
        <w:t>CodeSystem</w:t>
      </w:r>
      <w:proofErr w:type="spellEnd"/>
      <w:r w:rsidRPr="00994298">
        <w:rPr>
          <w:rFonts w:ascii="Courier New" w:hAnsi="Courier New"/>
          <w:sz w:val="18"/>
        </w:rPr>
        <w:t>/v2-0203",</w:t>
      </w:r>
    </w:p>
    <w:p w14:paraId="2F57E3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"MC"</w:t>
      </w:r>
    </w:p>
    <w:p w14:paraId="59BD7C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66F6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0AEA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C3FF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"http://terminology.hl7.org/</w:t>
      </w:r>
      <w:proofErr w:type="spellStart"/>
      <w:r w:rsidRPr="00994298">
        <w:rPr>
          <w:rFonts w:ascii="Courier New" w:hAnsi="Courier New"/>
          <w:sz w:val="18"/>
        </w:rPr>
        <w:t>NamingSystem</w:t>
      </w:r>
      <w:proofErr w:type="spellEnd"/>
      <w:r w:rsidRPr="00994298">
        <w:rPr>
          <w:rFonts w:ascii="Courier New" w:hAnsi="Courier New"/>
          <w:sz w:val="18"/>
        </w:rPr>
        <w:t>/</w:t>
      </w:r>
      <w:proofErr w:type="spellStart"/>
      <w:r w:rsidRPr="00994298">
        <w:rPr>
          <w:rFonts w:ascii="Courier New" w:hAnsi="Courier New"/>
          <w:sz w:val="18"/>
        </w:rPr>
        <w:t>cmsMBI</w:t>
      </w:r>
      <w:proofErr w:type="spellEnd"/>
      <w:r w:rsidRPr="00994298">
        <w:rPr>
          <w:rFonts w:ascii="Courier New" w:hAnsi="Courier New"/>
          <w:sz w:val="18"/>
        </w:rPr>
        <w:t>",</w:t>
      </w:r>
    </w:p>
    <w:p w14:paraId="5D3553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"1EG4TE5MK73"</w:t>
      </w:r>
    </w:p>
    <w:p w14:paraId="61CFC3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7D02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E644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
    <w:p w14:paraId="24E536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6E79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"family": "Doe",</w:t>
      </w:r>
    </w:p>
    <w:p w14:paraId="11263C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"given": [</w:t>
      </w:r>
    </w:p>
    <w:p w14:paraId="02E5A8E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"John"</w:t>
      </w:r>
    </w:p>
    <w:p w14:paraId="3F8E65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D27A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C18E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178AF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"gender": "male",</w:t>
      </w:r>
    </w:p>
    <w:p w14:paraId="0E0359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birthDate</w:t>
      </w:r>
      <w:proofErr w:type="spellEnd"/>
      <w:r w:rsidRPr="00994298">
        <w:rPr>
          <w:rFonts w:ascii="Courier New" w:hAnsi="Courier New"/>
          <w:sz w:val="18"/>
        </w:rPr>
        <w:t>": "1950-01-01"</w:t>
      </w:r>
    </w:p>
    <w:p w14:paraId="317EAB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7A4D3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F1AB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3F1F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"http://example.org/Practitioner/</w:t>
      </w:r>
      <w:proofErr w:type="spellStart"/>
      <w:r w:rsidRPr="00994298">
        <w:rPr>
          <w:rFonts w:ascii="Courier New" w:hAnsi="Courier New"/>
          <w:sz w:val="18"/>
        </w:rPr>
        <w:t>PractitionerExample</w:t>
      </w:r>
      <w:proofErr w:type="spellEnd"/>
      <w:r w:rsidRPr="00994298">
        <w:rPr>
          <w:rFonts w:ascii="Courier New" w:hAnsi="Courier New"/>
          <w:sz w:val="18"/>
        </w:rPr>
        <w:t>",</w:t>
      </w:r>
    </w:p>
    <w:p w14:paraId="27AE1D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5DAF0E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"Practitioner",</w:t>
      </w:r>
    </w:p>
    <w:p w14:paraId="1FC267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PractitionerExample</w:t>
      </w:r>
      <w:proofErr w:type="spellEnd"/>
      <w:r w:rsidRPr="00994298">
        <w:rPr>
          <w:rFonts w:ascii="Courier New" w:hAnsi="Courier New"/>
          <w:sz w:val="18"/>
        </w:rPr>
        <w:t>",</w:t>
      </w:r>
    </w:p>
    <w:p w14:paraId="0010E5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233648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749192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"http://hl7.org/fhir/us/core/StructureDefinition/us-core-practitioner|6.1.0"</w:t>
      </w:r>
    </w:p>
    <w:p w14:paraId="0F9E67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F58F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A0B0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4AE596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1FA921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3680D8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\"\u003EPractitioner Jane Smith, NPI: 1234567893\u003C/div\u003E"</w:t>
      </w:r>
    </w:p>
    <w:p w14:paraId="080576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ABB6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5A8E85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979C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sid</w:t>
      </w:r>
      <w:proofErr w:type="spellEnd"/>
      <w:r w:rsidRPr="00994298">
        <w:rPr>
          <w:rFonts w:ascii="Courier New" w:hAnsi="Courier New"/>
          <w:sz w:val="18"/>
        </w:rPr>
        <w:t>/us-</w:t>
      </w:r>
      <w:proofErr w:type="spellStart"/>
      <w:r w:rsidRPr="00994298">
        <w:rPr>
          <w:rFonts w:ascii="Courier New" w:hAnsi="Courier New"/>
          <w:sz w:val="18"/>
        </w:rPr>
        <w:t>npi</w:t>
      </w:r>
      <w:proofErr w:type="spellEnd"/>
      <w:r w:rsidRPr="00994298">
        <w:rPr>
          <w:rFonts w:ascii="Courier New" w:hAnsi="Courier New"/>
          <w:sz w:val="18"/>
        </w:rPr>
        <w:t>",</w:t>
      </w:r>
    </w:p>
    <w:p w14:paraId="5B6B6BC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"1234567893"</w:t>
      </w:r>
    </w:p>
    <w:p w14:paraId="4311FE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6B5B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93913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w:t>
      </w:r>
    </w:p>
    <w:p w14:paraId="493807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8BB0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"family": "Smith",</w:t>
      </w:r>
    </w:p>
    <w:p w14:paraId="5B067A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"given": [</w:t>
      </w:r>
    </w:p>
    <w:p w14:paraId="229B1D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"Jane"</w:t>
      </w:r>
    </w:p>
    <w:p w14:paraId="33C495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9A8F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773A5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3C04C6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37B3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E7DB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E682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"http://example.org/Organization/</w:t>
      </w:r>
      <w:proofErr w:type="spellStart"/>
      <w:r w:rsidRPr="00994298">
        <w:rPr>
          <w:rFonts w:ascii="Courier New" w:hAnsi="Courier New"/>
          <w:sz w:val="18"/>
        </w:rPr>
        <w:t>OrganizationExample</w:t>
      </w:r>
      <w:proofErr w:type="spellEnd"/>
      <w:r w:rsidRPr="00994298">
        <w:rPr>
          <w:rFonts w:ascii="Courier New" w:hAnsi="Courier New"/>
          <w:sz w:val="18"/>
        </w:rPr>
        <w:t>",</w:t>
      </w:r>
    </w:p>
    <w:p w14:paraId="5C26B7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546678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"Organization",</w:t>
      </w:r>
    </w:p>
    <w:p w14:paraId="7A19AF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OrganizationExample</w:t>
      </w:r>
      <w:proofErr w:type="spellEnd"/>
      <w:r w:rsidRPr="00994298">
        <w:rPr>
          <w:rFonts w:ascii="Courier New" w:hAnsi="Courier New"/>
          <w:sz w:val="18"/>
        </w:rPr>
        <w:t>",</w:t>
      </w:r>
    </w:p>
    <w:p w14:paraId="466C7E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B4C6F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4E4F31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"http://hl7.org/fhir/us/core/StructureDefinition/us-core-organization|6.1.0"</w:t>
      </w:r>
    </w:p>
    <w:p w14:paraId="4F3775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ACF1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AC84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0B5FC9A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74C786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257422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\"\u003EExample Healthcare Organization, ACCESS Participant ID: ACCES12345\u003C/div\u003E"</w:t>
      </w:r>
    </w:p>
    <w:p w14:paraId="735895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59C5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"identifier": [</w:t>
      </w:r>
    </w:p>
    <w:p w14:paraId="16EFDE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B3675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"https://dsacms.github.io/</w:t>
      </w:r>
      <w:proofErr w:type="spellStart"/>
      <w:r w:rsidRPr="00994298">
        <w:rPr>
          <w:rFonts w:ascii="Courier New" w:hAnsi="Courier New"/>
          <w:sz w:val="18"/>
        </w:rPr>
        <w:t>cmmi</w:t>
      </w:r>
      <w:proofErr w:type="spellEnd"/>
      <w:r w:rsidRPr="00994298">
        <w:rPr>
          <w:rFonts w:ascii="Courier New" w:hAnsi="Courier New"/>
          <w:sz w:val="18"/>
        </w:rPr>
        <w:t>-access-model/participant-id",</w:t>
      </w:r>
    </w:p>
    <w:p w14:paraId="43414D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"value": "ACCES12345"</w:t>
      </w:r>
    </w:p>
    <w:p w14:paraId="3B45E8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03FC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F498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"active": true,</w:t>
      </w:r>
    </w:p>
    <w:p w14:paraId="6D8893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"name": "Example Healthcare Organization"</w:t>
      </w:r>
    </w:p>
    <w:p w14:paraId="2B8979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09D7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A657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7BCF5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"http://example.org/QuestionnaireResponse/DepressionPHQ9Example",</w:t>
      </w:r>
    </w:p>
    <w:p w14:paraId="68CF1E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6CDFFC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67EE0E8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"DepressionPHQ9Example",</w:t>
      </w:r>
    </w:p>
    <w:p w14:paraId="32B057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321564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79CEC5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0C76BA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DBF86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D4DE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376EB4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2CFEAC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4123A0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\"\u003E\u003Cp\u003EPHQ-9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Total score: 7.\u003C/p\u003E\u003C/div\u003E"</w:t>
      </w:r>
    </w:p>
    <w:p w14:paraId="0ECFE7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EDED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"questionnaire": "http://example.org/Questionnaire/PHQ9Questionnaire",</w:t>
      </w:r>
    </w:p>
    <w:p w14:paraId="3AB0DA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2DBA28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59BE05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69DED1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0ED3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67C93F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2EA4EB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07D9B6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4D4E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1EBE73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B5119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"phq9-1",</w:t>
      </w:r>
    </w:p>
    <w:p w14:paraId="415BC5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"Little interest or pleasure in doing things",</w:t>
      </w:r>
    </w:p>
    <w:p w14:paraId="78A55E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B3658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0023F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36FCC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305901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7575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024FE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0650D6C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4C0F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FD28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102E5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073519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1B1185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3534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2F8A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EDB8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BEF23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5FAC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"phq9-2",</w:t>
      </w:r>
    </w:p>
    <w:p w14:paraId="0B69C05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"Feeling down, depressed, or hopeless",</w:t>
      </w:r>
    </w:p>
    <w:p w14:paraId="730547A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C9C02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1CBB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15A39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D54B5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5C7E0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FFAFC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6AB517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4B17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BC2E4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ECB36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75054F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67D5FA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FF73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ECB0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45B4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28A5E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7147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"phq9-3",</w:t>
      </w:r>
    </w:p>
    <w:p w14:paraId="32D6255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"Trouble falling or staying asleep, or sleeping too much",</w:t>
      </w:r>
    </w:p>
    <w:p w14:paraId="5C6233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"answer": [</w:t>
      </w:r>
    </w:p>
    <w:p w14:paraId="3E5F5D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9D09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294E3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4FA1E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81135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4CEAA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777B19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90B8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F485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9AEC2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"LA6570-1",</w:t>
      </w:r>
    </w:p>
    <w:p w14:paraId="305CC2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"More than half the days"</w:t>
      </w:r>
    </w:p>
    <w:p w14:paraId="71A6DC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62CA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1134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1169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FA34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CC8B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"phq9-4",</w:t>
      </w:r>
    </w:p>
    <w:p w14:paraId="55FEC1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"Feeling tired or having little energy",</w:t>
      </w:r>
    </w:p>
    <w:p w14:paraId="2953D3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FDA46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C91F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15DA499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2453F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A7CC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16893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540032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694E0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868DB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9C4AC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790C15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5FB4D7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C365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0ACB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3834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3AA7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73FFC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"phq9-5",</w:t>
      </w:r>
    </w:p>
    <w:p w14:paraId="3CCA8E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"Poor appetite or overeating",</w:t>
      </w:r>
    </w:p>
    <w:p w14:paraId="41D6A1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1F8CB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B5AD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4CE01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E1BC0C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C028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BD8E1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0</w:t>
      </w:r>
    </w:p>
    <w:p w14:paraId="5A429A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3DE5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9E93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3888D7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"LA6568-5",</w:t>
      </w:r>
    </w:p>
    <w:p w14:paraId="48A7BB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"Not at all"</w:t>
      </w:r>
    </w:p>
    <w:p w14:paraId="65D3590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0B59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686BB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59D44A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2FC7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FB76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"phq9-6",</w:t>
      </w:r>
    </w:p>
    <w:p w14:paraId="60F488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"Feeling bad about yourself — or that you are a failure or have let yourself or your family down",</w:t>
      </w:r>
    </w:p>
    <w:p w14:paraId="2027B3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E2AE3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560A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5E0658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CA286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1027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0D9DB5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50BF68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253B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6A3B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438BE9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697740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1EF921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7BF1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F92A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DAC4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BD65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D8EA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"phq9-7",</w:t>
      </w:r>
    </w:p>
    <w:p w14:paraId="73B5661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"Trouble concentrating on things, such as reading the newspaper or watching television",</w:t>
      </w:r>
    </w:p>
    <w:p w14:paraId="111B28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9F23D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2FD8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FA12D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54FCD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7C348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4F860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47A0F4A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D6B2E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B9990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D569B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4E8F4F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6AEF8C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E3E0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2638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5729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D9EF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D38B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"phq9-8",</w:t>
      </w:r>
    </w:p>
    <w:p w14:paraId="338AAA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"Moving or speaking so slowly that other people could have noticed? Or the opposite — being so fidgety or restless that you have been moving around a lot more than usual",</w:t>
      </w:r>
    </w:p>
    <w:p w14:paraId="69CA00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58155D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C7B7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1D10C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BDE1A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A42D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F7D1D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0</w:t>
      </w:r>
    </w:p>
    <w:p w14:paraId="4DDE11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43B3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F3C66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5B46C10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"LA6568-5",</w:t>
      </w:r>
    </w:p>
    <w:p w14:paraId="44675B2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"Not at all"</w:t>
      </w:r>
    </w:p>
    <w:p w14:paraId="4C215A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9DF2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64854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F5AD0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F651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ABE2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"phq9-9",</w:t>
      </w:r>
    </w:p>
    <w:p w14:paraId="320F1D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"Thoughts that you would be better off dead, or of hurting yourself in some way",</w:t>
      </w:r>
    </w:p>
    <w:p w14:paraId="08FCC6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46454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0800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60C5C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3382B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DDED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8F263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0</w:t>
      </w:r>
    </w:p>
    <w:p w14:paraId="55D49C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7E25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7430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5681DF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"LA6568-5",</w:t>
      </w:r>
    </w:p>
    <w:p w14:paraId="4F766A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"Not at all"</w:t>
      </w:r>
    </w:p>
    <w:p w14:paraId="0CD98C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EB2E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6D10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810AB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28CCA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4C739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"phq9-10",</w:t>
      </w:r>
    </w:p>
    <w:p w14:paraId="15FB10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"How difficult have these made it for you to do your work, take care of things at home, or get along with other people?",</w:t>
      </w:r>
    </w:p>
    <w:p w14:paraId="5BC4CF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85A44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0EA0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E1FE1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8265A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726E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AF5C2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3122E7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06FE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7045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14302EB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"LA6573-5",</w:t>
      </w:r>
    </w:p>
    <w:p w14:paraId="177DE2A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"Somewhat difficult"</w:t>
      </w:r>
    </w:p>
    <w:p w14:paraId="536CD9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F0B72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AF48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7D67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092B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CFA7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linkId</w:t>
      </w:r>
      <w:proofErr w:type="spellEnd"/>
      <w:r w:rsidRPr="00994298">
        <w:rPr>
          <w:rFonts w:ascii="Courier New" w:hAnsi="Courier New"/>
          <w:sz w:val="18"/>
        </w:rPr>
        <w:t>": "</w:t>
      </w:r>
      <w:proofErr w:type="gramStart"/>
      <w:r w:rsidRPr="00994298">
        <w:rPr>
          <w:rFonts w:ascii="Courier New" w:hAnsi="Courier New"/>
          <w:sz w:val="18"/>
        </w:rPr>
        <w:t>total-score</w:t>
      </w:r>
      <w:proofErr w:type="gramEnd"/>
      <w:r w:rsidRPr="00994298">
        <w:rPr>
          <w:rFonts w:ascii="Courier New" w:hAnsi="Courier New"/>
          <w:sz w:val="18"/>
        </w:rPr>
        <w:t>",</w:t>
      </w:r>
    </w:p>
    <w:p w14:paraId="76489B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A8C02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4986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7</w:t>
      </w:r>
    </w:p>
    <w:p w14:paraId="47AE43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559C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5CF1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A317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C0F0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E9C6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70AC8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97D8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/AnxietyGAD7Example",</w:t>
      </w:r>
    </w:p>
    <w:p w14:paraId="4D5FC3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6DEA6B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552DC2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"AnxietyGAD7Example",</w:t>
      </w:r>
    </w:p>
    <w:p w14:paraId="578278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435D6E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7268E2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3CBDEA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D184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E372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6CAB516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035F38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76F573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\"\u003E\u003Cp\u003EGAD-7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Total score: 6.\u003C/p\u003E\u003C/div\u003E"</w:t>
      </w:r>
    </w:p>
    <w:p w14:paraId="4165AB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6563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"http://example.org/Questionnaire/GAD7Questionnaire",</w:t>
      </w:r>
    </w:p>
    <w:p w14:paraId="70B913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073CA9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3D3CC3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5F190D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F2DE49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7EA720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6C8F84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58D6B6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01FC78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1E35B4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D557A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"gad7-1",</w:t>
      </w:r>
    </w:p>
    <w:p w14:paraId="2354DF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"Feeling nervous, anxious, or on edge",</w:t>
      </w:r>
    </w:p>
    <w:p w14:paraId="0A128A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466D0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75C74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0E9E3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7D39B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130A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718009C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58054D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79FD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909F8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5E85FF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"code": "LA6569-3",</w:t>
      </w:r>
    </w:p>
    <w:p w14:paraId="55B7FB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0E48318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A0C2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C57C2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D544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C1A7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3F6D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"gad7-2",</w:t>
      </w:r>
    </w:p>
    <w:p w14:paraId="3D6581B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"Not being able to stop or control worrying",</w:t>
      </w:r>
    </w:p>
    <w:p w14:paraId="7A2EDE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322EF0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3852E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1D067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3167A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5D3F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44785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06CADC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6A32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81D51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7D7BC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6A6944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638786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13093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F9759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4734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B32D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E2F4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"gad7-3",</w:t>
      </w:r>
    </w:p>
    <w:p w14:paraId="73CA07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"Worrying too much about different things",</w:t>
      </w:r>
    </w:p>
    <w:p w14:paraId="289CD32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235D2A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2AC41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BB1CD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F2C0A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78CD1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03DBE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4BB7F90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DA98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C1B4C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7E5F92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33739E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759BEA8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8225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F4BA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7907C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154B4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F642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"gad7-4",</w:t>
      </w:r>
    </w:p>
    <w:p w14:paraId="066BBD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"Trouble relaxing",</w:t>
      </w:r>
    </w:p>
    <w:p w14:paraId="6E3FAA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B7745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BA63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E86618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457A8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1E9C1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F9FE0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73715AC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B3C8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1712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3A372A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715776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436E94A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44A34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DEE7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662E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0509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39EA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"gad7-5",</w:t>
      </w:r>
    </w:p>
    <w:p w14:paraId="7EDC9D0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"Being so restless that it is hard to sit still",</w:t>
      </w:r>
    </w:p>
    <w:p w14:paraId="7081C29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3D1387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49E4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AD683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2922AC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809C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CF7B3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0</w:t>
      </w:r>
    </w:p>
    <w:p w14:paraId="05ACE97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8589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F88B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201FC5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"LA6568-5",</w:t>
      </w:r>
    </w:p>
    <w:p w14:paraId="7DD750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"Not at all"</w:t>
      </w:r>
    </w:p>
    <w:p w14:paraId="4839057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9459F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C4C0C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7A3F0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D1D99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95906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"gad7-6",</w:t>
      </w:r>
    </w:p>
    <w:p w14:paraId="75D2C1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"Becoming easily annoyed or irritable",</w:t>
      </w:r>
    </w:p>
    <w:p w14:paraId="315CCB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FE5F32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3AE2C0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0BDC1B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61138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DC402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3A9519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21ACEF2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25F22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6C039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675F5B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503321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549590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C764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5948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04E12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34BA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E029D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"gad7-7",</w:t>
      </w:r>
    </w:p>
    <w:p w14:paraId="5DB29C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"text": "Feeling afraid as if something awful might happen",</w:t>
      </w:r>
    </w:p>
    <w:p w14:paraId="283D55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3F2B8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A05F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08291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C2673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321C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F6EFA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0F9A72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2B96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369F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"system": "http://loinc.org",</w:t>
      </w:r>
    </w:p>
    <w:p w14:paraId="0C94AB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"code": "LA6569-3",</w:t>
      </w:r>
    </w:p>
    <w:p w14:paraId="3E7BE4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"Several days"</w:t>
      </w:r>
    </w:p>
    <w:p w14:paraId="31E829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8453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926C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461B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9E00D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9247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t>
      </w:r>
      <w:proofErr w:type="gramStart"/>
      <w:r w:rsidRPr="00994298">
        <w:rPr>
          <w:rFonts w:ascii="Courier New" w:hAnsi="Courier New"/>
          <w:sz w:val="18"/>
        </w:rPr>
        <w:t>total-score</w:t>
      </w:r>
      <w:proofErr w:type="gramEnd"/>
      <w:r w:rsidRPr="00994298">
        <w:rPr>
          <w:rFonts w:ascii="Courier New" w:hAnsi="Courier New"/>
          <w:sz w:val="18"/>
        </w:rPr>
        <w:t>",</w:t>
      </w:r>
    </w:p>
    <w:p w14:paraId="4FC4C0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A166B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2C30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6</w:t>
      </w:r>
    </w:p>
    <w:p w14:paraId="0F5AA6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3A454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3C07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E827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371A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0315B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654D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56165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WHODASExample</w:t>
      </w:r>
      <w:proofErr w:type="spellEnd"/>
      <w:r w:rsidRPr="00994298">
        <w:rPr>
          <w:rFonts w:ascii="Courier New" w:hAnsi="Courier New"/>
          <w:sz w:val="18"/>
        </w:rPr>
        <w:t>",</w:t>
      </w:r>
    </w:p>
    <w:p w14:paraId="6CA315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477684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28C0FB3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WHODASExample</w:t>
      </w:r>
      <w:proofErr w:type="spellEnd"/>
      <w:r w:rsidRPr="00994298">
        <w:rPr>
          <w:rFonts w:ascii="Courier New" w:hAnsi="Courier New"/>
          <w:sz w:val="18"/>
        </w:rPr>
        <w:t>",</w:t>
      </w:r>
    </w:p>
    <w:p w14:paraId="0E724A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51A091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17FF76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3E6E07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E27D7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9788BD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20995A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362AE3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26747A9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\"\u003E\u003Cp\u003EWHODAS 2.0 (12-item)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Total score: 26.\u003C/p\u003E\u003C/div\u003E"</w:t>
      </w:r>
    </w:p>
    <w:p w14:paraId="5D8FBC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3FB6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WHODASQuestionnaire</w:t>
      </w:r>
      <w:proofErr w:type="spellEnd"/>
      <w:r w:rsidRPr="00994298">
        <w:rPr>
          <w:rFonts w:ascii="Courier New" w:hAnsi="Courier New"/>
          <w:sz w:val="18"/>
        </w:rPr>
        <w:t>",</w:t>
      </w:r>
    </w:p>
    <w:p w14:paraId="1D40564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48399F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65A3322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40C923E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7F72D4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734DD5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0C170F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6BA811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9A113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236A82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1AE6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"whodas-s1",</w:t>
      </w:r>
    </w:p>
    <w:p w14:paraId="4B0F07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"Standing for long periods such as 30 minutes",</w:t>
      </w:r>
    </w:p>
    <w:p w14:paraId="1A9635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F804D9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2E3C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0DC8A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7B496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F61E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DED8C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2D21FE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C37D3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A7E9B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48BD1A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9BF82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EF88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4DA05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0BCD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D6351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"whodas-s2",</w:t>
      </w:r>
    </w:p>
    <w:p w14:paraId="1EC035B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"Taking care of household responsibilities",</w:t>
      </w:r>
    </w:p>
    <w:p w14:paraId="4ED945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05E97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DCA59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6C9BF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4C03B4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AE74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38C1A37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77A821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0726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5569E9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370DD4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A4CCF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56CF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E6C09C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C0172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43D57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"whodas-s3",</w:t>
      </w:r>
    </w:p>
    <w:p w14:paraId="7260B1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"Learning a new task, for example learning how to get to a new place",</w:t>
      </w:r>
    </w:p>
    <w:p w14:paraId="0278581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DD7619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C88A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6A8643C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3BE2B3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150A1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931A8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6118C45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E30DF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03F442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4CB94F4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C2318F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98131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50A09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2EBEB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856585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"whodas-s4",</w:t>
      </w:r>
    </w:p>
    <w:p w14:paraId="73885C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"How much of a problem did you have joining in community activities (for example, festivities, religious or other activities) in the same way as anyone else can?",</w:t>
      </w:r>
    </w:p>
    <w:p w14:paraId="5153374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07BB51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DE42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D99477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C56810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A1741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5EE67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360188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ECC4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D3C500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6DD5EB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B7EBE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E2FB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CEA94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D403A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40B14F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"whodas-s5",</w:t>
      </w:r>
    </w:p>
    <w:p w14:paraId="183111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"How much of a problem did you have with being emotionally affected by your health problems?",</w:t>
      </w:r>
    </w:p>
    <w:p w14:paraId="2D7E91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B9AFC3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C9BD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D68EF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DABA1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5BDE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B6F3A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051121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D3E8C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3949D6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576720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45964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AA3B9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6217F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135B5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7A478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"whodas-s6",</w:t>
      </w:r>
    </w:p>
    <w:p w14:paraId="5BBAC9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"Concentrating on doing something for ten minutes?",</w:t>
      </w:r>
    </w:p>
    <w:p w14:paraId="27C5B85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73DC36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7D886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5E5BB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9622A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FE61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1AFDE9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9F886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5655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11EFD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1CF735D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D81D1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7E1E1D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A231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4562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CCEF9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"whodas-s7",</w:t>
      </w:r>
    </w:p>
    <w:p w14:paraId="4B48102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"Walking a long distance such as a kilometer [or equivalent]?",</w:t>
      </w:r>
    </w:p>
    <w:p w14:paraId="26A08D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84EE5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C2E8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159637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7D48EB9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8234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B15B1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7A3CA13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30175B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A0E23A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3B79C72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9D946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74A24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8379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DFDE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57723D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"whodas-s8",</w:t>
      </w:r>
    </w:p>
    <w:p w14:paraId="26A642A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"Washing your whole body?",</w:t>
      </w:r>
    </w:p>
    <w:p w14:paraId="5358A55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ACBC0D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5B0CC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AB4250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5BFD5C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DA33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4AE6E10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1654BE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2CCEE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E0A611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"None"</w:t>
      </w:r>
    </w:p>
    <w:p w14:paraId="1F3B7BC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088B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EF24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5FE54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0EBD77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2B5E80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"whodas-s9",</w:t>
      </w:r>
    </w:p>
    <w:p w14:paraId="2793B27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"Getting dressed?",</w:t>
      </w:r>
    </w:p>
    <w:p w14:paraId="6832F34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5AB8F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19C08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7A11CA3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1788A1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FB380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5449F8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34D8978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39A4E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277243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"None"</w:t>
      </w:r>
    </w:p>
    <w:p w14:paraId="0FB5B2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89ABF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3C15DB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35B41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4A921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D2B3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"whodas-s10",</w:t>
      </w:r>
    </w:p>
    <w:p w14:paraId="6449861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"Dealing with people you do not know",</w:t>
      </w:r>
    </w:p>
    <w:p w14:paraId="73A9CB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53E0132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4CBAF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58ADFEE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2618EE5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7B39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353CD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40F983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F416F3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C538BF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3C2E0C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A54EE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9D1A6A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AF406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B3CDA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E5CB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"whodas-s11",</w:t>
      </w:r>
    </w:p>
    <w:p w14:paraId="34B8DD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"Maintaining a friendship",</w:t>
      </w:r>
    </w:p>
    <w:p w14:paraId="330F87C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5D7BF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D470B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0F48C3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60B430A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BBA7F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6926E5F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w:t>
      </w:r>
    </w:p>
    <w:p w14:paraId="1451736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3C5DA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86188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"Mild"</w:t>
      </w:r>
    </w:p>
    <w:p w14:paraId="40B8456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4A508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01723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88646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B809F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825A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"whodas-s12",</w:t>
      </w:r>
    </w:p>
    <w:p w14:paraId="53C839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"Your day-to-day work",</w:t>
      </w:r>
    </w:p>
    <w:p w14:paraId="4360D4F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74D7B1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1C128D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3A4849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022BF60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892FB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08F992C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697F8A6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CEE0D5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3821CE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"Moderate"</w:t>
      </w:r>
    </w:p>
    <w:p w14:paraId="219C2F3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FCB8A7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E8C20B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0D007B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7C5AFC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F5687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"whodas-h1",</w:t>
      </w:r>
    </w:p>
    <w:p w14:paraId="52B685A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"Overall, in the past 30 days, how many days were these difficulties present?",</w:t>
      </w:r>
    </w:p>
    <w:p w14:paraId="3F318C3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6ADCF73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A03EB2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4360A3E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D7D07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09D20A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F9F9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EE4F60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"whodas-h2",</w:t>
      </w:r>
    </w:p>
    <w:p w14:paraId="40BEED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30 days, for how many days were you totally unable to carry out your usual activities or work because of any health condition?",</w:t>
      </w:r>
    </w:p>
    <w:p w14:paraId="77B72AA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8EBD81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ACE475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7692E18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BE25EC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65B63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04B93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41F75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"whodas-h3",</w:t>
      </w:r>
    </w:p>
    <w:p w14:paraId="10BA198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"In the past 30 days, not counting the days that you were totally unable, for how many days did you cut back or reduce your usual activities or work because of any health condition?",</w:t>
      </w:r>
    </w:p>
    <w:p w14:paraId="4E71F28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0471545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ABD9C1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3</w:t>
      </w:r>
    </w:p>
    <w:p w14:paraId="271B17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554B8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E378F5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4840D2D"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8FA2CC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w:t>
      </w:r>
      <w:proofErr w:type="gramStart"/>
      <w:r w:rsidRPr="00994298">
        <w:rPr>
          <w:rFonts w:ascii="Courier New" w:hAnsi="Courier New"/>
          <w:sz w:val="18"/>
        </w:rPr>
        <w:t>total-score</w:t>
      </w:r>
      <w:proofErr w:type="gramEnd"/>
      <w:r w:rsidRPr="00994298">
        <w:rPr>
          <w:rFonts w:ascii="Courier New" w:hAnsi="Courier New"/>
          <w:sz w:val="18"/>
        </w:rPr>
        <w:t>",</w:t>
      </w:r>
    </w:p>
    <w:p w14:paraId="30946E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4971B4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A2E0E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26</w:t>
      </w:r>
    </w:p>
    <w:p w14:paraId="4402098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D3559E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2C72AD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DC45D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14C11D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E564A1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642E8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5A4A9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roofErr w:type="spellStart"/>
      <w:r w:rsidRPr="00994298">
        <w:rPr>
          <w:rFonts w:ascii="Courier New" w:hAnsi="Courier New"/>
          <w:sz w:val="18"/>
        </w:rPr>
        <w:t>fullUrl</w:t>
      </w:r>
      <w:proofErr w:type="spellEnd"/>
      <w:r w:rsidRPr="00994298">
        <w:rPr>
          <w:rFonts w:ascii="Courier New" w:hAnsi="Courier New"/>
          <w:sz w:val="18"/>
        </w:rPr>
        <w:t>": "http://example.org/</w:t>
      </w:r>
      <w:proofErr w:type="spellStart"/>
      <w:r w:rsidRPr="00994298">
        <w:rPr>
          <w:rFonts w:ascii="Courier New" w:hAnsi="Courier New"/>
          <w:sz w:val="18"/>
        </w:rPr>
        <w:t>QuestionnaireResponse</w:t>
      </w:r>
      <w:proofErr w:type="spellEnd"/>
      <w:r w:rsidRPr="00994298">
        <w:rPr>
          <w:rFonts w:ascii="Courier New" w:hAnsi="Courier New"/>
          <w:sz w:val="18"/>
        </w:rPr>
        <w:t>/</w:t>
      </w:r>
      <w:proofErr w:type="spellStart"/>
      <w:r w:rsidRPr="00994298">
        <w:rPr>
          <w:rFonts w:ascii="Courier New" w:hAnsi="Courier New"/>
          <w:sz w:val="18"/>
        </w:rPr>
        <w:t>BHPGICExample</w:t>
      </w:r>
      <w:proofErr w:type="spellEnd"/>
      <w:r w:rsidRPr="00994298">
        <w:rPr>
          <w:rFonts w:ascii="Courier New" w:hAnsi="Courier New"/>
          <w:sz w:val="18"/>
        </w:rPr>
        <w:t>",</w:t>
      </w:r>
    </w:p>
    <w:p w14:paraId="6FEB356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"resource": {</w:t>
      </w:r>
    </w:p>
    <w:p w14:paraId="2D6C880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resourceType</w:t>
      </w:r>
      <w:proofErr w:type="spellEnd"/>
      <w:r w:rsidRPr="00994298">
        <w:rPr>
          <w:rFonts w:ascii="Courier New" w:hAnsi="Courier New"/>
          <w:sz w:val="18"/>
        </w:rPr>
        <w:t>": "</w:t>
      </w:r>
      <w:proofErr w:type="spellStart"/>
      <w:r w:rsidRPr="00994298">
        <w:rPr>
          <w:rFonts w:ascii="Courier New" w:hAnsi="Courier New"/>
          <w:sz w:val="18"/>
        </w:rPr>
        <w:t>QuestionnaireResponse</w:t>
      </w:r>
      <w:proofErr w:type="spellEnd"/>
      <w:r w:rsidRPr="00994298">
        <w:rPr>
          <w:rFonts w:ascii="Courier New" w:hAnsi="Courier New"/>
          <w:sz w:val="18"/>
        </w:rPr>
        <w:t>",</w:t>
      </w:r>
    </w:p>
    <w:p w14:paraId="37AA9B9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"id": "</w:t>
      </w:r>
      <w:proofErr w:type="spellStart"/>
      <w:r w:rsidRPr="00994298">
        <w:rPr>
          <w:rFonts w:ascii="Courier New" w:hAnsi="Courier New"/>
          <w:sz w:val="18"/>
        </w:rPr>
        <w:t>BHPGICExample</w:t>
      </w:r>
      <w:proofErr w:type="spellEnd"/>
      <w:r w:rsidRPr="00994298">
        <w:rPr>
          <w:rFonts w:ascii="Courier New" w:hAnsi="Courier New"/>
          <w:sz w:val="18"/>
        </w:rPr>
        <w:t>",</w:t>
      </w:r>
    </w:p>
    <w:p w14:paraId="27204BD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"meta": {</w:t>
      </w:r>
    </w:p>
    <w:p w14:paraId="1D0A82B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"profile": [</w:t>
      </w:r>
    </w:p>
    <w:p w14:paraId="3744CF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"http://hl7.org/fhir/us/core/StructureDefinition/us-core-questionnaireresponse|6.1.0"</w:t>
      </w:r>
    </w:p>
    <w:p w14:paraId="65E16C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403E6F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C05F4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"language": "</w:t>
      </w:r>
      <w:proofErr w:type="spellStart"/>
      <w:r w:rsidRPr="00994298">
        <w:rPr>
          <w:rFonts w:ascii="Courier New" w:hAnsi="Courier New"/>
          <w:sz w:val="18"/>
        </w:rPr>
        <w:t>en</w:t>
      </w:r>
      <w:proofErr w:type="spellEnd"/>
      <w:r w:rsidRPr="00994298">
        <w:rPr>
          <w:rFonts w:ascii="Courier New" w:hAnsi="Courier New"/>
          <w:sz w:val="18"/>
        </w:rPr>
        <w:t>",</w:t>
      </w:r>
    </w:p>
    <w:p w14:paraId="131426E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w:t>
      </w:r>
    </w:p>
    <w:p w14:paraId="0725F67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"generated",</w:t>
      </w:r>
    </w:p>
    <w:p w14:paraId="566C043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"div": "\u003Cdiv </w:t>
      </w:r>
      <w:proofErr w:type="spellStart"/>
      <w:proofErr w:type="gramStart"/>
      <w:r w:rsidRPr="00994298">
        <w:rPr>
          <w:rFonts w:ascii="Courier New" w:hAnsi="Courier New"/>
          <w:sz w:val="18"/>
        </w:rPr>
        <w:t>xml:lang</w:t>
      </w:r>
      <w:proofErr w:type="spellEnd"/>
      <w:proofErr w:type="gramEnd"/>
      <w:r w:rsidRPr="00994298">
        <w:rPr>
          <w:rFonts w:ascii="Courier New" w:hAnsi="Courier New"/>
          <w:sz w:val="18"/>
        </w:rPr>
        <w:t>=\"</w:t>
      </w:r>
      <w:proofErr w:type="spellStart"/>
      <w:r w:rsidRPr="00994298">
        <w:rPr>
          <w:rFonts w:ascii="Courier New" w:hAnsi="Courier New"/>
          <w:sz w:val="18"/>
        </w:rPr>
        <w:t>en</w:t>
      </w:r>
      <w:proofErr w:type="spellEnd"/>
      <w:r w:rsidRPr="00994298">
        <w:rPr>
          <w:rFonts w:ascii="Courier New" w:hAnsi="Courier New"/>
          <w:sz w:val="18"/>
        </w:rPr>
        <w:t xml:space="preserve">\" </w:t>
      </w:r>
      <w:proofErr w:type="spellStart"/>
      <w:r w:rsidRPr="00994298">
        <w:rPr>
          <w:rFonts w:ascii="Courier New" w:hAnsi="Courier New"/>
          <w:sz w:val="18"/>
        </w:rPr>
        <w:t>xmlns</w:t>
      </w:r>
      <w:proofErr w:type="spellEnd"/>
      <w:r w:rsidRPr="00994298">
        <w:rPr>
          <w:rFonts w:ascii="Courier New" w:hAnsi="Courier New"/>
          <w:sz w:val="18"/>
        </w:rPr>
        <w:t>=\"http://www.w3.org/1999/xhtml\" lang=\"</w:t>
      </w:r>
      <w:proofErr w:type="spellStart"/>
      <w:r w:rsidRPr="00994298">
        <w:rPr>
          <w:rFonts w:ascii="Courier New" w:hAnsi="Courier New"/>
          <w:sz w:val="18"/>
        </w:rPr>
        <w:t>en</w:t>
      </w:r>
      <w:proofErr w:type="spellEnd"/>
      <w:r w:rsidRPr="00994298">
        <w:rPr>
          <w:rFonts w:ascii="Courier New" w:hAnsi="Courier New"/>
          <w:sz w:val="18"/>
        </w:rPr>
        <w:t xml:space="preserve">\"\u003E\u003Cp\u003EPGIC </w:t>
      </w:r>
      <w:proofErr w:type="spellStart"/>
      <w:r w:rsidRPr="00994298">
        <w:rPr>
          <w:rFonts w:ascii="Courier New" w:hAnsi="Courier New"/>
          <w:sz w:val="18"/>
        </w:rPr>
        <w:t>QuestionnaireResponse</w:t>
      </w:r>
      <w:proofErr w:type="spellEnd"/>
      <w:r w:rsidRPr="00994298">
        <w:rPr>
          <w:rFonts w:ascii="Courier New" w:hAnsi="Courier New"/>
          <w:sz w:val="18"/>
        </w:rPr>
        <w:t xml:space="preserve"> for John Doe. Response: Very much </w:t>
      </w:r>
      <w:proofErr w:type="gramStart"/>
      <w:r w:rsidRPr="00994298">
        <w:rPr>
          <w:rFonts w:ascii="Courier New" w:hAnsi="Courier New"/>
          <w:sz w:val="18"/>
        </w:rPr>
        <w:t>improved.\u003C/p\u003E\u003C/div\u003E</w:t>
      </w:r>
      <w:proofErr w:type="gramEnd"/>
      <w:r w:rsidRPr="00994298">
        <w:rPr>
          <w:rFonts w:ascii="Courier New" w:hAnsi="Courier New"/>
          <w:sz w:val="18"/>
        </w:rPr>
        <w:t>"</w:t>
      </w:r>
    </w:p>
    <w:p w14:paraId="08E9E66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1037E68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"questionnaire": "http://example.org/Questionnaire/</w:t>
      </w:r>
      <w:proofErr w:type="spellStart"/>
      <w:r w:rsidRPr="00994298">
        <w:rPr>
          <w:rFonts w:ascii="Courier New" w:hAnsi="Courier New"/>
          <w:sz w:val="18"/>
        </w:rPr>
        <w:t>BHPGICQuestionnaire</w:t>
      </w:r>
      <w:proofErr w:type="spellEnd"/>
      <w:r w:rsidRPr="00994298">
        <w:rPr>
          <w:rFonts w:ascii="Courier New" w:hAnsi="Courier New"/>
          <w:sz w:val="18"/>
        </w:rPr>
        <w:t>",</w:t>
      </w:r>
    </w:p>
    <w:p w14:paraId="4B9310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"status": "completed",</w:t>
      </w:r>
    </w:p>
    <w:p w14:paraId="63E046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"subject": {</w:t>
      </w:r>
    </w:p>
    <w:p w14:paraId="2E10646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45E88CFF"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75FAB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"authored": "2026-01-15T10:30:00Z",</w:t>
      </w:r>
    </w:p>
    <w:p w14:paraId="1A1FFD6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"author": {</w:t>
      </w:r>
    </w:p>
    <w:p w14:paraId="5849E1E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"reference": "Patient/</w:t>
      </w:r>
      <w:proofErr w:type="spellStart"/>
      <w:r w:rsidRPr="00994298">
        <w:rPr>
          <w:rFonts w:ascii="Courier New" w:hAnsi="Courier New"/>
          <w:sz w:val="18"/>
        </w:rPr>
        <w:t>PatientExample</w:t>
      </w:r>
      <w:proofErr w:type="spellEnd"/>
      <w:r w:rsidRPr="00994298">
        <w:rPr>
          <w:rFonts w:ascii="Courier New" w:hAnsi="Courier New"/>
          <w:sz w:val="18"/>
        </w:rPr>
        <w:t>"</w:t>
      </w:r>
    </w:p>
    <w:p w14:paraId="256BB08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F5F4C69"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"item": [</w:t>
      </w:r>
    </w:p>
    <w:p w14:paraId="7603222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142DD8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linkId</w:t>
      </w:r>
      <w:proofErr w:type="spellEnd"/>
      <w:r w:rsidRPr="00994298">
        <w:rPr>
          <w:rFonts w:ascii="Courier New" w:hAnsi="Courier New"/>
          <w:sz w:val="18"/>
        </w:rPr>
        <w:t>": "pgic-1",</w:t>
      </w:r>
    </w:p>
    <w:p w14:paraId="2D3890E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"text": "Since beginning treatment, how would you describe your overall change in activity limitations, symptoms, emotions, and quality of life?",</w:t>
      </w:r>
    </w:p>
    <w:p w14:paraId="6E1ADAA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"answer": [</w:t>
      </w:r>
    </w:p>
    <w:p w14:paraId="1744485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97E02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valueCoding</w:t>
      </w:r>
      <w:proofErr w:type="spellEnd"/>
      <w:r w:rsidRPr="00994298">
        <w:rPr>
          <w:rFonts w:ascii="Courier New" w:hAnsi="Courier New"/>
          <w:sz w:val="18"/>
        </w:rPr>
        <w:t>": {</w:t>
      </w:r>
    </w:p>
    <w:p w14:paraId="2A7E70D7"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"extension": [</w:t>
      </w:r>
    </w:p>
    <w:p w14:paraId="4FBB9E9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6BBF6FA0"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url</w:t>
      </w:r>
      <w:proofErr w:type="spellEnd"/>
      <w:r w:rsidRPr="00994298">
        <w:rPr>
          <w:rFonts w:ascii="Courier New" w:hAnsi="Courier New"/>
          <w:sz w:val="18"/>
        </w:rPr>
        <w:t>": "http://hl7.org/</w:t>
      </w:r>
      <w:proofErr w:type="spellStart"/>
      <w:r w:rsidRPr="00994298">
        <w:rPr>
          <w:rFonts w:ascii="Courier New" w:hAnsi="Courier New"/>
          <w:sz w:val="18"/>
        </w:rPr>
        <w:t>fhir</w:t>
      </w:r>
      <w:proofErr w:type="spellEnd"/>
      <w:r w:rsidRPr="00994298">
        <w:rPr>
          <w:rFonts w:ascii="Courier New" w:hAnsi="Courier New"/>
          <w:sz w:val="18"/>
        </w:rPr>
        <w:t>/</w:t>
      </w:r>
      <w:proofErr w:type="spellStart"/>
      <w:r w:rsidRPr="00994298">
        <w:rPr>
          <w:rFonts w:ascii="Courier New" w:hAnsi="Courier New"/>
          <w:sz w:val="18"/>
        </w:rPr>
        <w:t>StructureDefinition</w:t>
      </w:r>
      <w:proofErr w:type="spellEnd"/>
      <w:r w:rsidRPr="00994298">
        <w:rPr>
          <w:rFonts w:ascii="Courier New" w:hAnsi="Courier New"/>
          <w:sz w:val="18"/>
        </w:rPr>
        <w:t>/</w:t>
      </w:r>
      <w:proofErr w:type="spellStart"/>
      <w:r w:rsidRPr="00994298">
        <w:rPr>
          <w:rFonts w:ascii="Courier New" w:hAnsi="Courier New"/>
          <w:sz w:val="18"/>
        </w:rPr>
        <w:t>ordinalValue</w:t>
      </w:r>
      <w:proofErr w:type="spellEnd"/>
      <w:r w:rsidRPr="00994298">
        <w:rPr>
          <w:rFonts w:ascii="Courier New" w:hAnsi="Courier New"/>
          <w:sz w:val="18"/>
        </w:rPr>
        <w:t>",</w:t>
      </w:r>
    </w:p>
    <w:p w14:paraId="2A2A417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roofErr w:type="spellStart"/>
      <w:r w:rsidRPr="00994298">
        <w:rPr>
          <w:rFonts w:ascii="Courier New" w:hAnsi="Courier New"/>
          <w:sz w:val="18"/>
        </w:rPr>
        <w:t>valueDecimal</w:t>
      </w:r>
      <w:proofErr w:type="spellEnd"/>
      <w:r w:rsidRPr="00994298">
        <w:rPr>
          <w:rFonts w:ascii="Courier New" w:hAnsi="Courier New"/>
          <w:sz w:val="18"/>
        </w:rPr>
        <w:t>": 1</w:t>
      </w:r>
    </w:p>
    <w:p w14:paraId="321F35B2"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25BCCF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6D3481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"display": "Very much improved"</w:t>
      </w:r>
    </w:p>
    <w:p w14:paraId="3281A041"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1EDA7CB"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054AE9D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5F9C7C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A72F67C"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2766EC48"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32835BF3"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746B524A"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440D8FE"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56D168B5"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lastRenderedPageBreak/>
        <w:t xml:space="preserve">    }</w:t>
      </w:r>
    </w:p>
    <w:p w14:paraId="3AAAB8D4"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 xml:space="preserve">  ]</w:t>
      </w:r>
    </w:p>
    <w:p w14:paraId="42816506" w14:textId="77777777" w:rsidR="00994298" w:rsidRPr="00994298" w:rsidRDefault="00994298" w:rsidP="00994298">
      <w:pPr>
        <w:spacing w:after="0"/>
        <w:ind w:right="720"/>
        <w:rPr>
          <w:rFonts w:ascii="Courier New" w:hAnsi="Courier New"/>
          <w:sz w:val="18"/>
        </w:rPr>
      </w:pPr>
      <w:r w:rsidRPr="00994298">
        <w:rPr>
          <w:rFonts w:ascii="Courier New" w:hAnsi="Courier New"/>
          <w:sz w:val="18"/>
        </w:rPr>
        <w:t>}</w:t>
      </w:r>
    </w:p>
    <w:p w14:paraId="4948B4FC" w14:textId="77777777" w:rsidR="007449E4" w:rsidRPr="007A3EA8" w:rsidRDefault="007449E4" w:rsidP="007449E4">
      <w:pPr>
        <w:spacing w:after="0"/>
        <w:ind w:left="720" w:right="720"/>
        <w:rPr>
          <w:rFonts w:ascii="Courier New" w:hAnsi="Courier New"/>
          <w:sz w:val="18"/>
          <w:szCs w:val="18"/>
        </w:rPr>
      </w:pPr>
    </w:p>
    <w:p w14:paraId="0BF6415A" w14:textId="77777777" w:rsidR="00F25A76" w:rsidRDefault="00F25A76" w:rsidP="00F25A76">
      <w:r>
        <w:rPr>
          <w:b/>
        </w:rPr>
        <w:t>Response:</w:t>
      </w:r>
    </w:p>
    <w:p w14:paraId="0135DC03" w14:textId="77777777" w:rsidR="00F25A76" w:rsidRDefault="00F25A76" w:rsidP="00D23B70">
      <w:pPr>
        <w:ind w:right="720"/>
      </w:pPr>
      <w:r w:rsidRPr="52A82BF2">
        <w:rPr>
          <w:rFonts w:ascii="Courier New" w:hAnsi="Courier New"/>
          <w:sz w:val="18"/>
          <w:szCs w:val="18"/>
        </w:rPr>
        <w:t>HTTP/1.1 202 Accepted</w:t>
      </w:r>
      <w:r>
        <w:br/>
      </w:r>
      <w:r w:rsidRPr="52A82BF2">
        <w:rPr>
          <w:rFonts w:ascii="Courier New" w:hAnsi="Courier New"/>
          <w:sz w:val="18"/>
          <w:szCs w:val="18"/>
        </w:rPr>
        <w:t>Content-Location: https://[base]/access/Patient/$submission-status/sub-789012</w:t>
      </w:r>
    </w:p>
    <w:p w14:paraId="0A46090E" w14:textId="77777777" w:rsidR="00F25A76" w:rsidRDefault="00F25A76" w:rsidP="00F25A76"/>
    <w:p w14:paraId="3BD606C6" w14:textId="77777777" w:rsidR="00F25A76" w:rsidRDefault="00F25A76" w:rsidP="00F25A76">
      <w:r>
        <w:rPr>
          <w:b/>
        </w:rPr>
        <w:t>Step 2-5</w:t>
      </w:r>
      <w:r>
        <w:t>: Follow the same polling pattern as MSK example above until receiving success response.</w:t>
      </w:r>
    </w:p>
    <w:p w14:paraId="1CCEB11C" w14:textId="77777777" w:rsidR="00F25A76" w:rsidRDefault="00F25A76" w:rsidP="00F25A76">
      <w:pPr>
        <w:pStyle w:val="Heading4"/>
      </w:pPr>
      <w:r>
        <w:t>API-Specific Error Scenarios</w:t>
      </w:r>
    </w:p>
    <w:p w14:paraId="406D52DE" w14:textId="77777777" w:rsidR="00F25A76" w:rsidRDefault="00F25A76" w:rsidP="00F25A76">
      <w:r>
        <w:t>For general error handling guidance and common error scenarios (missing parameters, invalid tokens, server errors, etc.), see the Error Handling section in General Guidance.</w:t>
      </w:r>
    </w:p>
    <w:p w14:paraId="3D10E45E" w14:textId="77777777" w:rsidR="00F25A76" w:rsidRDefault="00F25A76" w:rsidP="00F25A76">
      <w:r>
        <w:t>The following errors are specific to the Data Reporting API:</w:t>
      </w:r>
    </w:p>
    <w:p w14:paraId="4C15BC32" w14:textId="77777777" w:rsidR="00F25A76" w:rsidRDefault="00F25A76" w:rsidP="00F25A76">
      <w:pPr>
        <w:pStyle w:val="Heading5"/>
      </w:pPr>
      <w:r>
        <w:t>Patient Not Aligned</w:t>
      </w:r>
    </w:p>
    <w:p w14:paraId="78E1A007" w14:textId="77777777" w:rsidR="00F25A76" w:rsidRDefault="00F25A76" w:rsidP="00F25A76">
      <w:r>
        <w:rPr>
          <w:b/>
        </w:rPr>
        <w:t>Scenario</w:t>
      </w:r>
      <w:r>
        <w:t>: Attempting to report data for a patient who is not currently aligned to this provider.</w:t>
      </w:r>
    </w:p>
    <w:p w14:paraId="02C532E5" w14:textId="77777777" w:rsidR="00F25A76" w:rsidRDefault="00F25A76" w:rsidP="00F25A76">
      <w:pPr>
        <w:ind w:left="720" w:right="720"/>
      </w:pPr>
      <w:r w:rsidRPr="52A82BF2">
        <w:rPr>
          <w:rFonts w:ascii="Courier New" w:hAnsi="Courier New"/>
          <w:sz w:val="18"/>
          <w:szCs w:val="18"/>
        </w:rPr>
        <w:t>GET https://[base]/access/Patient/$submission-status/sub-123456</w:t>
      </w:r>
    </w:p>
    <w:p w14:paraId="623E2287" w14:textId="4E430489" w:rsidR="00F25A76" w:rsidRDefault="00F25A76" w:rsidP="00D23B7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04BF7CC0" w14:textId="77777777" w:rsidR="00F25A76" w:rsidRPr="009A2995" w:rsidRDefault="00F25A76" w:rsidP="00D23B70">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"https://globalalliantinc.com/access/CodeSystem/ACCESSReportDataResultCS",</w:t>
      </w:r>
      <w:r>
        <w:rPr>
          <w:rFonts w:ascii="Courier New" w:hAnsi="Courier New"/>
          <w:sz w:val="18"/>
        </w:rPr>
        <w:br/>
        <w:t xml:space="preserve">            "code": "patient-not-aligned",</w:t>
      </w:r>
      <w:r>
        <w:rPr>
          <w:rFonts w:ascii="Courier New" w:hAnsi="Courier New"/>
          <w:sz w:val="18"/>
        </w:rPr>
        <w:br/>
        <w:t xml:space="preserve">            "display": "Patient not aligned"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Pr="009A2995">
        <w:rPr>
          <w:rFonts w:ascii="Courier New" w:hAnsi="Courier New"/>
          <w:sz w:val="18"/>
        </w:rPr>
        <w:t>Patient is not currently aligned to this participant in the specified track. Data reporting is only accepted for aligned patients.</w:t>
      </w:r>
      <w:r>
        <w:rPr>
          <w:rFonts w:ascii="Courier New" w:hAnsi="Courier New"/>
          <w:sz w:val="18"/>
        </w:rPr>
        <w:t>"</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412184DA" w14:textId="77777777" w:rsidR="00F25A76" w:rsidRDefault="00F25A76" w:rsidP="00D23B70"/>
    <w:p w14:paraId="635397A4" w14:textId="77777777" w:rsidR="00263BA4" w:rsidRDefault="00263BA4" w:rsidP="00263BA4">
      <w:pPr>
        <w:pStyle w:val="Heading5"/>
      </w:pPr>
      <w:r>
        <w:t>Missing Required Data Bundle Parameter</w:t>
      </w:r>
    </w:p>
    <w:p w14:paraId="18ED5BAD" w14:textId="77777777" w:rsidR="00263BA4" w:rsidRDefault="00263BA4" w:rsidP="00263BA4">
      <w:r>
        <w:rPr>
          <w:b/>
        </w:rPr>
        <w:t>Scenario</w:t>
      </w:r>
      <w:r>
        <w:t xml:space="preserve">: Data reporting request submitted without the required </w:t>
      </w:r>
      <w:proofErr w:type="spellStart"/>
      <w:r>
        <w:t>dataBundle</w:t>
      </w:r>
      <w:proofErr w:type="spellEnd"/>
      <w:r>
        <w:t xml:space="preserve"> parameter.</w:t>
      </w:r>
    </w:p>
    <w:p w14:paraId="64E2C14E" w14:textId="6B3B207D" w:rsidR="00263BA4" w:rsidRDefault="00263BA4" w:rsidP="00D23B70">
      <w:pPr>
        <w:ind w:right="720"/>
      </w:pPr>
      <w:r w:rsidRPr="52A82BF2">
        <w:rPr>
          <w:rFonts w:ascii="Courier New" w:hAnsi="Courier New"/>
          <w:sz w:val="18"/>
          <w:szCs w:val="18"/>
        </w:rPr>
        <w:t>POST https://[base]/access/Patient/$report-data</w:t>
      </w:r>
      <w:r w:rsidR="004C17E4">
        <w:rPr>
          <w:rFonts w:ascii="Courier New" w:hAnsi="Courier New"/>
          <w:sz w:val="18"/>
          <w:szCs w:val="18"/>
        </w:rPr>
        <w:t>?entityId=ACCES67890</w:t>
      </w:r>
    </w:p>
    <w:p w14:paraId="6A1EB5C9" w14:textId="527EDBE1" w:rsidR="00263BA4" w:rsidRDefault="00263BA4" w:rsidP="00D23B7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3730C1CD" w14:textId="77777777" w:rsidR="00263BA4" w:rsidRDefault="00263BA4" w:rsidP="00D23B7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"required",</w:t>
      </w:r>
      <w:r>
        <w:rPr>
          <w:rFonts w:ascii="Courier New" w:hAnsi="Courier New"/>
          <w:sz w:val="18"/>
        </w:rPr>
        <w:br/>
        <w:t xml:space="preserve">      "details": {</w:t>
      </w:r>
      <w:r>
        <w:rPr>
          <w:rFonts w:ascii="Courier New" w:hAnsi="Courier New"/>
          <w:sz w:val="18"/>
        </w:rPr>
        <w:br/>
        <w:t xml:space="preserve">        "text": "Missing required parameter: </w:t>
      </w:r>
      <w:proofErr w:type="spellStart"/>
      <w:r>
        <w:rPr>
          <w:rFonts w:ascii="Courier New" w:hAnsi="Courier New"/>
          <w:sz w:val="18"/>
        </w:rPr>
        <w:t>dataBundle</w:t>
      </w:r>
      <w:proofErr w:type="spellEnd"/>
      <w:r>
        <w:rPr>
          <w:rFonts w:ascii="Courier New" w:hAnsi="Courier New"/>
          <w:sz w:val="18"/>
        </w:rPr>
        <w:t>"</w:t>
      </w:r>
      <w:r>
        <w:rPr>
          <w:rFonts w:ascii="Courier New" w:hAnsi="Courier New"/>
          <w:sz w:val="18"/>
        </w:rPr>
        <w:br/>
        <w:t xml:space="preserve">      },</w:t>
      </w:r>
      <w:r>
        <w:rPr>
          <w:rFonts w:ascii="Courier New" w:hAnsi="Courier New"/>
          <w:sz w:val="18"/>
        </w:rPr>
        <w:br/>
        <w:t xml:space="preserve">      "diagnostics": "At least one '</w:t>
      </w:r>
      <w:proofErr w:type="spellStart"/>
      <w:r>
        <w:rPr>
          <w:rFonts w:ascii="Courier New" w:hAnsi="Courier New"/>
          <w:sz w:val="18"/>
        </w:rPr>
        <w:t>dataBundle</w:t>
      </w:r>
      <w:proofErr w:type="spellEnd"/>
      <w:r>
        <w:rPr>
          <w:rFonts w:ascii="Courier New" w:hAnsi="Courier New"/>
          <w:sz w:val="18"/>
        </w:rPr>
        <w:t xml:space="preserve">' parameter containing an ACCESS Data Reporting Bundle is required. The bundle must conform to the </w:t>
      </w:r>
      <w:proofErr w:type="spellStart"/>
      <w:r>
        <w:rPr>
          <w:rFonts w:ascii="Courier New" w:hAnsi="Courier New"/>
          <w:sz w:val="18"/>
        </w:rPr>
        <w:t>ACCESSDataReportingBundle</w:t>
      </w:r>
      <w:proofErr w:type="spellEnd"/>
      <w:r>
        <w:rPr>
          <w:rFonts w:ascii="Courier New" w:hAnsi="Courier New"/>
          <w:sz w:val="18"/>
        </w:rPr>
        <w:t xml:space="preserve"> profile."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3DF27464" w14:textId="77777777" w:rsidR="00F25A76" w:rsidRDefault="00F25A76" w:rsidP="00F25A76">
      <w:pPr>
        <w:pStyle w:val="Heading5"/>
      </w:pPr>
      <w:r>
        <w:t>Invalid Composition Structure</w:t>
      </w:r>
    </w:p>
    <w:p w14:paraId="1967E7F6" w14:textId="77777777" w:rsidR="00F25A76" w:rsidRDefault="00F25A76" w:rsidP="00F25A76">
      <w:r>
        <w:rPr>
          <w:b/>
        </w:rPr>
        <w:t>Scenario</w:t>
      </w:r>
      <w:r>
        <w:t>: Data reporting bundle contains an invalid Composition structure.</w:t>
      </w:r>
    </w:p>
    <w:p w14:paraId="423A94B8" w14:textId="374F9A44" w:rsidR="00F25A76" w:rsidRDefault="00F25A76" w:rsidP="00D23B7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5C683434" w14:textId="0E042FAE" w:rsidR="00F25A76" w:rsidRDefault="00F25A76" w:rsidP="00D23B7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"structure",</w:t>
      </w:r>
      <w:r>
        <w:rPr>
          <w:rFonts w:ascii="Courier New" w:hAnsi="Courier New"/>
          <w:sz w:val="18"/>
        </w:rPr>
        <w:br/>
        <w:t xml:space="preserve">      "details": {</w:t>
      </w:r>
      <w:r>
        <w:rPr>
          <w:rFonts w:ascii="Courier New" w:hAnsi="Courier New"/>
          <w:sz w:val="18"/>
        </w:rPr>
        <w:br/>
        <w:t xml:space="preserve">        "text": "Invalid Composition structure in data reporting bundle"</w:t>
      </w:r>
      <w:r>
        <w:rPr>
          <w:rFonts w:ascii="Courier New" w:hAnsi="Courier New"/>
          <w:sz w:val="18"/>
        </w:rPr>
        <w:br/>
        <w:t xml:space="preserve">      },</w:t>
      </w:r>
      <w:r>
        <w:rPr>
          <w:rFonts w:ascii="Courier New" w:hAnsi="Courier New"/>
          <w:sz w:val="18"/>
        </w:rPr>
        <w:br/>
        <w:t xml:space="preserve">      </w:t>
      </w:r>
      <w:r w:rsidRPr="00BF0BE6">
        <w:rPr>
          <w:rFonts w:ascii="Courier New" w:hAnsi="Courier New"/>
          <w:sz w:val="18"/>
        </w:rPr>
        <w:t xml:space="preserve">"diagnostics": "The Composition resource must include the </w:t>
      </w:r>
      <w:proofErr w:type="spellStart"/>
      <w:r w:rsidR="00BF0BE6" w:rsidRPr="00BF0BE6">
        <w:rPr>
          <w:rFonts w:ascii="Courier New" w:hAnsi="Courier New"/>
          <w:sz w:val="18"/>
        </w:rPr>
        <w:t>dateTime</w:t>
      </w:r>
      <w:proofErr w:type="spellEnd"/>
      <w:r w:rsidR="00BF0BE6" w:rsidRPr="00BF0BE6">
        <w:rPr>
          <w:rFonts w:ascii="Courier New" w:hAnsi="Courier New"/>
          <w:sz w:val="18"/>
        </w:rPr>
        <w:t xml:space="preserve"> data element</w:t>
      </w:r>
      <w:r w:rsidRPr="00BF0BE6">
        <w:rPr>
          <w:rFonts w:ascii="Courier New" w:hAnsi="Courier New"/>
          <w:sz w:val="18"/>
        </w:rPr>
        <w:t>."</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24A7952B" w14:textId="77777777" w:rsidR="00F25A76" w:rsidRDefault="00F25A76" w:rsidP="00F25A76"/>
    <w:p w14:paraId="4C126A23" w14:textId="77777777" w:rsidR="00F25A76" w:rsidRDefault="00F25A76" w:rsidP="00F25A76">
      <w:pPr>
        <w:pStyle w:val="Heading5"/>
      </w:pPr>
      <w:r>
        <w:t>Missing Required Track Section</w:t>
      </w:r>
    </w:p>
    <w:p w14:paraId="797EA08C" w14:textId="6419F257" w:rsidR="00F25A76" w:rsidRDefault="00F25A76" w:rsidP="00F25A76">
      <w:r>
        <w:rPr>
          <w:b/>
        </w:rPr>
        <w:t>Scenario</w:t>
      </w:r>
      <w:r>
        <w:t>: Composition is missing required section for the specified track.</w:t>
      </w:r>
    </w:p>
    <w:p w14:paraId="09E200EA" w14:textId="74680699" w:rsidR="00F25A76" w:rsidRDefault="00F25A76" w:rsidP="00D23B7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3E49D39F" w14:textId="771A0E38" w:rsidR="00F25A76" w:rsidRDefault="00F25A76" w:rsidP="00D23B70">
      <w:pPr>
        <w:ind w:right="720"/>
      </w:pPr>
      <w:r>
        <w:rPr>
          <w:rFonts w:ascii="Courier New" w:hAnsi="Courier New"/>
          <w:sz w:val="18"/>
        </w:rPr>
        <w:lastRenderedPageBreak/>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r>
        <w:rPr>
          <w:rFonts w:ascii="Courier New" w:hAnsi="Courier New"/>
          <w:sz w:val="18"/>
        </w:rPr>
        <w:br/>
        <w:t xml:space="preserve">      "severity": "error",</w:t>
      </w:r>
      <w:r>
        <w:rPr>
          <w:rFonts w:ascii="Courier New" w:hAnsi="Courier New"/>
          <w:sz w:val="18"/>
        </w:rPr>
        <w:br/>
        <w:t xml:space="preserve">      "code": "required",</w:t>
      </w:r>
      <w:r>
        <w:rPr>
          <w:rFonts w:ascii="Courier New" w:hAnsi="Courier New"/>
          <w:sz w:val="18"/>
        </w:rPr>
        <w:br/>
        <w:t xml:space="preserve">      "details": {</w:t>
      </w:r>
      <w:r>
        <w:rPr>
          <w:rFonts w:ascii="Courier New" w:hAnsi="Courier New"/>
          <w:sz w:val="18"/>
        </w:rPr>
        <w:br/>
        <w:t xml:space="preserve">        "text": "Missing required track section in Composition"</w:t>
      </w:r>
      <w:r>
        <w:rPr>
          <w:rFonts w:ascii="Courier New" w:hAnsi="Courier New"/>
          <w:sz w:val="18"/>
        </w:rPr>
        <w:br/>
        <w:t xml:space="preserve">      },</w:t>
      </w:r>
      <w:r>
        <w:rPr>
          <w:rFonts w:ascii="Courier New" w:hAnsi="Courier New"/>
          <w:sz w:val="18"/>
        </w:rPr>
        <w:br/>
        <w:t xml:space="preserve">      "diagnostics": "For </w:t>
      </w:r>
      <w:r w:rsidR="00263BA4">
        <w:rPr>
          <w:rFonts w:ascii="Courier New" w:hAnsi="Courier New"/>
          <w:sz w:val="18"/>
        </w:rPr>
        <w:t xml:space="preserve">submitting data to </w:t>
      </w:r>
      <w:r>
        <w:rPr>
          <w:rFonts w:ascii="Courier New" w:hAnsi="Courier New"/>
          <w:sz w:val="18"/>
        </w:rPr>
        <w:t xml:space="preserve">the BH track, the Composition must include the </w:t>
      </w:r>
      <w:r w:rsidR="00263BA4">
        <w:rPr>
          <w:rFonts w:ascii="Courier New" w:hAnsi="Courier New"/>
          <w:sz w:val="18"/>
        </w:rPr>
        <w:t>BH section</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31484099" w14:textId="77777777" w:rsidR="00F25A76" w:rsidRDefault="00F25A76" w:rsidP="00F25A76"/>
    <w:p w14:paraId="3BE2EC26" w14:textId="77777777" w:rsidR="00F25A76" w:rsidRDefault="00F25A76" w:rsidP="00F25A76">
      <w:pPr>
        <w:pStyle w:val="Heading5"/>
      </w:pPr>
      <w:r>
        <w:t>Invalid Resource Reference</w:t>
      </w:r>
    </w:p>
    <w:p w14:paraId="0B8A3AFC" w14:textId="77777777" w:rsidR="00F25A76" w:rsidRDefault="00F25A76" w:rsidP="00F25A76">
      <w:r>
        <w:rPr>
          <w:b/>
        </w:rPr>
        <w:t>Scenario</w:t>
      </w:r>
      <w:r>
        <w:t>: Composition references resources that are not included in the bundle.</w:t>
      </w:r>
    </w:p>
    <w:p w14:paraId="51058C78" w14:textId="7847425A" w:rsidR="00F25A76" w:rsidRDefault="00F25A76" w:rsidP="00D23B7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5CEAB6E7" w14:textId="36E8140D" w:rsidR="00F25A76" w:rsidRDefault="00F25A76" w:rsidP="00D23B70">
      <w:pPr>
        <w:ind w:right="720"/>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r>
        <w:rPr>
          <w:rFonts w:ascii="Courier New" w:hAnsi="Courier New"/>
          <w:sz w:val="18"/>
        </w:rPr>
        <w:br/>
        <w:t xml:space="preserve">      "severity": "error",</w:t>
      </w:r>
      <w:r>
        <w:rPr>
          <w:rFonts w:ascii="Courier New" w:hAnsi="Courier New"/>
          <w:sz w:val="18"/>
        </w:rPr>
        <w:br/>
        <w:t xml:space="preserve">      "code": "</w:t>
      </w:r>
      <w:r w:rsidR="00263BA4">
        <w:rPr>
          <w:rFonts w:ascii="Courier New" w:hAnsi="Courier New"/>
          <w:sz w:val="18"/>
        </w:rPr>
        <w:t>invariant</w:t>
      </w:r>
      <w:r>
        <w:rPr>
          <w:rFonts w:ascii="Courier New" w:hAnsi="Courier New"/>
          <w:sz w:val="18"/>
        </w:rPr>
        <w:t>",</w:t>
      </w:r>
      <w:r>
        <w:rPr>
          <w:rFonts w:ascii="Courier New" w:hAnsi="Courier New"/>
          <w:sz w:val="18"/>
        </w:rPr>
        <w:br/>
        <w:t xml:space="preserve">      "details": {</w:t>
      </w:r>
      <w:r>
        <w:rPr>
          <w:rFonts w:ascii="Courier New" w:hAnsi="Courier New"/>
          <w:sz w:val="18"/>
        </w:rPr>
        <w:br/>
        <w:t xml:space="preserve">        "text": "Invalid resource reference in Composition"</w:t>
      </w:r>
      <w:r>
        <w:rPr>
          <w:rFonts w:ascii="Courier New" w:hAnsi="Courier New"/>
          <w:sz w:val="18"/>
        </w:rPr>
        <w:br/>
        <w:t xml:space="preserve">      },</w:t>
      </w:r>
      <w:r>
        <w:rPr>
          <w:rFonts w:ascii="Courier New" w:hAnsi="Courier New"/>
          <w:sz w:val="18"/>
        </w:rPr>
        <w:br/>
        <w:t xml:space="preserve">      </w:t>
      </w:r>
      <w:r w:rsidRPr="00BF0BE6">
        <w:rPr>
          <w:rFonts w:ascii="Courier New" w:hAnsi="Courier New"/>
          <w:sz w:val="18"/>
        </w:rPr>
        <w:t>"diagnostics": "</w:t>
      </w:r>
      <w:proofErr w:type="spellStart"/>
      <w:r w:rsidRPr="00BF0BE6">
        <w:rPr>
          <w:rFonts w:ascii="Courier New" w:hAnsi="Courier New"/>
          <w:sz w:val="18"/>
        </w:rPr>
        <w:t>Composition.section</w:t>
      </w:r>
      <w:proofErr w:type="spellEnd"/>
      <w:r w:rsidRPr="00BF0BE6">
        <w:rPr>
          <w:rFonts w:ascii="Courier New" w:hAnsi="Courier New"/>
          <w:sz w:val="18"/>
        </w:rPr>
        <w:t>[blood-pressure].entry references 'Observation/bp-reading-123' but this resource is not included in the Bundle. All referenced resources must be included in the bundle."</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r>
      <w:proofErr w:type="gramStart"/>
      <w:r>
        <w:rPr>
          <w:rFonts w:ascii="Courier New" w:hAnsi="Courier New"/>
          <w:sz w:val="18"/>
        </w:rPr>
        <w:t xml:space="preserve">  ]</w:t>
      </w:r>
      <w:proofErr w:type="gramEnd"/>
      <w:r>
        <w:rPr>
          <w:rFonts w:ascii="Courier New" w:hAnsi="Courier New"/>
          <w:sz w:val="18"/>
        </w:rPr>
        <w:br/>
        <w:t>}</w:t>
      </w:r>
    </w:p>
    <w:p w14:paraId="3377978E" w14:textId="77777777" w:rsidR="00F25A76" w:rsidRDefault="00F25A76" w:rsidP="00F25A76"/>
    <w:p w14:paraId="7397C4C3" w14:textId="34061DB0" w:rsidR="00263BA4" w:rsidRDefault="00263BA4" w:rsidP="00263BA4">
      <w:pPr>
        <w:pStyle w:val="Heading5"/>
      </w:pPr>
      <w:r>
        <w:t>Multiple Track Sections Submitted</w:t>
      </w:r>
    </w:p>
    <w:p w14:paraId="20646A6C" w14:textId="37521C71" w:rsidR="00263BA4" w:rsidRDefault="00263BA4" w:rsidP="00263BA4">
      <w:r>
        <w:rPr>
          <w:b/>
        </w:rPr>
        <w:t>Scenario</w:t>
      </w:r>
      <w:r>
        <w:t>: Composition has more than one track section specified.</w:t>
      </w:r>
    </w:p>
    <w:p w14:paraId="47537532" w14:textId="27F7F45D" w:rsidR="00263BA4" w:rsidRDefault="00263BA4" w:rsidP="00D23B70">
      <w:pPr>
        <w:ind w:right="720"/>
      </w:pPr>
      <w:r>
        <w:rPr>
          <w:rFonts w:ascii="Courier New" w:hAnsi="Courier New"/>
          <w:sz w:val="18"/>
        </w:rPr>
        <w:t>HTTP/1.1 400 Bad Request</w:t>
      </w:r>
      <w:r>
        <w:rPr>
          <w:rFonts w:ascii="Courier New" w:hAnsi="Courier New"/>
          <w:sz w:val="18"/>
        </w:rPr>
        <w:br/>
        <w:t>Content-Type: application/</w:t>
      </w:r>
      <w:proofErr w:type="spellStart"/>
      <w:r w:rsidR="00D34EEF">
        <w:rPr>
          <w:rFonts w:ascii="Courier New" w:hAnsi="Courier New"/>
          <w:sz w:val="18"/>
        </w:rPr>
        <w:t>json</w:t>
      </w:r>
      <w:proofErr w:type="spellEnd"/>
    </w:p>
    <w:p w14:paraId="390F5A44" w14:textId="1D63E5AB" w:rsidR="00263BA4" w:rsidRDefault="00263BA4" w:rsidP="00D23B70">
      <w:pPr>
        <w:spacing w:after="0"/>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r>
        <w:rPr>
          <w:rFonts w:ascii="Courier New" w:hAnsi="Courier New"/>
          <w:sz w:val="18"/>
        </w:rPr>
        <w:br/>
        <w:t xml:space="preserve">  "issue": [</w:t>
      </w:r>
      <w:r>
        <w:rPr>
          <w:rFonts w:ascii="Courier New" w:hAnsi="Courier New"/>
          <w:sz w:val="18"/>
        </w:rPr>
        <w:br/>
        <w:t xml:space="preserve"> </w:t>
      </w:r>
      <w:proofErr w:type="gramStart"/>
      <w:r>
        <w:rPr>
          <w:rFonts w:ascii="Courier New" w:hAnsi="Courier New"/>
          <w:sz w:val="18"/>
        </w:rPr>
        <w:t xml:space="preserve">   {</w:t>
      </w:r>
      <w:proofErr w:type="gramEnd"/>
      <w:r>
        <w:rPr>
          <w:rFonts w:ascii="Courier New" w:hAnsi="Courier New"/>
          <w:sz w:val="18"/>
        </w:rPr>
        <w:br/>
        <w:t xml:space="preserve">      "severity": "error",</w:t>
      </w:r>
      <w:r>
        <w:rPr>
          <w:rFonts w:ascii="Courier New" w:hAnsi="Courier New"/>
          <w:sz w:val="18"/>
        </w:rPr>
        <w:br/>
        <w:t xml:space="preserve">      "code": "invariant",</w:t>
      </w:r>
      <w:r>
        <w:rPr>
          <w:rFonts w:ascii="Courier New" w:hAnsi="Courier New"/>
          <w:sz w:val="18"/>
        </w:rPr>
        <w:br/>
        <w:t xml:space="preserve">      "details": {</w:t>
      </w:r>
      <w:r>
        <w:rPr>
          <w:rFonts w:ascii="Courier New" w:hAnsi="Courier New"/>
          <w:sz w:val="18"/>
        </w:rPr>
        <w:br/>
      </w:r>
      <w:r>
        <w:rPr>
          <w:rFonts w:ascii="Courier New" w:hAnsi="Courier New"/>
          <w:sz w:val="18"/>
        </w:rPr>
        <w:lastRenderedPageBreak/>
        <w:t xml:space="preserve">        "text": "Invalid resource reference in Composition"</w:t>
      </w:r>
      <w:r>
        <w:rPr>
          <w:rFonts w:ascii="Courier New" w:hAnsi="Courier New"/>
          <w:sz w:val="18"/>
        </w:rPr>
        <w:br/>
        <w:t xml:space="preserve">      },</w:t>
      </w:r>
      <w:r>
        <w:rPr>
          <w:rFonts w:ascii="Courier New" w:hAnsi="Courier New"/>
          <w:sz w:val="18"/>
        </w:rPr>
        <w:br/>
        <w:t xml:space="preserve">      </w:t>
      </w:r>
      <w:r w:rsidRPr="00BF0BE6">
        <w:rPr>
          <w:rFonts w:ascii="Courier New" w:hAnsi="Courier New"/>
          <w:sz w:val="18"/>
        </w:rPr>
        <w:t xml:space="preserve">"diagnostics": "Composition contains data for both the CKM and BH tracks. </w:t>
      </w:r>
      <w:r w:rsidR="00BF0BE6" w:rsidRPr="00BF0BE6">
        <w:rPr>
          <w:rFonts w:ascii="Courier New" w:hAnsi="Courier New"/>
          <w:sz w:val="18"/>
        </w:rPr>
        <w:t>Only data for one track can be provided.</w:t>
      </w:r>
    </w:p>
    <w:p w14:paraId="67C3CF56" w14:textId="532E7A1C" w:rsidR="00263BA4" w:rsidRDefault="00263BA4" w:rsidP="00D23B70">
      <w:pPr>
        <w:ind w:right="720"/>
      </w:pPr>
      <w:r>
        <w:rPr>
          <w:rFonts w:ascii="Courier New" w:hAnsi="Courier New"/>
          <w:sz w:val="18"/>
        </w:rPr>
        <w:t xml:space="preserve">    }</w:t>
      </w:r>
      <w:r>
        <w:rPr>
          <w:rFonts w:ascii="Courier New" w:hAnsi="Courier New"/>
          <w:sz w:val="18"/>
        </w:rPr>
        <w:br/>
        <w:t xml:space="preserve">  ]</w:t>
      </w:r>
      <w:r>
        <w:rPr>
          <w:rFonts w:ascii="Courier New" w:hAnsi="Courier New"/>
          <w:sz w:val="18"/>
        </w:rPr>
        <w:br/>
        <w:t>}</w:t>
      </w:r>
    </w:p>
    <w:p w14:paraId="5DF5FDB7" w14:textId="77777777" w:rsidR="00263BA4" w:rsidRDefault="00263BA4" w:rsidP="00263BA4"/>
    <w:p w14:paraId="0DFE020C" w14:textId="77777777" w:rsidR="00F25A76" w:rsidRDefault="00F25A76" w:rsidP="00F25A76">
      <w:pPr>
        <w:pStyle w:val="Heading5"/>
      </w:pPr>
      <w:r>
        <w:t>Duplicate Data Submission</w:t>
      </w:r>
    </w:p>
    <w:p w14:paraId="64A14991" w14:textId="77777777" w:rsidR="00F25A76" w:rsidRDefault="00F25A76" w:rsidP="00F25A76">
      <w:r>
        <w:rPr>
          <w:b/>
        </w:rPr>
        <w:t>Scenario</w:t>
      </w:r>
      <w:r>
        <w:t>: Attempting to submit data that was already reported in a previous submission.</w:t>
      </w:r>
    </w:p>
    <w:p w14:paraId="1A903D42" w14:textId="6788E753" w:rsidR="00F25A76" w:rsidRDefault="00F25A76" w:rsidP="00D23B7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2A8AD0F0" w14:textId="77777777" w:rsidR="00F25A76" w:rsidRDefault="00F25A76" w:rsidP="00D23B70">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"https://globalalliantinc.com/access/CodeSystem/ACCESSReportDataResultCS",</w:t>
      </w:r>
      <w:r>
        <w:rPr>
          <w:rFonts w:ascii="Courier New" w:hAnsi="Courier New"/>
          <w:sz w:val="18"/>
        </w:rPr>
        <w:br/>
        <w:t xml:space="preserve">            "code": "duplicate",</w:t>
      </w:r>
      <w:r>
        <w:rPr>
          <w:rFonts w:ascii="Courier New" w:hAnsi="Courier New"/>
          <w:sz w:val="18"/>
        </w:rPr>
        <w:br/>
        <w:t xml:space="preserve">            "display": "Duplicate submission"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Pr="0022344B">
        <w:rPr>
          <w:rFonts w:ascii="Courier New" w:hAnsi="Courier New"/>
          <w:sz w:val="18"/>
        </w:rPr>
        <w:t>Data submission is a duplicate of a previously submitted report for this reporting period.</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01F20594" w14:textId="77777777" w:rsidR="00263BA4" w:rsidRPr="0022344B" w:rsidRDefault="00263BA4" w:rsidP="00F25A76">
      <w:pPr>
        <w:ind w:left="720" w:right="720"/>
        <w:rPr>
          <w:rFonts w:ascii="Courier New" w:hAnsi="Courier New"/>
          <w:sz w:val="18"/>
        </w:rPr>
      </w:pPr>
    </w:p>
    <w:p w14:paraId="7C7B7F19" w14:textId="6F41DF15" w:rsidR="00263BA4" w:rsidRDefault="00263BA4" w:rsidP="00263BA4">
      <w:pPr>
        <w:pStyle w:val="Heading5"/>
      </w:pPr>
      <w:r>
        <w:t>Incomplete Data Submission</w:t>
      </w:r>
    </w:p>
    <w:p w14:paraId="28C7EA4E" w14:textId="77777777" w:rsidR="00263BA4" w:rsidRDefault="00263BA4" w:rsidP="00263BA4">
      <w:r>
        <w:rPr>
          <w:b/>
        </w:rPr>
        <w:t>Scenario</w:t>
      </w:r>
      <w:r>
        <w:t>: Attempting to submit data that was already reported in a previous submission.</w:t>
      </w:r>
    </w:p>
    <w:p w14:paraId="18746E5B" w14:textId="6E1D9974" w:rsidR="00263BA4" w:rsidRDefault="00263BA4" w:rsidP="00D23B70">
      <w:pPr>
        <w:ind w:right="720"/>
      </w:pPr>
      <w:r>
        <w:rPr>
          <w:rFonts w:ascii="Courier New" w:hAnsi="Courier New"/>
          <w:sz w:val="18"/>
        </w:rPr>
        <w:t>HTTP/1.1 200 OK</w:t>
      </w:r>
      <w:r>
        <w:rPr>
          <w:rFonts w:ascii="Courier New" w:hAnsi="Courier New"/>
          <w:sz w:val="18"/>
        </w:rPr>
        <w:br/>
        <w:t>Content-Type: application/</w:t>
      </w:r>
      <w:proofErr w:type="spellStart"/>
      <w:r w:rsidR="00D34EEF">
        <w:rPr>
          <w:rFonts w:ascii="Courier New" w:hAnsi="Courier New"/>
          <w:sz w:val="18"/>
        </w:rPr>
        <w:t>json</w:t>
      </w:r>
      <w:proofErr w:type="spellEnd"/>
    </w:p>
    <w:p w14:paraId="37C3A608" w14:textId="27D5A4BF" w:rsidR="00CE3E46" w:rsidRDefault="00263BA4" w:rsidP="00D23B70">
      <w:pPr>
        <w:ind w:right="720"/>
        <w:rPr>
          <w:rFonts w:ascii="Courier New" w:hAnsi="Courier New"/>
          <w:sz w:val="18"/>
        </w:rPr>
      </w:pPr>
      <w:r>
        <w:rPr>
          <w:rFonts w:ascii="Courier New" w:hAnsi="Courier New"/>
          <w:sz w:val="18"/>
        </w:rPr>
        <w:t>{</w:t>
      </w:r>
      <w:r>
        <w:rPr>
          <w:rFonts w:ascii="Courier New" w:hAnsi="Courier New"/>
          <w:sz w:val="18"/>
        </w:rPr>
        <w:br/>
        <w:t xml:space="preserve">  "</w:t>
      </w:r>
      <w:proofErr w:type="spellStart"/>
      <w:r>
        <w:rPr>
          <w:rFonts w:ascii="Courier New" w:hAnsi="Courier New"/>
          <w:sz w:val="18"/>
        </w:rPr>
        <w:t>resourceType</w:t>
      </w:r>
      <w:proofErr w:type="spellEnd"/>
      <w:r>
        <w:rPr>
          <w:rFonts w:ascii="Courier New" w:hAnsi="Courier New"/>
          <w:sz w:val="18"/>
        </w:rPr>
        <w:t>": "Parameters",</w:t>
      </w:r>
      <w:r>
        <w:rPr>
          <w:rFonts w:ascii="Courier New" w:hAnsi="Courier New"/>
          <w:sz w:val="18"/>
        </w:rPr>
        <w:br/>
        <w:t xml:space="preserve">  "parameter": [</w:t>
      </w:r>
      <w:r>
        <w:rPr>
          <w:rFonts w:ascii="Courier New" w:hAnsi="Courier New"/>
          <w:sz w:val="18"/>
        </w:rPr>
        <w:br/>
        <w:t xml:space="preserve">    {</w:t>
      </w:r>
      <w:r>
        <w:rPr>
          <w:rFonts w:ascii="Courier New" w:hAnsi="Courier New"/>
          <w:sz w:val="18"/>
        </w:rPr>
        <w:br/>
        <w:t xml:space="preserve">      "name": "result",</w:t>
      </w:r>
      <w:r>
        <w:rPr>
          <w:rFonts w:ascii="Courier New" w:hAnsi="Courier New"/>
          <w:sz w:val="18"/>
        </w:rPr>
        <w:br/>
        <w:t xml:space="preserve">      "</w:t>
      </w:r>
      <w:proofErr w:type="spellStart"/>
      <w:r>
        <w:rPr>
          <w:rFonts w:ascii="Courier New" w:hAnsi="Courier New"/>
          <w:sz w:val="18"/>
        </w:rPr>
        <w:t>valueCodeableConcept</w:t>
      </w:r>
      <w:proofErr w:type="spellEnd"/>
      <w:r>
        <w:rPr>
          <w:rFonts w:ascii="Courier New" w:hAnsi="Courier New"/>
          <w:sz w:val="18"/>
        </w:rPr>
        <w:t>": {</w:t>
      </w:r>
      <w:r>
        <w:rPr>
          <w:rFonts w:ascii="Courier New" w:hAnsi="Courier New"/>
          <w:sz w:val="18"/>
        </w:rPr>
        <w:br/>
        <w:t xml:space="preserve">        "coding": [</w:t>
      </w:r>
      <w:r>
        <w:rPr>
          <w:rFonts w:ascii="Courier New" w:hAnsi="Courier New"/>
          <w:sz w:val="18"/>
        </w:rPr>
        <w:br/>
        <w:t xml:space="preserve">          {</w:t>
      </w:r>
      <w:r>
        <w:rPr>
          <w:rFonts w:ascii="Courier New" w:hAnsi="Courier New"/>
          <w:sz w:val="18"/>
        </w:rPr>
        <w:br/>
        <w:t xml:space="preserve">            "system": </w:t>
      </w:r>
      <w:r>
        <w:rPr>
          <w:rFonts w:ascii="Courier New" w:hAnsi="Courier New"/>
          <w:sz w:val="18"/>
        </w:rPr>
        <w:lastRenderedPageBreak/>
        <w:t>"https://globalalliantinc.com/access/CodeSystem/ACCESSReportDataResultCS",</w:t>
      </w:r>
      <w:r>
        <w:rPr>
          <w:rFonts w:ascii="Courier New" w:hAnsi="Courier New"/>
          <w:sz w:val="18"/>
        </w:rPr>
        <w:br/>
        <w:t xml:space="preserve">            "code": "</w:t>
      </w:r>
      <w:r w:rsidR="00573678">
        <w:rPr>
          <w:rFonts w:ascii="Courier New" w:hAnsi="Courier New"/>
          <w:sz w:val="18"/>
        </w:rPr>
        <w:t>incomplete-data</w:t>
      </w:r>
      <w:r>
        <w:rPr>
          <w:rFonts w:ascii="Courier New" w:hAnsi="Courier New"/>
          <w:sz w:val="18"/>
        </w:rPr>
        <w:t>",</w:t>
      </w:r>
      <w:r>
        <w:rPr>
          <w:rFonts w:ascii="Courier New" w:hAnsi="Courier New"/>
          <w:sz w:val="18"/>
        </w:rPr>
        <w:br/>
        <w:t xml:space="preserve">            "display": "</w:t>
      </w:r>
      <w:r w:rsidR="00573678" w:rsidRPr="00573678">
        <w:rPr>
          <w:rFonts w:ascii="Courier New" w:hAnsi="Courier New"/>
          <w:sz w:val="18"/>
        </w:rPr>
        <w:t>Data submission is missing required observations or measurements for the specified track (see the 'issues' parameter for specific issues and details).</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"text": "</w:t>
      </w:r>
      <w:r w:rsidR="00573678">
        <w:rPr>
          <w:rFonts w:ascii="Courier New" w:hAnsi="Courier New"/>
          <w:sz w:val="18"/>
        </w:rPr>
        <w:t>PHQ-9 questionnaire response has more than two missing answers.</w:t>
      </w:r>
      <w:r>
        <w:rPr>
          <w:rFonts w:ascii="Courier New" w:hAnsi="Courier New"/>
          <w:sz w:val="18"/>
        </w:rPr>
        <w:t>"</w:t>
      </w:r>
      <w:r>
        <w:rPr>
          <w:rFonts w:ascii="Courier New" w:hAnsi="Courier New"/>
          <w:sz w:val="18"/>
        </w:rPr>
        <w:br/>
        <w:t xml:space="preserve">      }</w:t>
      </w:r>
      <w:r>
        <w:rPr>
          <w:rFonts w:ascii="Courier New" w:hAnsi="Courier New"/>
          <w:sz w:val="18"/>
        </w:rPr>
        <w:br/>
        <w:t xml:space="preserve">    }</w:t>
      </w:r>
      <w:r w:rsidR="00CE3E46">
        <w:rPr>
          <w:rFonts w:ascii="Courier New" w:hAnsi="Courier New"/>
          <w:sz w:val="18"/>
        </w:rPr>
        <w:t>,</w:t>
      </w:r>
    </w:p>
    <w:p w14:paraId="2A278946" w14:textId="0D984C65" w:rsidR="00CE3E46" w:rsidRDefault="00CE3E46" w:rsidP="00D23B70">
      <w:pPr>
        <w:spacing w:after="0"/>
        <w:ind w:right="720" w:firstLine="720"/>
        <w:rPr>
          <w:rFonts w:ascii="Courier New" w:hAnsi="Courier New"/>
          <w:sz w:val="18"/>
        </w:rPr>
      </w:pPr>
      <w:r>
        <w:rPr>
          <w:rFonts w:ascii="Courier New" w:hAnsi="Courier New"/>
          <w:sz w:val="18"/>
        </w:rPr>
        <w:t xml:space="preserve">     {</w:t>
      </w:r>
    </w:p>
    <w:p w14:paraId="7CAC5AC0" w14:textId="53FD52F9" w:rsidR="00CE3E46" w:rsidRDefault="00CE3E46" w:rsidP="00D23B70">
      <w:pPr>
        <w:spacing w:after="0"/>
        <w:ind w:right="720"/>
        <w:rPr>
          <w:rFonts w:ascii="Courier New" w:hAnsi="Courier New"/>
          <w:sz w:val="18"/>
        </w:rPr>
      </w:pPr>
      <w:r>
        <w:rPr>
          <w:rFonts w:ascii="Courier New" w:hAnsi="Courier New"/>
          <w:sz w:val="18"/>
        </w:rPr>
        <w:t xml:space="preserve">    </w:t>
      </w:r>
      <w:r>
        <w:rPr>
          <w:rFonts w:ascii="Courier New" w:hAnsi="Courier New"/>
          <w:sz w:val="18"/>
        </w:rPr>
        <w:tab/>
      </w:r>
      <w:r>
        <w:rPr>
          <w:rFonts w:ascii="Courier New" w:hAnsi="Courier New"/>
          <w:sz w:val="18"/>
        </w:rPr>
        <w:tab/>
        <w:t xml:space="preserve">  "</w:t>
      </w:r>
      <w:proofErr w:type="spellStart"/>
      <w:r>
        <w:rPr>
          <w:rFonts w:ascii="Courier New" w:hAnsi="Courier New"/>
          <w:sz w:val="18"/>
        </w:rPr>
        <w:t>resourceType</w:t>
      </w:r>
      <w:proofErr w:type="spellEnd"/>
      <w:r>
        <w:rPr>
          <w:rFonts w:ascii="Courier New" w:hAnsi="Courier New"/>
          <w:sz w:val="18"/>
        </w:rPr>
        <w:t>": "</w:t>
      </w:r>
      <w:proofErr w:type="spellStart"/>
      <w:r>
        <w:rPr>
          <w:rFonts w:ascii="Courier New" w:hAnsi="Courier New"/>
          <w:sz w:val="18"/>
        </w:rPr>
        <w:t>OperationOutcome</w:t>
      </w:r>
      <w:proofErr w:type="spellEnd"/>
      <w:r>
        <w:rPr>
          <w:rFonts w:ascii="Courier New" w:hAnsi="Courier New"/>
          <w:sz w:val="18"/>
        </w:rPr>
        <w:t>",</w:t>
      </w:r>
    </w:p>
    <w:p w14:paraId="67C545FD" w14:textId="03EECE6B" w:rsidR="00CE3E46" w:rsidRDefault="00CE3E46" w:rsidP="00D23B70">
      <w:pPr>
        <w:spacing w:after="0"/>
        <w:ind w:right="720" w:firstLine="720"/>
        <w:rPr>
          <w:rFonts w:ascii="Courier New" w:hAnsi="Courier New"/>
          <w:sz w:val="18"/>
        </w:rPr>
      </w:pPr>
      <w:r>
        <w:rPr>
          <w:rFonts w:ascii="Courier New" w:hAnsi="Courier New"/>
          <w:sz w:val="18"/>
        </w:rPr>
        <w:t xml:space="preserve">  "issue": [</w:t>
      </w:r>
      <w:r>
        <w:rPr>
          <w:rFonts w:ascii="Courier New" w:hAnsi="Courier New"/>
          <w:sz w:val="18"/>
        </w:rPr>
        <w:br/>
        <w:t xml:space="preserve">    </w:t>
      </w:r>
      <w:r>
        <w:rPr>
          <w:rFonts w:ascii="Courier New" w:hAnsi="Courier New"/>
          <w:sz w:val="18"/>
        </w:rPr>
        <w:tab/>
        <w:t xml:space="preserve"> </w:t>
      </w:r>
      <w:proofErr w:type="gramStart"/>
      <w:r>
        <w:rPr>
          <w:rFonts w:ascii="Courier New" w:hAnsi="Courier New"/>
          <w:sz w:val="18"/>
        </w:rPr>
        <w:t xml:space="preserve">   {</w:t>
      </w:r>
      <w:proofErr w:type="gramEnd"/>
      <w:r>
        <w:rPr>
          <w:rFonts w:ascii="Courier New" w:hAnsi="Courier New"/>
          <w:sz w:val="18"/>
        </w:rPr>
        <w:br/>
        <w:t xml:space="preserve">      </w:t>
      </w:r>
      <w:r>
        <w:rPr>
          <w:rFonts w:ascii="Courier New" w:hAnsi="Courier New"/>
          <w:sz w:val="18"/>
        </w:rPr>
        <w:tab/>
      </w:r>
      <w:r>
        <w:rPr>
          <w:rFonts w:ascii="Courier New" w:hAnsi="Courier New"/>
          <w:sz w:val="18"/>
        </w:rPr>
        <w:tab/>
        <w:t>"severity": "warning",</w:t>
      </w:r>
      <w:r>
        <w:rPr>
          <w:rFonts w:ascii="Courier New" w:hAnsi="Courier New"/>
          <w:sz w:val="18"/>
        </w:rPr>
        <w:br/>
        <w:t xml:space="preserve">      </w:t>
      </w:r>
      <w:r>
        <w:rPr>
          <w:rFonts w:ascii="Courier New" w:hAnsi="Courier New"/>
          <w:sz w:val="18"/>
        </w:rPr>
        <w:tab/>
      </w:r>
      <w:r>
        <w:rPr>
          <w:rFonts w:ascii="Courier New" w:hAnsi="Courier New"/>
          <w:sz w:val="18"/>
        </w:rPr>
        <w:tab/>
        <w:t>"code": "incomplete",</w:t>
      </w:r>
      <w:r>
        <w:rPr>
          <w:rFonts w:ascii="Courier New" w:hAnsi="Courier New"/>
          <w:sz w:val="18"/>
        </w:rPr>
        <w:br/>
        <w:t xml:space="preserve">      </w:t>
      </w:r>
      <w:r>
        <w:rPr>
          <w:rFonts w:ascii="Courier New" w:hAnsi="Courier New"/>
          <w:sz w:val="18"/>
        </w:rPr>
        <w:tab/>
      </w:r>
      <w:r>
        <w:rPr>
          <w:rFonts w:ascii="Courier New" w:hAnsi="Courier New"/>
          <w:sz w:val="18"/>
        </w:rPr>
        <w:tab/>
      </w:r>
      <w:r w:rsidRPr="00BF0BE6">
        <w:rPr>
          <w:rFonts w:ascii="Courier New" w:hAnsi="Courier New"/>
          <w:sz w:val="18"/>
        </w:rPr>
        <w:t>"</w:t>
      </w:r>
      <w:r w:rsidR="00573678">
        <w:rPr>
          <w:rFonts w:ascii="Courier New" w:hAnsi="Courier New"/>
          <w:sz w:val="18"/>
        </w:rPr>
        <w:t>expression</w:t>
      </w:r>
      <w:r w:rsidRPr="00BF0BE6">
        <w:rPr>
          <w:rFonts w:ascii="Courier New" w:hAnsi="Courier New"/>
          <w:sz w:val="18"/>
        </w:rPr>
        <w:t>": "</w:t>
      </w:r>
      <w:proofErr w:type="spellStart"/>
      <w:proofErr w:type="gramStart"/>
      <w:r w:rsidR="00573678">
        <w:rPr>
          <w:rFonts w:ascii="Courier New" w:hAnsi="Courier New"/>
          <w:sz w:val="18"/>
        </w:rPr>
        <w:t>Composition.section.where</w:t>
      </w:r>
      <w:proofErr w:type="spellEnd"/>
      <w:proofErr w:type="gramEnd"/>
      <w:r w:rsidR="00573678">
        <w:rPr>
          <w:rFonts w:ascii="Courier New" w:hAnsi="Courier New"/>
          <w:sz w:val="18"/>
        </w:rPr>
        <w:t xml:space="preserve">(title = </w:t>
      </w:r>
      <w:r w:rsidR="006505FE">
        <w:rPr>
          <w:rFonts w:ascii="Courier New" w:hAnsi="Courier New"/>
          <w:sz w:val="18"/>
        </w:rPr>
        <w:t>'</w:t>
      </w:r>
      <w:r w:rsidR="00573678">
        <w:rPr>
          <w:rFonts w:ascii="Courier New" w:hAnsi="Courier New"/>
          <w:sz w:val="18"/>
        </w:rPr>
        <w:t>BH</w:t>
      </w:r>
      <w:r w:rsidR="006505FE">
        <w:rPr>
          <w:rFonts w:ascii="Courier New" w:hAnsi="Courier New"/>
          <w:sz w:val="18"/>
        </w:rPr>
        <w:t>'</w:t>
      </w:r>
      <w:proofErr w:type="gramStart"/>
      <w:r w:rsidR="00573678">
        <w:rPr>
          <w:rFonts w:ascii="Courier New" w:hAnsi="Courier New"/>
          <w:sz w:val="18"/>
        </w:rPr>
        <w:t>).</w:t>
      </w:r>
      <w:proofErr w:type="spellStart"/>
      <w:r w:rsidR="00573678">
        <w:rPr>
          <w:rFonts w:ascii="Courier New" w:hAnsi="Courier New"/>
          <w:sz w:val="18"/>
        </w:rPr>
        <w:t>section</w:t>
      </w:r>
      <w:proofErr w:type="gramEnd"/>
      <w:r w:rsidR="00573678">
        <w:rPr>
          <w:rFonts w:ascii="Courier New" w:hAnsi="Courier New"/>
          <w:sz w:val="18"/>
        </w:rPr>
        <w:t>.</w:t>
      </w:r>
      <w:proofErr w:type="gramStart"/>
      <w:r w:rsidR="00573678">
        <w:rPr>
          <w:rFonts w:ascii="Courier New" w:hAnsi="Courier New"/>
          <w:sz w:val="18"/>
        </w:rPr>
        <w:t>where</w:t>
      </w:r>
      <w:proofErr w:type="spellEnd"/>
      <w:r w:rsidR="00573678">
        <w:rPr>
          <w:rFonts w:ascii="Courier New" w:hAnsi="Courier New"/>
          <w:sz w:val="18"/>
        </w:rPr>
        <w:t>(</w:t>
      </w:r>
      <w:proofErr w:type="gramEnd"/>
      <w:r w:rsidR="00573678">
        <w:rPr>
          <w:rFonts w:ascii="Courier New" w:hAnsi="Courier New"/>
          <w:sz w:val="18"/>
        </w:rPr>
        <w:t xml:space="preserve">title = </w:t>
      </w:r>
      <w:r w:rsidR="006505FE">
        <w:rPr>
          <w:rFonts w:ascii="Courier New" w:hAnsi="Courier New"/>
          <w:sz w:val="18"/>
        </w:rPr>
        <w:t>'</w:t>
      </w:r>
      <w:r w:rsidR="00573678">
        <w:rPr>
          <w:rFonts w:ascii="Courier New" w:hAnsi="Courier New"/>
          <w:sz w:val="18"/>
        </w:rPr>
        <w:t>PHQ-9</w:t>
      </w:r>
      <w:r w:rsidR="006505FE">
        <w:rPr>
          <w:rFonts w:ascii="Courier New" w:hAnsi="Courier New"/>
          <w:sz w:val="18"/>
        </w:rPr>
        <w:t>')"</w:t>
      </w:r>
    </w:p>
    <w:p w14:paraId="3E600F8D" w14:textId="77777777" w:rsidR="00CE3E46" w:rsidRDefault="00CE3E46" w:rsidP="00D23B70">
      <w:pPr>
        <w:spacing w:after="0"/>
        <w:ind w:right="720"/>
        <w:rPr>
          <w:rFonts w:ascii="Courier New" w:hAnsi="Courier New"/>
          <w:sz w:val="18"/>
        </w:rPr>
      </w:pPr>
      <w:r>
        <w:rPr>
          <w:rFonts w:ascii="Courier New" w:hAnsi="Courier New"/>
          <w:sz w:val="18"/>
        </w:rPr>
        <w:t xml:space="preserve">    </w:t>
      </w:r>
      <w:r>
        <w:rPr>
          <w:rFonts w:ascii="Courier New" w:hAnsi="Courier New"/>
          <w:sz w:val="18"/>
        </w:rPr>
        <w:tab/>
        <w:t xml:space="preserve">    }</w:t>
      </w:r>
      <w:r>
        <w:rPr>
          <w:rFonts w:ascii="Courier New" w:hAnsi="Courier New"/>
          <w:sz w:val="18"/>
        </w:rPr>
        <w:br/>
        <w:t xml:space="preserve">  </w:t>
      </w:r>
      <w:r>
        <w:rPr>
          <w:rFonts w:ascii="Courier New" w:hAnsi="Courier New"/>
          <w:sz w:val="18"/>
        </w:rPr>
        <w:tab/>
        <w:t xml:space="preserve">  ]</w:t>
      </w:r>
    </w:p>
    <w:p w14:paraId="161AE6E2" w14:textId="314602A4" w:rsidR="00CE3E46" w:rsidRDefault="00CE3E46" w:rsidP="00D23B70">
      <w:pPr>
        <w:spacing w:after="0"/>
        <w:ind w:right="720"/>
      </w:pPr>
      <w:r>
        <w:rPr>
          <w:rFonts w:ascii="Courier New" w:hAnsi="Courier New"/>
          <w:sz w:val="18"/>
        </w:rPr>
        <w:t xml:space="preserve">            }</w:t>
      </w:r>
    </w:p>
    <w:p w14:paraId="19EE34B9" w14:textId="6EBCCBB7" w:rsidR="00263BA4" w:rsidRPr="00A4078D" w:rsidRDefault="00263BA4" w:rsidP="00D23B70">
      <w:pPr>
        <w:ind w:right="720"/>
        <w:rPr>
          <w:rFonts w:ascii="Courier New" w:hAnsi="Courier New"/>
          <w:sz w:val="18"/>
        </w:rPr>
      </w:pPr>
      <w:r>
        <w:rPr>
          <w:rFonts w:ascii="Courier New" w:hAnsi="Courier New"/>
          <w:sz w:val="18"/>
        </w:rPr>
        <w:t xml:space="preserve">  ]</w:t>
      </w:r>
      <w:r>
        <w:rPr>
          <w:rFonts w:ascii="Courier New" w:hAnsi="Courier New"/>
          <w:sz w:val="18"/>
        </w:rPr>
        <w:br/>
        <w:t>}</w:t>
      </w:r>
    </w:p>
    <w:p w14:paraId="2A7E575D" w14:textId="77777777" w:rsidR="00F25A76" w:rsidRDefault="00F25A76" w:rsidP="00F25A76"/>
    <w:p w14:paraId="6674C7E5" w14:textId="3AF8AE2F" w:rsidR="00F25A76" w:rsidRDefault="00F64F41" w:rsidP="00F25A76">
      <w:r>
        <w:rPr>
          <w:b/>
        </w:rPr>
        <w:t>NOTE</w:t>
      </w:r>
      <w:r w:rsidR="00F25A76">
        <w:t>: These scenarios represent a mix of business logic results (</w:t>
      </w:r>
      <w:r w:rsidR="00F25A76" w:rsidRPr="007D4051">
        <w:rPr>
          <w:rFonts w:ascii="Courier New" w:hAnsi="Courier New" w:cs="Courier New"/>
        </w:rPr>
        <w:t>HTTP 200</w:t>
      </w:r>
      <w:r w:rsidR="00F25A76" w:rsidRPr="007D4051">
        <w:t xml:space="preserve"> </w:t>
      </w:r>
      <w:r w:rsidR="00F25A76">
        <w:t>with specific result codes) and technical validation errors (</w:t>
      </w:r>
      <w:r w:rsidR="00F25A76" w:rsidRPr="007D4051">
        <w:rPr>
          <w:rFonts w:ascii="Courier New" w:hAnsi="Courier New" w:cs="Courier New"/>
        </w:rPr>
        <w:t>HTTP 400</w:t>
      </w:r>
      <w:r w:rsidR="00F25A76">
        <w:t>). Always check the HTTP status code first to determine the type of response.</w:t>
      </w:r>
    </w:p>
    <w:p w14:paraId="2C91AF7E" w14:textId="46A90E10" w:rsidR="00F25A76" w:rsidRDefault="00F25A76" w:rsidP="00F25A76"/>
    <w:p w14:paraId="6C063E33" w14:textId="77777777" w:rsidR="00F25A76" w:rsidRDefault="00F25A76" w:rsidP="00F25A76"/>
    <w:p w14:paraId="468D2B07" w14:textId="77777777" w:rsidR="00F25A76" w:rsidRDefault="00F25A76" w:rsidP="00F25A76"/>
    <w:p w14:paraId="30B8992A" w14:textId="77777777" w:rsidR="00F25A76" w:rsidRDefault="00F25A76" w:rsidP="00F25A76">
      <w:pPr>
        <w:rPr>
          <w:rFonts w:asciiTheme="majorHAnsi" w:eastAsiaTheme="majorEastAsia" w:hAnsiTheme="majorHAnsi" w:cstheme="majorBidi"/>
          <w:b/>
          <w:bCs/>
          <w:color w:val="365F91" w:themeColor="accent1" w:themeShade="BF"/>
          <w:sz w:val="28"/>
          <w:szCs w:val="28"/>
        </w:rPr>
      </w:pPr>
      <w:r>
        <w:br w:type="page"/>
      </w:r>
    </w:p>
    <w:p w14:paraId="4D23EDA0" w14:textId="1E25459E" w:rsidR="0020740E" w:rsidRDefault="00F645B8">
      <w:pPr>
        <w:pStyle w:val="Heading1"/>
      </w:pPr>
      <w:r>
        <w:lastRenderedPageBreak/>
        <w:t>Subscriptions Guidance</w:t>
      </w:r>
    </w:p>
    <w:p w14:paraId="5A2684FC" w14:textId="799B58E2" w:rsidR="0020740E" w:rsidRDefault="00F645B8">
      <w:r>
        <w:t>The ACCESS Model provides automatic email notifications for important events during the patient ACCESS Model lifecycle.</w:t>
      </w:r>
    </w:p>
    <w:p w14:paraId="3760E7E4" w14:textId="57ADD09C" w:rsidR="0020740E" w:rsidRDefault="00F645B8" w:rsidP="000712B6">
      <w:pPr>
        <w:pStyle w:val="Heading3"/>
      </w:pPr>
      <w:r>
        <w:t>Overview</w:t>
      </w:r>
    </w:p>
    <w:p w14:paraId="536AD0B1" w14:textId="127CA1B1" w:rsidR="0020740E" w:rsidRDefault="00F645B8">
      <w:r>
        <w:t>Upon successful patient alignment, participant</w:t>
      </w:r>
      <w:r w:rsidR="00C37905">
        <w:t>s</w:t>
      </w:r>
      <w:r>
        <w:t xml:space="preserve"> are automatically enrolled to receive email notifications about upcoming deadlines and events that require action or awareness. These email notifications are automatically stopped when a patient is unaligned, either </w:t>
      </w:r>
      <w:r w:rsidR="00C37905">
        <w:t xml:space="preserve">manually </w:t>
      </w:r>
      <w:r>
        <w:t>or through the ACCESS Model system.</w:t>
      </w:r>
    </w:p>
    <w:p w14:paraId="5A4FAF49" w14:textId="31D6D64C" w:rsidR="0020740E" w:rsidRDefault="00F645B8" w:rsidP="000712B6">
      <w:pPr>
        <w:pStyle w:val="Heading3"/>
      </w:pPr>
      <w:r>
        <w:t>Event Types</w:t>
      </w:r>
    </w:p>
    <w:p w14:paraId="48F15EEC" w14:textId="662DC969" w:rsidR="0020740E" w:rsidRDefault="00F645B8">
      <w:r>
        <w:t xml:space="preserve">The following event </w:t>
      </w:r>
      <w:proofErr w:type="gramStart"/>
      <w:r>
        <w:t>types</w:t>
      </w:r>
      <w:proofErr w:type="gramEnd"/>
      <w:r>
        <w:t xml:space="preserve"> trigger email notifications to </w:t>
      </w:r>
      <w:r w:rsidR="008D7914">
        <w:t xml:space="preserve">ACCESS </w:t>
      </w:r>
      <w:r>
        <w:t>participant</w:t>
      </w:r>
      <w:r w:rsidR="008D7914">
        <w:t>s</w:t>
      </w:r>
      <w:r>
        <w:t>:</w:t>
      </w:r>
    </w:p>
    <w:p w14:paraId="16C945CF" w14:textId="77777777" w:rsidR="005E45F4" w:rsidRPr="005E45F4" w:rsidRDefault="005E45F4" w:rsidP="005E45F4">
      <w:pPr>
        <w:spacing w:after="0" w:line="240" w:lineRule="auto"/>
        <w:rPr>
          <w:rFonts w:ascii="Times New Roman" w:eastAsia="Times New Roman" w:hAnsi="Times New Roman" w:cs="Times New Roman"/>
          <w:sz w:val="24"/>
          <w:szCs w:val="24"/>
        </w:rPr>
      </w:pP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96"/>
        <w:gridCol w:w="1279"/>
        <w:gridCol w:w="3433"/>
        <w:gridCol w:w="2316"/>
      </w:tblGrid>
      <w:tr w:rsidR="00DD646E" w:rsidRPr="005E45F4" w14:paraId="0C7E2AC3" w14:textId="77777777">
        <w:trPr>
          <w:tblHeader/>
        </w:trPr>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4287CA46" w14:textId="77777777" w:rsidR="005E45F4" w:rsidRPr="005E45F4" w:rsidRDefault="005E45F4" w:rsidP="005E45F4">
            <w:pPr>
              <w:spacing w:after="150" w:line="336" w:lineRule="atLeast"/>
              <w:rPr>
                <w:rFonts w:ascii="Verdana" w:eastAsia="Times New Roman" w:hAnsi="Verdana" w:cs="Times New Roman"/>
                <w:b/>
                <w:bCs/>
                <w:color w:val="333333"/>
                <w:sz w:val="18"/>
                <w:szCs w:val="18"/>
              </w:rPr>
            </w:pPr>
            <w:r w:rsidRPr="005E45F4">
              <w:rPr>
                <w:rFonts w:ascii="Verdana" w:eastAsia="Times New Roman" w:hAnsi="Verdana" w:cs="Times New Roman"/>
                <w:b/>
                <w:bCs/>
                <w:color w:val="333333"/>
                <w:sz w:val="18"/>
                <w:szCs w:val="18"/>
              </w:rPr>
              <w:t>Event Name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6E67C27B" w14:textId="77777777" w:rsidR="005E45F4" w:rsidRPr="005E45F4" w:rsidRDefault="005E45F4" w:rsidP="005E45F4">
            <w:pPr>
              <w:spacing w:after="150" w:line="336" w:lineRule="atLeast"/>
              <w:rPr>
                <w:rFonts w:ascii="Verdana" w:eastAsia="Times New Roman" w:hAnsi="Verdana" w:cs="Times New Roman"/>
                <w:b/>
                <w:bCs/>
                <w:color w:val="333333"/>
                <w:sz w:val="18"/>
                <w:szCs w:val="18"/>
              </w:rPr>
            </w:pPr>
            <w:r w:rsidRPr="005E45F4">
              <w:rPr>
                <w:rFonts w:ascii="Verdana" w:eastAsia="Times New Roman" w:hAnsi="Verdana" w:cs="Times New Roman"/>
                <w:b/>
                <w:bCs/>
                <w:color w:val="333333"/>
                <w:sz w:val="18"/>
                <w:szCs w:val="18"/>
              </w:rPr>
              <w:t>Event Code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1D9CEDD5" w14:textId="77777777" w:rsidR="005E45F4" w:rsidRPr="005E45F4" w:rsidRDefault="005E45F4" w:rsidP="005E45F4">
            <w:pPr>
              <w:spacing w:after="150" w:line="336" w:lineRule="atLeast"/>
              <w:rPr>
                <w:rFonts w:ascii="Verdana" w:eastAsia="Times New Roman" w:hAnsi="Verdana" w:cs="Times New Roman"/>
                <w:b/>
                <w:bCs/>
                <w:color w:val="333333"/>
                <w:sz w:val="18"/>
                <w:szCs w:val="18"/>
              </w:rPr>
            </w:pPr>
            <w:r w:rsidRPr="005E45F4">
              <w:rPr>
                <w:rFonts w:ascii="Verdana" w:eastAsia="Times New Roman" w:hAnsi="Verdana" w:cs="Times New Roman"/>
                <w:b/>
                <w:bCs/>
                <w:color w:val="333333"/>
                <w:sz w:val="18"/>
                <w:szCs w:val="18"/>
              </w:rPr>
              <w:t>Description</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285CD5AE" w14:textId="77777777" w:rsidR="005E45F4" w:rsidRPr="005E45F4" w:rsidRDefault="005E45F4" w:rsidP="005E45F4">
            <w:pPr>
              <w:spacing w:after="150" w:line="336" w:lineRule="atLeast"/>
              <w:rPr>
                <w:rFonts w:ascii="Verdana" w:eastAsia="Times New Roman" w:hAnsi="Verdana" w:cs="Times New Roman"/>
                <w:b/>
                <w:bCs/>
                <w:color w:val="333333"/>
                <w:sz w:val="18"/>
                <w:szCs w:val="18"/>
              </w:rPr>
            </w:pPr>
            <w:r w:rsidRPr="005E45F4">
              <w:rPr>
                <w:rFonts w:ascii="Verdana" w:eastAsia="Times New Roman" w:hAnsi="Verdana" w:cs="Times New Roman"/>
                <w:b/>
                <w:bCs/>
                <w:color w:val="333333"/>
                <w:sz w:val="18"/>
                <w:szCs w:val="18"/>
              </w:rPr>
              <w:t xml:space="preserve">When </w:t>
            </w:r>
            <w:proofErr w:type="gramStart"/>
            <w:r w:rsidRPr="005E45F4">
              <w:rPr>
                <w:rFonts w:ascii="Verdana" w:eastAsia="Times New Roman" w:hAnsi="Verdana" w:cs="Times New Roman"/>
                <w:b/>
                <w:bCs/>
                <w:color w:val="333333"/>
                <w:sz w:val="18"/>
                <w:szCs w:val="18"/>
              </w:rPr>
              <w:t>Triggered</w:t>
            </w:r>
            <w:proofErr w:type="gramEnd"/>
          </w:p>
        </w:tc>
      </w:tr>
      <w:tr w:rsidR="005508B4" w:rsidRPr="005E45F4" w14:paraId="554F89FA" w14:textId="77777777">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5F3B374E" w14:textId="1B21F1E0" w:rsidR="005508B4" w:rsidRPr="005E45F4" w:rsidRDefault="005508B4" w:rsidP="005E45F4">
            <w:pPr>
              <w:spacing w:after="150" w:line="336" w:lineRule="atLeast"/>
              <w:rPr>
                <w:rFonts w:ascii="Verdana" w:eastAsia="Times New Roman" w:hAnsi="Verdana" w:cs="Times New Roman"/>
                <w:b/>
                <w:bCs/>
                <w:color w:val="333333"/>
                <w:sz w:val="18"/>
                <w:szCs w:val="18"/>
              </w:rPr>
            </w:pPr>
            <w:r w:rsidRPr="005E45F4">
              <w:rPr>
                <w:rFonts w:ascii="Verdana" w:eastAsia="Times New Roman" w:hAnsi="Verdana" w:cs="Times New Roman"/>
                <w:b/>
                <w:bCs/>
                <w:color w:val="333333"/>
                <w:sz w:val="18"/>
                <w:szCs w:val="18"/>
              </w:rPr>
              <w:t>Unalignment Notice</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7DC59B93" w14:textId="0559A1DA" w:rsidR="005508B4" w:rsidRPr="005E45F4" w:rsidRDefault="005508B4" w:rsidP="005E45F4">
            <w:pPr>
              <w:spacing w:after="0" w:line="336" w:lineRule="atLeast"/>
              <w:rPr>
                <w:rFonts w:ascii="Verdana" w:eastAsia="Times New Roman" w:hAnsi="Verdana" w:cs="Times New Roman"/>
                <w:color w:val="333333"/>
                <w:sz w:val="18"/>
                <w:szCs w:val="18"/>
              </w:rPr>
            </w:pPr>
            <w:r w:rsidRPr="005E45F4">
              <w:rPr>
                <w:rFonts w:ascii="Monaco" w:eastAsia="Times New Roman" w:hAnsi="Monaco" w:cs="Courier New"/>
                <w:color w:val="005C00"/>
                <w:sz w:val="18"/>
                <w:szCs w:val="18"/>
                <w:shd w:val="clear" w:color="auto" w:fill="F9F2F4"/>
              </w:rPr>
              <w:t>unalignment</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20EE5A5A" w14:textId="36B51FCD" w:rsidR="005508B4" w:rsidRPr="005E45F4" w:rsidRDefault="005508B4" w:rsidP="005E45F4">
            <w:pPr>
              <w:spacing w:after="0" w:line="336" w:lineRule="atLeast"/>
              <w:rPr>
                <w:rFonts w:ascii="Verdana" w:eastAsia="Times New Roman" w:hAnsi="Verdana" w:cs="Times New Roman"/>
                <w:color w:val="333333"/>
                <w:sz w:val="18"/>
                <w:szCs w:val="18"/>
              </w:rPr>
            </w:pPr>
            <w:r w:rsidRPr="005E45F4">
              <w:rPr>
                <w:rFonts w:ascii="Verdana" w:eastAsia="Times New Roman" w:hAnsi="Verdana" w:cs="Times New Roman"/>
                <w:color w:val="333333"/>
                <w:sz w:val="18"/>
                <w:szCs w:val="18"/>
              </w:rPr>
              <w:t xml:space="preserve">The patient has been unaligned from the ACCESS Model due to </w:t>
            </w:r>
            <w:r>
              <w:rPr>
                <w:rFonts w:ascii="Verdana" w:eastAsia="Times New Roman" w:hAnsi="Verdana" w:cs="Times New Roman"/>
                <w:color w:val="333333"/>
                <w:sz w:val="18"/>
                <w:szCs w:val="18"/>
              </w:rPr>
              <w:t>a change in eligibility status.</w:t>
            </w:r>
          </w:p>
        </w:tc>
        <w:tc>
          <w:tcPr>
            <w:tcW w:w="0" w:type="auto"/>
            <w:tcBorders>
              <w:top w:val="single" w:sz="6" w:space="0" w:color="C0C0C0"/>
              <w:left w:val="single" w:sz="6" w:space="0" w:color="C0C0C0"/>
              <w:bottom w:val="single" w:sz="6" w:space="0" w:color="C0C0C0"/>
              <w:right w:val="single" w:sz="6" w:space="0" w:color="C0C0C0"/>
            </w:tcBorders>
            <w:tcMar>
              <w:top w:w="45" w:type="dxa"/>
              <w:left w:w="45" w:type="dxa"/>
              <w:bottom w:w="45" w:type="dxa"/>
              <w:right w:w="45" w:type="dxa"/>
            </w:tcMar>
            <w:hideMark/>
          </w:tcPr>
          <w:p w14:paraId="730D0396" w14:textId="271DADA0" w:rsidR="005508B4" w:rsidRPr="005E45F4" w:rsidRDefault="005508B4" w:rsidP="005E45F4">
            <w:pPr>
              <w:spacing w:after="0" w:line="336" w:lineRule="atLeast"/>
              <w:rPr>
                <w:rFonts w:ascii="Verdana" w:eastAsia="Times New Roman" w:hAnsi="Verdana" w:cs="Times New Roman"/>
                <w:color w:val="333333"/>
                <w:sz w:val="18"/>
                <w:szCs w:val="18"/>
              </w:rPr>
            </w:pPr>
            <w:r w:rsidRPr="005E45F4">
              <w:rPr>
                <w:rFonts w:ascii="Verdana" w:eastAsia="Times New Roman" w:hAnsi="Verdana" w:cs="Times New Roman"/>
                <w:color w:val="333333"/>
                <w:sz w:val="18"/>
                <w:szCs w:val="18"/>
              </w:rPr>
              <w:t>When patient is unaligned by the ACCESS Model system</w:t>
            </w:r>
          </w:p>
        </w:tc>
      </w:tr>
    </w:tbl>
    <w:p w14:paraId="665727C8" w14:textId="77777777" w:rsidR="0020740E" w:rsidRDefault="0020740E"/>
    <w:p w14:paraId="24CCEC5D" w14:textId="72C60689" w:rsidR="0020740E" w:rsidRDefault="00F645B8" w:rsidP="000712B6">
      <w:pPr>
        <w:pStyle w:val="Heading3"/>
      </w:pPr>
      <w:r>
        <w:t>Email Notification Enrollment</w:t>
      </w:r>
    </w:p>
    <w:p w14:paraId="2F7B4C72" w14:textId="31F59DB2" w:rsidR="0020740E" w:rsidRDefault="00F645B8">
      <w:r>
        <w:t>Email notifications are automatically configured during the participant onboarding process. The email addresses registered during onboarding will receive notifications for all relevant events related to aligned patients.</w:t>
      </w:r>
    </w:p>
    <w:p w14:paraId="6946EF30" w14:textId="36AF8D1B" w:rsidR="0020740E" w:rsidRDefault="00F645B8" w:rsidP="00D97521">
      <w:pPr>
        <w:spacing w:after="0"/>
      </w:pPr>
      <w:r>
        <w:rPr>
          <w:b/>
        </w:rPr>
        <w:t>Key Points:</w:t>
      </w:r>
    </w:p>
    <w:p w14:paraId="6152FAAC" w14:textId="77777777" w:rsidR="0020740E" w:rsidRDefault="00F645B8">
      <w:pPr>
        <w:pStyle w:val="ListBullet"/>
      </w:pPr>
      <w:r>
        <w:t>Email addresses are configured during participant onboarding</w:t>
      </w:r>
    </w:p>
    <w:p w14:paraId="47678A73" w14:textId="77777777" w:rsidR="0020740E" w:rsidRDefault="00F645B8">
      <w:pPr>
        <w:pStyle w:val="ListBullet"/>
      </w:pPr>
      <w:r>
        <w:t>Notifications are sent automatically for all events</w:t>
      </w:r>
    </w:p>
    <w:p w14:paraId="6A37422E" w14:textId="77777777" w:rsidR="0020740E" w:rsidRDefault="00F645B8">
      <w:pPr>
        <w:pStyle w:val="ListBullet"/>
      </w:pPr>
      <w:r>
        <w:t>No additional configuration needed during alignment</w:t>
      </w:r>
    </w:p>
    <w:p w14:paraId="481FE7B8" w14:textId="66C95479" w:rsidR="0020740E" w:rsidRDefault="00F645B8" w:rsidP="00B429BD">
      <w:pPr>
        <w:spacing w:after="0"/>
      </w:pPr>
      <w:r>
        <w:rPr>
          <w:b/>
        </w:rPr>
        <w:t>What Happens After Alignment:</w:t>
      </w:r>
    </w:p>
    <w:p w14:paraId="7FEBAC73" w14:textId="63D5E908" w:rsidR="0020740E" w:rsidRDefault="00F645B8">
      <w:r>
        <w:t>Upon successful alignment (</w:t>
      </w:r>
      <w:r w:rsidRPr="002805C5">
        <w:rPr>
          <w:rFonts w:ascii="Courier New" w:hAnsi="Courier New" w:cs="Courier New"/>
        </w:rPr>
        <w:t>HTTP 200</w:t>
      </w:r>
      <w:r>
        <w:t xml:space="preserve"> with result code </w:t>
      </w:r>
      <w:r w:rsidRPr="007D4051">
        <w:rPr>
          <w:rFonts w:ascii="Courier New" w:hAnsi="Courier New"/>
          <w:szCs w:val="32"/>
        </w:rPr>
        <w:t>aligned</w:t>
      </w:r>
      <w:r>
        <w:t xml:space="preserve"> or </w:t>
      </w:r>
      <w:r w:rsidRPr="007D4051">
        <w:rPr>
          <w:rFonts w:ascii="Courier New" w:hAnsi="Courier New"/>
          <w:szCs w:val="32"/>
        </w:rPr>
        <w:t>aligned-switch-approved</w:t>
      </w:r>
      <w:r>
        <w:t>), the system automatically:</w:t>
      </w:r>
    </w:p>
    <w:p w14:paraId="0F43BD87" w14:textId="77777777" w:rsidR="0020740E" w:rsidRDefault="00F645B8">
      <w:pPr>
        <w:pStyle w:val="ListNumber"/>
        <w:numPr>
          <w:ilvl w:val="0"/>
          <w:numId w:val="22"/>
        </w:numPr>
      </w:pPr>
      <w:r>
        <w:t>Begins monitoring for upcoming events that require notification</w:t>
      </w:r>
    </w:p>
    <w:p w14:paraId="34CAA05C" w14:textId="77777777" w:rsidR="0020740E" w:rsidRDefault="00F645B8">
      <w:pPr>
        <w:pStyle w:val="ListNumber"/>
      </w:pPr>
      <w:r>
        <w:t>Sends email notifications to registered addresses when events occur</w:t>
      </w:r>
    </w:p>
    <w:p w14:paraId="5C76CBBA" w14:textId="77777777" w:rsidR="0020740E" w:rsidRDefault="00F645B8">
      <w:pPr>
        <w:pStyle w:val="ListNumber"/>
      </w:pPr>
      <w:r>
        <w:t>Continues notifications throughout the alignment period</w:t>
      </w:r>
    </w:p>
    <w:p w14:paraId="484E1120" w14:textId="4FC48E7E" w:rsidR="0020740E" w:rsidRDefault="00F645B8" w:rsidP="000712B6">
      <w:pPr>
        <w:pStyle w:val="ListNumber"/>
      </w:pPr>
      <w:r>
        <w:t>Stops notifications when the patient is unaligned</w:t>
      </w:r>
    </w:p>
    <w:p w14:paraId="24B8BE18" w14:textId="1375610F" w:rsidR="0020740E" w:rsidRDefault="00F645B8">
      <w:r>
        <w:t>You do</w:t>
      </w:r>
      <w:r w:rsidR="00954EBF">
        <w:t xml:space="preserve"> </w:t>
      </w:r>
      <w:r>
        <w:t>n</w:t>
      </w:r>
      <w:r w:rsidR="00954EBF">
        <w:t>o</w:t>
      </w:r>
      <w:r>
        <w:t>t need to manually configure or manage these notifications</w:t>
      </w:r>
      <w:r w:rsidR="00D5692D">
        <w:t xml:space="preserve"> - </w:t>
      </w:r>
      <w:r>
        <w:t>they are handled automatically by the system based on your registered email addresses.</w:t>
      </w:r>
    </w:p>
    <w:p w14:paraId="5C0A5B3E" w14:textId="5E2BE7F6" w:rsidR="0020740E" w:rsidRDefault="00F645B8" w:rsidP="000712B6">
      <w:pPr>
        <w:pStyle w:val="Heading3"/>
      </w:pPr>
      <w:r>
        <w:t>Email Notification Content</w:t>
      </w:r>
    </w:p>
    <w:p w14:paraId="09C888B8" w14:textId="556EACFF" w:rsidR="0020740E" w:rsidRDefault="00F645B8">
      <w:r>
        <w:t>Email notifications include:</w:t>
      </w:r>
    </w:p>
    <w:p w14:paraId="6D31B61C" w14:textId="6181F627" w:rsidR="0020740E" w:rsidRDefault="00F645B8">
      <w:pPr>
        <w:pStyle w:val="ListBullet"/>
      </w:pPr>
      <w:r>
        <w:rPr>
          <w:b/>
        </w:rPr>
        <w:lastRenderedPageBreak/>
        <w:t>Event Type</w:t>
      </w:r>
      <w:r>
        <w:t>: Clear description of what is happening (e.g., "</w:t>
      </w:r>
      <w:r w:rsidR="00C32E7A">
        <w:t xml:space="preserve">General </w:t>
      </w:r>
      <w:r w:rsidR="005508B4">
        <w:t>Unalignment Notice</w:t>
      </w:r>
      <w:r>
        <w:t>")</w:t>
      </w:r>
    </w:p>
    <w:p w14:paraId="27244403" w14:textId="341D65CB" w:rsidR="0020740E" w:rsidRDefault="754BF215">
      <w:pPr>
        <w:pStyle w:val="ListBullet"/>
      </w:pPr>
      <w:r w:rsidRPr="44788A20">
        <w:rPr>
          <w:b/>
          <w:bCs/>
        </w:rPr>
        <w:t>Submission ID</w:t>
      </w:r>
      <w:r w:rsidR="00F645B8">
        <w:t xml:space="preserve">: </w:t>
      </w:r>
      <w:r w:rsidR="00BF50F3" w:rsidRPr="00BF50F3">
        <w:t xml:space="preserve"> Submission ID from the success</w:t>
      </w:r>
      <w:r w:rsidR="00DD0C8D">
        <w:t>ful</w:t>
      </w:r>
      <w:r w:rsidR="00BF50F3" w:rsidRPr="00BF50F3">
        <w:t xml:space="preserve"> alignment for the patient, provided in the Beneficiary Alignment Report</w:t>
      </w:r>
    </w:p>
    <w:p w14:paraId="3551F9E3" w14:textId="77777777" w:rsidR="0020740E" w:rsidRDefault="00F645B8">
      <w:pPr>
        <w:pStyle w:val="ListBullet"/>
      </w:pPr>
      <w:r>
        <w:rPr>
          <w:b/>
        </w:rPr>
        <w:t>Participant ID</w:t>
      </w:r>
      <w:r>
        <w:t>: Your ACCESS participant identifier</w:t>
      </w:r>
    </w:p>
    <w:p w14:paraId="179E1C05" w14:textId="77777777" w:rsidR="0020740E" w:rsidRDefault="00F645B8">
      <w:pPr>
        <w:pStyle w:val="ListBullet"/>
      </w:pPr>
      <w:r>
        <w:rPr>
          <w:b/>
        </w:rPr>
        <w:t>Deadline Date</w:t>
      </w:r>
      <w:r>
        <w:t>: When action is required or event occurs</w:t>
      </w:r>
    </w:p>
    <w:p w14:paraId="27A5BD31" w14:textId="77777777" w:rsidR="0020740E" w:rsidRDefault="00F645B8">
      <w:pPr>
        <w:pStyle w:val="ListBullet"/>
      </w:pPr>
      <w:r>
        <w:rPr>
          <w:b/>
        </w:rPr>
        <w:t>Action Required</w:t>
      </w:r>
      <w:r>
        <w:t>: Specific steps you need to take</w:t>
      </w:r>
    </w:p>
    <w:p w14:paraId="1C57BE52" w14:textId="77777777" w:rsidR="0020740E" w:rsidRDefault="00F645B8">
      <w:pPr>
        <w:pStyle w:val="ListBullet"/>
      </w:pPr>
      <w:r>
        <w:rPr>
          <w:b/>
        </w:rPr>
        <w:t>Additional Information</w:t>
      </w:r>
      <w:r>
        <w:t>: Relevant details and guidance</w:t>
      </w:r>
    </w:p>
    <w:p w14:paraId="0D32343C" w14:textId="11EF8A4E" w:rsidR="0020740E" w:rsidRDefault="00F645B8" w:rsidP="000712B6">
      <w:pPr>
        <w:pStyle w:val="Heading4"/>
      </w:pPr>
      <w:r>
        <w:t>Example Email Notification</w:t>
      </w:r>
    </w:p>
    <w:p w14:paraId="5A0AA90D" w14:textId="60AD0468" w:rsidR="0020740E" w:rsidRDefault="00F645B8" w:rsidP="00D23B70">
      <w:pPr>
        <w:ind w:right="720"/>
      </w:pPr>
      <w:r w:rsidRPr="2D1D14F6">
        <w:rPr>
          <w:rFonts w:ascii="Courier New" w:hAnsi="Courier New"/>
          <w:sz w:val="18"/>
          <w:szCs w:val="18"/>
        </w:rPr>
        <w:t xml:space="preserve">Subject: </w:t>
      </w:r>
      <w:r w:rsidR="00C32E7A">
        <w:rPr>
          <w:rFonts w:ascii="Courier New" w:hAnsi="Courier New"/>
          <w:sz w:val="18"/>
          <w:szCs w:val="18"/>
        </w:rPr>
        <w:t>[</w:t>
      </w:r>
      <w:r w:rsidRPr="2D1D14F6">
        <w:rPr>
          <w:rFonts w:ascii="Courier New" w:hAnsi="Courier New"/>
          <w:sz w:val="18"/>
          <w:szCs w:val="18"/>
        </w:rPr>
        <w:t>ACCESS</w:t>
      </w:r>
      <w:r w:rsidR="00C32E7A">
        <w:rPr>
          <w:rFonts w:ascii="Courier New" w:hAnsi="Courier New"/>
          <w:sz w:val="18"/>
          <w:szCs w:val="18"/>
        </w:rPr>
        <w:t>]</w:t>
      </w:r>
      <w:r w:rsidRPr="2D1D14F6">
        <w:rPr>
          <w:rFonts w:ascii="Courier New" w:hAnsi="Courier New"/>
          <w:sz w:val="18"/>
          <w:szCs w:val="18"/>
        </w:rPr>
        <w:t xml:space="preserve"> Model Notification</w:t>
      </w:r>
      <w:r>
        <w:br/>
      </w:r>
      <w:r>
        <w:br/>
      </w:r>
      <w:r w:rsidRPr="2D1D14F6">
        <w:rPr>
          <w:rFonts w:ascii="Courier New" w:hAnsi="Courier New"/>
          <w:sz w:val="18"/>
          <w:szCs w:val="18"/>
        </w:rPr>
        <w:t>Dear ACCESS Participant,</w:t>
      </w:r>
      <w:r>
        <w:br/>
      </w:r>
      <w:r>
        <w:br/>
      </w:r>
      <w:r w:rsidR="0064533E">
        <w:rPr>
          <w:rFonts w:ascii="Courier New" w:hAnsi="Courier New"/>
          <w:sz w:val="18"/>
          <w:szCs w:val="18"/>
        </w:rPr>
        <w:t>Event Type</w:t>
      </w:r>
      <w:r w:rsidRPr="2D1D14F6">
        <w:rPr>
          <w:rFonts w:ascii="Courier New" w:hAnsi="Courier New"/>
          <w:sz w:val="18"/>
          <w:szCs w:val="18"/>
        </w:rPr>
        <w:t xml:space="preserve">: </w:t>
      </w:r>
      <w:r w:rsidR="0064533E">
        <w:rPr>
          <w:rFonts w:ascii="Courier New" w:hAnsi="Courier New"/>
          <w:sz w:val="18"/>
          <w:szCs w:val="18"/>
        </w:rPr>
        <w:t>General Unalignment Notification</w:t>
      </w:r>
      <w:r>
        <w:br/>
      </w:r>
      <w:r w:rsidR="5BB2B2C8" w:rsidRPr="44788A20">
        <w:rPr>
          <w:rFonts w:ascii="Courier New" w:hAnsi="Courier New"/>
          <w:sz w:val="18"/>
          <w:szCs w:val="18"/>
        </w:rPr>
        <w:t>Submission ID</w:t>
      </w:r>
      <w:r w:rsidR="21A038BD" w:rsidRPr="44788A20">
        <w:rPr>
          <w:rFonts w:ascii="Courier New" w:hAnsi="Courier New"/>
          <w:sz w:val="18"/>
          <w:szCs w:val="18"/>
        </w:rPr>
        <w:t xml:space="preserve">: </w:t>
      </w:r>
      <w:r w:rsidR="047E971D" w:rsidRPr="44788A20">
        <w:rPr>
          <w:rFonts w:ascii="Courier New" w:hAnsi="Courier New"/>
          <w:sz w:val="18"/>
          <w:szCs w:val="18"/>
        </w:rPr>
        <w:t>sub-123456</w:t>
      </w:r>
      <w:r>
        <w:br/>
      </w:r>
      <w:r w:rsidRPr="2D1D14F6">
        <w:rPr>
          <w:rFonts w:ascii="Courier New" w:hAnsi="Courier New"/>
          <w:sz w:val="18"/>
          <w:szCs w:val="18"/>
        </w:rPr>
        <w:t xml:space="preserve">Participant ID: </w:t>
      </w:r>
      <w:r w:rsidR="6D5D57E2" w:rsidRPr="547236E7">
        <w:rPr>
          <w:rFonts w:ascii="Courier New" w:hAnsi="Courier New"/>
          <w:sz w:val="18"/>
          <w:szCs w:val="18"/>
        </w:rPr>
        <w:t>ACCES</w:t>
      </w:r>
      <w:r w:rsidR="5894E94B" w:rsidRPr="547236E7">
        <w:rPr>
          <w:rFonts w:ascii="Courier New" w:hAnsi="Courier New"/>
          <w:sz w:val="18"/>
          <w:szCs w:val="18"/>
        </w:rPr>
        <w:t>1234</w:t>
      </w:r>
      <w:r w:rsidR="00B664B1">
        <w:rPr>
          <w:rFonts w:ascii="Courier New" w:hAnsi="Courier New"/>
          <w:sz w:val="18"/>
          <w:szCs w:val="18"/>
        </w:rPr>
        <w:t>5</w:t>
      </w:r>
      <w:r>
        <w:br/>
      </w:r>
      <w:r w:rsidRPr="2D1D14F6">
        <w:rPr>
          <w:rFonts w:ascii="Courier New" w:hAnsi="Courier New"/>
          <w:sz w:val="18"/>
          <w:szCs w:val="18"/>
        </w:rPr>
        <w:t xml:space="preserve">Deadline Date: </w:t>
      </w:r>
      <w:r w:rsidR="0064533E">
        <w:rPr>
          <w:rFonts w:ascii="Courier New" w:hAnsi="Courier New"/>
          <w:sz w:val="18"/>
          <w:szCs w:val="18"/>
        </w:rPr>
        <w:t>N/A</w:t>
      </w:r>
      <w:r>
        <w:br/>
      </w:r>
      <w:r>
        <w:br/>
      </w:r>
      <w:r w:rsidRPr="2D1D14F6">
        <w:rPr>
          <w:rFonts w:ascii="Courier New" w:hAnsi="Courier New"/>
          <w:sz w:val="18"/>
          <w:szCs w:val="18"/>
        </w:rPr>
        <w:t>Action Required:</w:t>
      </w:r>
      <w:r>
        <w:br/>
      </w:r>
      <w:r w:rsidR="0064533E">
        <w:rPr>
          <w:rFonts w:ascii="Courier New" w:hAnsi="Courier New"/>
          <w:sz w:val="18"/>
          <w:szCs w:val="18"/>
        </w:rPr>
        <w:t>The beneficiary has been unaligned from the ACCESS Model</w:t>
      </w:r>
      <w:r w:rsidRPr="2D1D14F6">
        <w:rPr>
          <w:rFonts w:ascii="Courier New" w:hAnsi="Courier New"/>
          <w:sz w:val="18"/>
          <w:szCs w:val="18"/>
        </w:rPr>
        <w:t>.</w:t>
      </w:r>
      <w:r>
        <w:br/>
      </w:r>
      <w:r>
        <w:br/>
      </w:r>
      <w:r w:rsidRPr="2D1D14F6">
        <w:rPr>
          <w:rFonts w:ascii="Courier New" w:hAnsi="Courier New"/>
          <w:sz w:val="18"/>
          <w:szCs w:val="18"/>
        </w:rPr>
        <w:t>Additional Information:</w:t>
      </w:r>
      <w:r>
        <w:br/>
      </w:r>
      <w:r w:rsidR="0064533E">
        <w:rPr>
          <w:rFonts w:ascii="Courier New" w:hAnsi="Courier New"/>
          <w:sz w:val="18"/>
          <w:szCs w:val="18"/>
        </w:rPr>
        <w:t xml:space="preserve">The beneficiary was previous marked as pending unalignment by </w:t>
      </w:r>
      <w:r w:rsidR="00C32E7A">
        <w:rPr>
          <w:rFonts w:ascii="Courier New" w:hAnsi="Courier New"/>
          <w:sz w:val="18"/>
          <w:szCs w:val="18"/>
        </w:rPr>
        <w:t>the unalignment API and has now been moved to aligned status</w:t>
      </w:r>
      <w:r w:rsidRPr="2D1D14F6">
        <w:rPr>
          <w:rFonts w:ascii="Courier New" w:hAnsi="Courier New"/>
          <w:sz w:val="18"/>
          <w:szCs w:val="18"/>
        </w:rPr>
        <w:t>.</w:t>
      </w:r>
      <w:r>
        <w:br/>
      </w:r>
      <w:r>
        <w:br/>
      </w:r>
      <w:r w:rsidR="00C32E7A">
        <w:rPr>
          <w:rFonts w:ascii="Courier New" w:hAnsi="Courier New"/>
          <w:sz w:val="18"/>
          <w:szCs w:val="18"/>
        </w:rPr>
        <w:t xml:space="preserve">This is an auto-generated email. Please do not reply. For assistance with ACCESS, contact the Help Desk at </w:t>
      </w:r>
      <w:hyperlink r:id="rId35">
        <w:r w:rsidR="03302436" w:rsidRPr="44788A20">
          <w:rPr>
            <w:rStyle w:val="Hyperlink"/>
            <w:rFonts w:ascii="Courier New" w:hAnsi="Courier New"/>
            <w:sz w:val="18"/>
            <w:szCs w:val="18"/>
          </w:rPr>
          <w:t>ACCESSModelTeam@cms.hhs.gov</w:t>
        </w:r>
      </w:hyperlink>
      <w:r w:rsidR="00C32E7A">
        <w:rPr>
          <w:rFonts w:ascii="Courier New" w:hAnsi="Courier New"/>
          <w:sz w:val="18"/>
          <w:szCs w:val="18"/>
        </w:rPr>
        <w:t xml:space="preserve"> or 1-888-734-6433 (select Option 3).</w:t>
      </w:r>
    </w:p>
    <w:p w14:paraId="66044DF5" w14:textId="77777777" w:rsidR="0020740E" w:rsidRDefault="0020740E"/>
    <w:p w14:paraId="14658B80" w14:textId="7683341A" w:rsidR="0020740E" w:rsidRDefault="00F645B8" w:rsidP="000712B6">
      <w:pPr>
        <w:pStyle w:val="Heading3"/>
      </w:pPr>
      <w:r>
        <w:t>Notification Lifecycle</w:t>
      </w:r>
    </w:p>
    <w:p w14:paraId="16A57044" w14:textId="77777777" w:rsidR="0020740E" w:rsidRDefault="00F645B8">
      <w:pPr>
        <w:pStyle w:val="Heading4"/>
      </w:pPr>
      <w:r>
        <w:t>Enrollment</w:t>
      </w:r>
    </w:p>
    <w:p w14:paraId="63D08E1C" w14:textId="77777777" w:rsidR="0020740E" w:rsidRDefault="00F645B8">
      <w:pPr>
        <w:pStyle w:val="ListBullet"/>
      </w:pPr>
      <w:r>
        <w:t>Automatic upon successful alignment</w:t>
      </w:r>
    </w:p>
    <w:p w14:paraId="52E8A4DB" w14:textId="77777777" w:rsidR="0020740E" w:rsidRDefault="00F645B8">
      <w:pPr>
        <w:pStyle w:val="ListBullet"/>
      </w:pPr>
      <w:r>
        <w:t>Uses email addresses from participant onboarding</w:t>
      </w:r>
    </w:p>
    <w:p w14:paraId="7BC8B012" w14:textId="2FCCB562" w:rsidR="0020740E" w:rsidRDefault="00F645B8" w:rsidP="000712B6">
      <w:pPr>
        <w:pStyle w:val="ListBullet"/>
      </w:pPr>
      <w:r>
        <w:t>Notifications sent for all relevant events</w:t>
      </w:r>
    </w:p>
    <w:p w14:paraId="5D17A55D" w14:textId="77777777" w:rsidR="0020740E" w:rsidRDefault="00F645B8">
      <w:pPr>
        <w:pStyle w:val="Heading4"/>
      </w:pPr>
      <w:r>
        <w:t>Active Period</w:t>
      </w:r>
    </w:p>
    <w:p w14:paraId="6F2FC02B" w14:textId="77777777" w:rsidR="0020740E" w:rsidRDefault="00F645B8">
      <w:pPr>
        <w:pStyle w:val="ListBullet"/>
      </w:pPr>
      <w:r>
        <w:t>Remains active for duration of alignment</w:t>
      </w:r>
    </w:p>
    <w:p w14:paraId="11D80FBC" w14:textId="57D88C90" w:rsidR="0020740E" w:rsidRDefault="00F645B8" w:rsidP="00A31AA4">
      <w:pPr>
        <w:pStyle w:val="ListBullet"/>
      </w:pPr>
      <w:r>
        <w:t>Triggers email notifications at appropriate times</w:t>
      </w:r>
    </w:p>
    <w:p w14:paraId="28E04CA1" w14:textId="77777777" w:rsidR="0020740E" w:rsidRDefault="00F645B8">
      <w:pPr>
        <w:pStyle w:val="Heading4"/>
      </w:pPr>
      <w:r>
        <w:t>Cancellation</w:t>
      </w:r>
    </w:p>
    <w:p w14:paraId="3FE89235" w14:textId="77777777" w:rsidR="0020740E" w:rsidRDefault="00F645B8">
      <w:pPr>
        <w:pStyle w:val="ListBullet"/>
      </w:pPr>
      <w:r>
        <w:t>Automatic upon successful unalignment</w:t>
      </w:r>
    </w:p>
    <w:p w14:paraId="583DCD4D" w14:textId="77777777" w:rsidR="0020740E" w:rsidRDefault="00F645B8">
      <w:pPr>
        <w:pStyle w:val="ListBullet"/>
      </w:pPr>
      <w:r>
        <w:t>No further notifications sent for that patient</w:t>
      </w:r>
    </w:p>
    <w:p w14:paraId="55F9D8D7" w14:textId="54D4D4F1" w:rsidR="0020740E" w:rsidRDefault="009C5197">
      <w:pPr>
        <w:pStyle w:val="ListBullet"/>
      </w:pPr>
      <w:r>
        <w:t xml:space="preserve">Participant </w:t>
      </w:r>
      <w:r w:rsidR="00F645B8">
        <w:t>continues to receive notifications for other aligned patients</w:t>
      </w:r>
    </w:p>
    <w:p w14:paraId="6D009016" w14:textId="77777777" w:rsidR="0020740E" w:rsidRDefault="0020740E"/>
    <w:p w14:paraId="493470EA" w14:textId="1CE63D41" w:rsidR="0020740E" w:rsidRDefault="00F645B8" w:rsidP="000712B6">
      <w:pPr>
        <w:pStyle w:val="Heading3"/>
      </w:pPr>
      <w:r>
        <w:t>Implementation Guidance</w:t>
      </w:r>
    </w:p>
    <w:p w14:paraId="5C0A4786" w14:textId="47C8A1A8" w:rsidR="0020740E" w:rsidRDefault="00F645B8" w:rsidP="000712B6">
      <w:pPr>
        <w:pStyle w:val="Heading4"/>
      </w:pPr>
      <w:r>
        <w:t>Receiving Notifications</w:t>
      </w:r>
    </w:p>
    <w:p w14:paraId="1166D073" w14:textId="77777777" w:rsidR="0020740E" w:rsidRDefault="00F645B8">
      <w:r>
        <w:t>Your email system should:</w:t>
      </w:r>
    </w:p>
    <w:p w14:paraId="30578D6A" w14:textId="77777777" w:rsidR="0020740E" w:rsidRDefault="00F645B8">
      <w:pPr>
        <w:pStyle w:val="ListBullet"/>
      </w:pPr>
      <w:r>
        <w:t>Accept emails from ACCESS Model notification service</w:t>
      </w:r>
    </w:p>
    <w:p w14:paraId="29D8F9D8" w14:textId="77777777" w:rsidR="0020740E" w:rsidRDefault="00F645B8">
      <w:pPr>
        <w:pStyle w:val="ListBullet"/>
      </w:pPr>
      <w:r>
        <w:t>Configure spam filters to allow ACCESS emails</w:t>
      </w:r>
    </w:p>
    <w:p w14:paraId="03F5A140" w14:textId="77777777" w:rsidR="0020740E" w:rsidRDefault="00F645B8">
      <w:pPr>
        <w:pStyle w:val="ListBullet"/>
      </w:pPr>
      <w:r>
        <w:t>Set up forwarding rules if needed for team distribution</w:t>
      </w:r>
    </w:p>
    <w:p w14:paraId="51555A81" w14:textId="55C687C4" w:rsidR="0020740E" w:rsidRDefault="00F645B8" w:rsidP="00E225D9">
      <w:pPr>
        <w:pStyle w:val="ListBullet"/>
      </w:pPr>
      <w:r>
        <w:t>Monitor inbox regularly for time-sensitive notifications</w:t>
      </w:r>
    </w:p>
    <w:p w14:paraId="42DA2E40" w14:textId="76EE88F6" w:rsidR="0020740E" w:rsidRDefault="00F645B8" w:rsidP="000712B6">
      <w:pPr>
        <w:pStyle w:val="Heading4"/>
      </w:pPr>
      <w:r>
        <w:t>Processing Notifications</w:t>
      </w:r>
    </w:p>
    <w:p w14:paraId="29B4955E" w14:textId="38094AE4" w:rsidR="0020740E" w:rsidRDefault="00F645B8">
      <w:r>
        <w:t>When you receive a notification email:</w:t>
      </w:r>
    </w:p>
    <w:p w14:paraId="0FD2F44B" w14:textId="77777777" w:rsidR="0020740E" w:rsidRDefault="00F645B8">
      <w:pPr>
        <w:pStyle w:val="ListNumber"/>
        <w:numPr>
          <w:ilvl w:val="0"/>
          <w:numId w:val="23"/>
        </w:numPr>
      </w:pPr>
      <w:r w:rsidRPr="003B62D8">
        <w:rPr>
          <w:b/>
        </w:rPr>
        <w:t>Review Event Details</w:t>
      </w:r>
      <w:r>
        <w:t xml:space="preserve"> - Understand what is happening</w:t>
      </w:r>
    </w:p>
    <w:p w14:paraId="2AF29D1E" w14:textId="77777777" w:rsidR="0020740E" w:rsidRDefault="00F645B8">
      <w:pPr>
        <w:pStyle w:val="ListNumber"/>
      </w:pPr>
      <w:r>
        <w:rPr>
          <w:b/>
        </w:rPr>
        <w:t>Check Deadline</w:t>
      </w:r>
      <w:r>
        <w:t xml:space="preserve"> - Note when action is required</w:t>
      </w:r>
    </w:p>
    <w:p w14:paraId="38824065" w14:textId="675C332F" w:rsidR="0020740E" w:rsidRDefault="00F645B8">
      <w:pPr>
        <w:pStyle w:val="ListNumber"/>
      </w:pPr>
      <w:r>
        <w:rPr>
          <w:b/>
        </w:rPr>
        <w:t>Update Internal Systems</w:t>
      </w:r>
      <w:r>
        <w:t xml:space="preserve"> - Record event in your system</w:t>
      </w:r>
    </w:p>
    <w:p w14:paraId="77ED3AE1" w14:textId="77777777" w:rsidR="0020740E" w:rsidRDefault="00F645B8">
      <w:pPr>
        <w:pStyle w:val="ListNumber"/>
      </w:pPr>
      <w:r>
        <w:rPr>
          <w:b/>
        </w:rPr>
        <w:t>Take Appropriate Action</w:t>
      </w:r>
      <w:r>
        <w:t xml:space="preserve"> - Follow up with patient if needed</w:t>
      </w:r>
    </w:p>
    <w:p w14:paraId="176D7A84" w14:textId="42C013EB" w:rsidR="00E225D9" w:rsidRDefault="00F645B8" w:rsidP="00E225D9">
      <w:pPr>
        <w:pStyle w:val="ListNumber"/>
      </w:pPr>
      <w:r>
        <w:rPr>
          <w:b/>
        </w:rPr>
        <w:t>Complete Required Actions</w:t>
      </w:r>
      <w:r>
        <w:t xml:space="preserve"> - </w:t>
      </w:r>
      <w:r w:rsidR="00966F4F">
        <w:t>P</w:t>
      </w:r>
      <w:r>
        <w:t>erform required tasks before deadline</w:t>
      </w:r>
    </w:p>
    <w:p w14:paraId="7F8AEF9C" w14:textId="0199E4FC" w:rsidR="0020740E" w:rsidRDefault="00F645B8" w:rsidP="000712B6">
      <w:pPr>
        <w:pStyle w:val="Heading4"/>
      </w:pPr>
      <w:r>
        <w:t>Security Considerations</w:t>
      </w:r>
    </w:p>
    <w:p w14:paraId="10171EF9" w14:textId="77777777" w:rsidR="0020740E" w:rsidRDefault="00F645B8">
      <w:pPr>
        <w:pStyle w:val="ListBullet"/>
      </w:pPr>
      <w:r>
        <w:t>Email notifications contain limited patient information for privacy</w:t>
      </w:r>
    </w:p>
    <w:p w14:paraId="620BF9AA" w14:textId="77777777" w:rsidR="0020740E" w:rsidRDefault="00F645B8">
      <w:pPr>
        <w:pStyle w:val="ListBullet"/>
      </w:pPr>
      <w:r>
        <w:t>Use secure email systems with encryption</w:t>
      </w:r>
    </w:p>
    <w:p w14:paraId="0075EC58" w14:textId="4883AB19" w:rsidR="0020740E" w:rsidRDefault="00F645B8">
      <w:pPr>
        <w:pStyle w:val="ListBullet"/>
      </w:pPr>
      <w:r>
        <w:t>Train staff on handling</w:t>
      </w:r>
      <w:r w:rsidR="00A9472E">
        <w:t xml:space="preserve"> </w:t>
      </w:r>
      <w:r w:rsidR="00A9472E" w:rsidRPr="00A9472E">
        <w:t>Personally Identifiable Information (PII) </w:t>
      </w:r>
      <w:r w:rsidR="00A9472E">
        <w:t>and/or</w:t>
      </w:r>
      <w:r>
        <w:t xml:space="preserve"> </w:t>
      </w:r>
      <w:r w:rsidR="002F4381">
        <w:t>Protected Health Information (</w:t>
      </w:r>
      <w:r>
        <w:t>PHI</w:t>
      </w:r>
      <w:r w:rsidR="002F4381">
        <w:t>)</w:t>
      </w:r>
      <w:r>
        <w:t xml:space="preserve"> in emails</w:t>
      </w:r>
    </w:p>
    <w:p w14:paraId="46F88991" w14:textId="77777777" w:rsidR="0020740E" w:rsidRDefault="00F645B8">
      <w:pPr>
        <w:pStyle w:val="ListBullet"/>
      </w:pPr>
      <w:r>
        <w:t>Follow your organization's email security policies</w:t>
      </w:r>
    </w:p>
    <w:p w14:paraId="047E2AC7" w14:textId="51224298" w:rsidR="0020740E" w:rsidRDefault="00F645B8" w:rsidP="00E225D9">
      <w:pPr>
        <w:pStyle w:val="ListBullet"/>
      </w:pPr>
      <w:r>
        <w:t>Do not forward notification emails outside your organization</w:t>
      </w:r>
    </w:p>
    <w:p w14:paraId="7DB45E0C" w14:textId="77777777" w:rsidR="00E225D9" w:rsidRDefault="00E225D9" w:rsidP="00E225D9">
      <w:pPr>
        <w:pStyle w:val="ListBullet"/>
        <w:numPr>
          <w:ilvl w:val="0"/>
          <w:numId w:val="0"/>
        </w:numPr>
        <w:ind w:left="360"/>
      </w:pPr>
    </w:p>
    <w:p w14:paraId="4954FA4B" w14:textId="07F235AC" w:rsidR="0020740E" w:rsidRDefault="00F645B8" w:rsidP="000712B6">
      <w:pPr>
        <w:pStyle w:val="Heading3"/>
      </w:pPr>
      <w:r>
        <w:t>Related Artifacts</w:t>
      </w:r>
    </w:p>
    <w:p w14:paraId="5C12E7E3" w14:textId="13B6E934" w:rsidR="0020740E" w:rsidRDefault="00F645B8">
      <w:pPr>
        <w:pStyle w:val="ListBullet"/>
      </w:pPr>
      <w:proofErr w:type="spellStart"/>
      <w:r w:rsidRPr="00380BB1">
        <w:rPr>
          <w:rFonts w:ascii="Courier New" w:hAnsi="Courier New" w:cs="Courier New"/>
        </w:rPr>
        <w:t>ACCESSEventTypeCS</w:t>
      </w:r>
      <w:proofErr w:type="spellEnd"/>
      <w:r>
        <w:t xml:space="preserve"> </w:t>
      </w:r>
      <w:proofErr w:type="spellStart"/>
      <w:r>
        <w:t>CodeSystem</w:t>
      </w:r>
      <w:proofErr w:type="spellEnd"/>
    </w:p>
    <w:p w14:paraId="5C56C4BB" w14:textId="59698D3B" w:rsidR="0020740E" w:rsidRDefault="00F645B8">
      <w:pPr>
        <w:pStyle w:val="ListBullet"/>
      </w:pPr>
      <w:proofErr w:type="spellStart"/>
      <w:r w:rsidRPr="00380BB1">
        <w:rPr>
          <w:rFonts w:ascii="Courier New" w:hAnsi="Courier New" w:cs="Courier New"/>
        </w:rPr>
        <w:t>ACCESSEventTypeVS</w:t>
      </w:r>
      <w:proofErr w:type="spellEnd"/>
      <w:r>
        <w:t xml:space="preserve"> </w:t>
      </w:r>
      <w:proofErr w:type="spellStart"/>
      <w:r>
        <w:t>ValueSet</w:t>
      </w:r>
      <w:proofErr w:type="spellEnd"/>
    </w:p>
    <w:p w14:paraId="07C62EE7" w14:textId="77777777" w:rsidR="0020740E" w:rsidRDefault="0020740E"/>
    <w:p w14:paraId="5901F5C9" w14:textId="77777777" w:rsidR="0020740E" w:rsidRDefault="00F645B8">
      <w:r>
        <w:br w:type="page"/>
      </w:r>
    </w:p>
    <w:p w14:paraId="3B3EFDC1" w14:textId="77777777" w:rsidR="0020740E" w:rsidRDefault="00F645B8">
      <w:pPr>
        <w:pStyle w:val="Heading1"/>
      </w:pPr>
      <w:r>
        <w:lastRenderedPageBreak/>
        <w:t>Testing Guide</w:t>
      </w:r>
    </w:p>
    <w:p w14:paraId="762FA8EB" w14:textId="1F45FA50" w:rsidR="0020740E" w:rsidRDefault="00F645B8">
      <w:r>
        <w:t>This page provides detailed testing guidance to ensure implementations conform to ACCESS Model requirements before production deployment.</w:t>
      </w:r>
    </w:p>
    <w:p w14:paraId="77746E70" w14:textId="5AA09EA3" w:rsidR="0020740E" w:rsidRDefault="00F645B8" w:rsidP="00DF4876">
      <w:pPr>
        <w:pStyle w:val="Heading3"/>
      </w:pPr>
      <w:r>
        <w:t>Testing Checklist</w:t>
      </w:r>
    </w:p>
    <w:p w14:paraId="3111F0DB" w14:textId="5EF2A94E" w:rsidR="0020740E" w:rsidRDefault="00F645B8">
      <w:r>
        <w:t>Before deploying to production, implementers should complete the following validation steps:</w:t>
      </w:r>
    </w:p>
    <w:p w14:paraId="1851D807" w14:textId="77777777" w:rsidR="0020740E" w:rsidRDefault="00F645B8" w:rsidP="00B43818">
      <w:pPr>
        <w:spacing w:after="0"/>
      </w:pPr>
      <w:r>
        <w:rPr>
          <w:b/>
        </w:rPr>
        <w:t>FHIR Conformance Validation:</w:t>
      </w:r>
    </w:p>
    <w:p w14:paraId="16D94F8D" w14:textId="77777777" w:rsidR="0020740E" w:rsidRDefault="00F645B8">
      <w:pPr>
        <w:pStyle w:val="ListBullet"/>
      </w:pPr>
      <w:r>
        <w:t>All resource instances validate against their declared profiles</w:t>
      </w:r>
    </w:p>
    <w:p w14:paraId="29CD80E2" w14:textId="77777777" w:rsidR="0020740E" w:rsidRDefault="00F645B8">
      <w:pPr>
        <w:pStyle w:val="ListBullet"/>
      </w:pPr>
      <w:r>
        <w:t>All Must Support elements are properly populated when data is available</w:t>
      </w:r>
    </w:p>
    <w:p w14:paraId="4BD61B78" w14:textId="77777777" w:rsidR="0020740E" w:rsidRDefault="00F645B8">
      <w:pPr>
        <w:pStyle w:val="ListBullet"/>
      </w:pPr>
      <w:r>
        <w:t>All required elements are present in submissions</w:t>
      </w:r>
    </w:p>
    <w:p w14:paraId="6FE89B5D" w14:textId="77777777" w:rsidR="0020740E" w:rsidRDefault="00F645B8">
      <w:pPr>
        <w:pStyle w:val="ListBullet"/>
      </w:pPr>
      <w:r>
        <w:t>Value set bindings use codes from the correct code systems</w:t>
      </w:r>
    </w:p>
    <w:p w14:paraId="2F6C8E55" w14:textId="11C0478D" w:rsidR="0020740E" w:rsidRDefault="00F645B8" w:rsidP="00DF4876">
      <w:pPr>
        <w:pStyle w:val="ListBullet"/>
      </w:pPr>
      <w:r>
        <w:t>Patient resources include valid MBI in correct format</w:t>
      </w:r>
    </w:p>
    <w:p w14:paraId="729D211A" w14:textId="77777777" w:rsidR="0020740E" w:rsidRDefault="00F645B8" w:rsidP="00B43818">
      <w:pPr>
        <w:spacing w:after="0"/>
      </w:pPr>
      <w:r>
        <w:rPr>
          <w:b/>
        </w:rPr>
        <w:t>Operation Testing:</w:t>
      </w:r>
    </w:p>
    <w:p w14:paraId="110BD490" w14:textId="77777777" w:rsidR="0020740E" w:rsidRDefault="00F645B8">
      <w:pPr>
        <w:pStyle w:val="ListBullet"/>
      </w:pPr>
      <w:r>
        <w:t xml:space="preserve">All four operations </w:t>
      </w:r>
      <w:r w:rsidRPr="00C553D3">
        <w:rPr>
          <w:rFonts w:ascii="Courier New" w:hAnsi="Courier New" w:cs="Courier New"/>
        </w:rPr>
        <w:t>($check-eligibility, $align, $unalign, $report-data</w:t>
      </w:r>
      <w:r>
        <w:t>) successfully submit requests</w:t>
      </w:r>
    </w:p>
    <w:p w14:paraId="0DE6645E" w14:textId="77777777" w:rsidR="0020740E" w:rsidRDefault="00F645B8">
      <w:pPr>
        <w:pStyle w:val="ListBullet"/>
      </w:pPr>
      <w:r w:rsidRPr="00BE631A">
        <w:rPr>
          <w:rFonts w:ascii="Courier New" w:hAnsi="Courier New" w:cs="Courier New"/>
        </w:rPr>
        <w:t>Content-Locatio</w:t>
      </w:r>
      <w:r>
        <w:t>n header is correctly parsed and used for polling</w:t>
      </w:r>
    </w:p>
    <w:p w14:paraId="5AA52BA2" w14:textId="75E05100" w:rsidR="0020740E" w:rsidRDefault="00F645B8">
      <w:pPr>
        <w:pStyle w:val="ListBullet"/>
      </w:pPr>
      <w:r w:rsidRPr="00BE631A">
        <w:rPr>
          <w:rFonts w:ascii="Courier New" w:hAnsi="Courier New" w:cs="Courier New"/>
        </w:rPr>
        <w:t>$submission-status</w:t>
      </w:r>
      <w:r>
        <w:t xml:space="preserve"> correctly returns </w:t>
      </w:r>
      <w:r w:rsidR="00725525" w:rsidRPr="00BE631A">
        <w:rPr>
          <w:rFonts w:ascii="Courier New" w:hAnsi="Courier New" w:cs="Courier New"/>
        </w:rPr>
        <w:t xml:space="preserve">HTTP </w:t>
      </w:r>
      <w:r w:rsidRPr="00BE631A">
        <w:rPr>
          <w:rFonts w:ascii="Courier New" w:hAnsi="Courier New" w:cs="Courier New"/>
        </w:rPr>
        <w:t xml:space="preserve">202 </w:t>
      </w:r>
      <w:r w:rsidR="00725525" w:rsidRPr="00BE631A">
        <w:rPr>
          <w:rFonts w:ascii="Courier New" w:hAnsi="Courier New" w:cs="Courier New"/>
        </w:rPr>
        <w:t>Accepted</w:t>
      </w:r>
      <w:r w:rsidR="00725525">
        <w:t xml:space="preserve"> </w:t>
      </w:r>
      <w:r>
        <w:t>while processing</w:t>
      </w:r>
    </w:p>
    <w:p w14:paraId="0D87DC9E" w14:textId="0B1FF6E4" w:rsidR="0020740E" w:rsidRDefault="00F645B8">
      <w:pPr>
        <w:pStyle w:val="ListBullet"/>
      </w:pPr>
      <w:r w:rsidRPr="00BE631A">
        <w:rPr>
          <w:rFonts w:ascii="Courier New" w:hAnsi="Courier New" w:cs="Courier New"/>
        </w:rPr>
        <w:t>$submission-status</w:t>
      </w:r>
      <w:r>
        <w:t xml:space="preserve"> correctly returns </w:t>
      </w:r>
      <w:r w:rsidR="00725525" w:rsidRPr="00BE631A">
        <w:rPr>
          <w:rFonts w:ascii="Courier New" w:hAnsi="Courier New" w:cs="Courier New"/>
        </w:rPr>
        <w:t xml:space="preserve">HTTP </w:t>
      </w:r>
      <w:r w:rsidRPr="00BE631A">
        <w:rPr>
          <w:rFonts w:ascii="Courier New" w:hAnsi="Courier New" w:cs="Courier New"/>
        </w:rPr>
        <w:t xml:space="preserve">200 </w:t>
      </w:r>
      <w:r w:rsidR="00725525" w:rsidRPr="00BE631A">
        <w:rPr>
          <w:rFonts w:ascii="Courier New" w:hAnsi="Courier New" w:cs="Courier New"/>
        </w:rPr>
        <w:t>OK</w:t>
      </w:r>
      <w:r w:rsidR="00725525">
        <w:t xml:space="preserve"> </w:t>
      </w:r>
      <w:r>
        <w:t>with result when complete</w:t>
      </w:r>
    </w:p>
    <w:p w14:paraId="6E2A65A4" w14:textId="33FF22E6" w:rsidR="0020740E" w:rsidRDefault="00F645B8" w:rsidP="00DF4876">
      <w:pPr>
        <w:pStyle w:val="ListBullet"/>
      </w:pPr>
      <w:r>
        <w:t>All result codes are correctly handled</w:t>
      </w:r>
    </w:p>
    <w:p w14:paraId="6B8A3053" w14:textId="77777777" w:rsidR="0020740E" w:rsidRDefault="00F645B8" w:rsidP="00B43818">
      <w:pPr>
        <w:spacing w:after="0"/>
      </w:pPr>
      <w:r>
        <w:rPr>
          <w:b/>
        </w:rPr>
        <w:t>Authentication &amp; Security:</w:t>
      </w:r>
    </w:p>
    <w:p w14:paraId="2F6CC1A3" w14:textId="77777777" w:rsidR="0020740E" w:rsidRDefault="00F645B8">
      <w:pPr>
        <w:pStyle w:val="ListBullet"/>
      </w:pPr>
      <w:r>
        <w:t>OAuth 2.0 token acquisition succeeds</w:t>
      </w:r>
    </w:p>
    <w:p w14:paraId="7A4D49D3" w14:textId="77777777" w:rsidR="0020740E" w:rsidRDefault="00F645B8">
      <w:pPr>
        <w:pStyle w:val="ListBullet"/>
      </w:pPr>
      <w:r>
        <w:t>Token is correctly included in Authorization header</w:t>
      </w:r>
    </w:p>
    <w:p w14:paraId="02162C07" w14:textId="77777777" w:rsidR="0020740E" w:rsidRDefault="00F645B8">
      <w:pPr>
        <w:pStyle w:val="ListBullet"/>
      </w:pPr>
      <w:r>
        <w:t>Token refresh works before expiration</w:t>
      </w:r>
    </w:p>
    <w:p w14:paraId="27A3AC23" w14:textId="77777777" w:rsidR="0020740E" w:rsidRDefault="00F645B8">
      <w:pPr>
        <w:pStyle w:val="ListBullet"/>
      </w:pPr>
      <w:r>
        <w:t>TLS 1.3 is enforced</w:t>
      </w:r>
    </w:p>
    <w:p w14:paraId="659E43FB" w14:textId="01112CE5" w:rsidR="0020740E" w:rsidRDefault="00F645B8" w:rsidP="00DF4876">
      <w:pPr>
        <w:pStyle w:val="ListBullet"/>
      </w:pPr>
      <w:r>
        <w:t xml:space="preserve">MBI and </w:t>
      </w:r>
      <w:r w:rsidR="00B43818">
        <w:t>PII/</w:t>
      </w:r>
      <w:r>
        <w:t>PHI are encrypted in transit and storage</w:t>
      </w:r>
    </w:p>
    <w:p w14:paraId="03A2DD03" w14:textId="77777777" w:rsidR="0020740E" w:rsidRDefault="00F645B8" w:rsidP="00B43818">
      <w:pPr>
        <w:spacing w:after="0"/>
      </w:pPr>
      <w:r>
        <w:rPr>
          <w:b/>
        </w:rPr>
        <w:t>Error Handling:</w:t>
      </w:r>
    </w:p>
    <w:p w14:paraId="1A0573FD" w14:textId="091D9361" w:rsidR="0020740E" w:rsidRDefault="00643755">
      <w:pPr>
        <w:pStyle w:val="ListBullet"/>
      </w:pPr>
      <w:r w:rsidRPr="00643755">
        <w:rPr>
          <w:rFonts w:ascii="Courier New" w:hAnsi="Courier New" w:cs="Courier New"/>
        </w:rPr>
        <w:t xml:space="preserve">HTTP </w:t>
      </w:r>
      <w:r w:rsidR="00F645B8" w:rsidRPr="00643755">
        <w:rPr>
          <w:rFonts w:ascii="Courier New" w:hAnsi="Courier New" w:cs="Courier New"/>
        </w:rPr>
        <w:t>400</w:t>
      </w:r>
      <w:r w:rsidR="00F645B8">
        <w:t xml:space="preserve"> errors are handled without retry</w:t>
      </w:r>
    </w:p>
    <w:p w14:paraId="5E3F77B7" w14:textId="112B54D2" w:rsidR="0020740E" w:rsidRDefault="00643755">
      <w:pPr>
        <w:pStyle w:val="ListBullet"/>
      </w:pPr>
      <w:r w:rsidRPr="00643755">
        <w:rPr>
          <w:rFonts w:ascii="Courier New" w:hAnsi="Courier New" w:cs="Courier New"/>
        </w:rPr>
        <w:t xml:space="preserve">HTTP </w:t>
      </w:r>
      <w:r w:rsidR="00F645B8" w:rsidRPr="00643755">
        <w:rPr>
          <w:rFonts w:ascii="Courier New" w:hAnsi="Courier New" w:cs="Courier New"/>
        </w:rPr>
        <w:t>401</w:t>
      </w:r>
      <w:r w:rsidR="00F645B8">
        <w:t xml:space="preserve"> errors trigger token refresh</w:t>
      </w:r>
    </w:p>
    <w:p w14:paraId="43E09A45" w14:textId="480810BF" w:rsidR="0020740E" w:rsidRDefault="00643755">
      <w:pPr>
        <w:pStyle w:val="ListBullet"/>
      </w:pPr>
      <w:r w:rsidRPr="00643755">
        <w:rPr>
          <w:rFonts w:ascii="Courier New" w:hAnsi="Courier New" w:cs="Courier New"/>
        </w:rPr>
        <w:t xml:space="preserve">HTTP </w:t>
      </w:r>
      <w:r w:rsidR="00F645B8" w:rsidRPr="00643755">
        <w:rPr>
          <w:rFonts w:ascii="Courier New" w:hAnsi="Courier New" w:cs="Courier New"/>
        </w:rPr>
        <w:t>500/503</w:t>
      </w:r>
      <w:r w:rsidR="00F645B8">
        <w:t xml:space="preserve"> errors implement exponential backoff retry</w:t>
      </w:r>
    </w:p>
    <w:p w14:paraId="1A8B2D66" w14:textId="77777777" w:rsidR="0020740E" w:rsidRDefault="00F645B8">
      <w:pPr>
        <w:pStyle w:val="ListBullet"/>
      </w:pPr>
      <w:r>
        <w:t>Network errors implement retry logic</w:t>
      </w:r>
    </w:p>
    <w:p w14:paraId="477225B9" w14:textId="0BF83BD8" w:rsidR="0020740E" w:rsidRDefault="00F645B8" w:rsidP="00DF4876">
      <w:pPr>
        <w:pStyle w:val="ListBullet"/>
      </w:pPr>
      <w:r>
        <w:t>Timeout scenarios are handled gracefully</w:t>
      </w:r>
    </w:p>
    <w:p w14:paraId="011E0686" w14:textId="77777777" w:rsidR="0020740E" w:rsidRDefault="00F645B8" w:rsidP="00B43818">
      <w:pPr>
        <w:spacing w:after="0"/>
      </w:pPr>
      <w:r>
        <w:rPr>
          <w:b/>
        </w:rPr>
        <w:t>Asynchronous Pattern:</w:t>
      </w:r>
    </w:p>
    <w:p w14:paraId="77ECEDC3" w14:textId="77777777" w:rsidR="0020740E" w:rsidRDefault="00F645B8">
      <w:pPr>
        <w:pStyle w:val="ListBullet"/>
      </w:pPr>
      <w:r>
        <w:t>Polling implements appropriate wait intervals (5-30 seconds)</w:t>
      </w:r>
    </w:p>
    <w:p w14:paraId="576A3CB0" w14:textId="77777777" w:rsidR="0020740E" w:rsidRDefault="00F645B8">
      <w:pPr>
        <w:pStyle w:val="ListBullet"/>
      </w:pPr>
      <w:r>
        <w:t>Polling includes timeout mechanism</w:t>
      </w:r>
    </w:p>
    <w:p w14:paraId="21A71211" w14:textId="77777777" w:rsidR="0020740E" w:rsidRDefault="00F645B8">
      <w:pPr>
        <w:pStyle w:val="ListBullet"/>
      </w:pPr>
      <w:r>
        <w:t>Submission IDs are stored and associated with original requests</w:t>
      </w:r>
    </w:p>
    <w:p w14:paraId="216CDFC2" w14:textId="77777777" w:rsidR="0020740E" w:rsidRDefault="00F645B8">
      <w:pPr>
        <w:pStyle w:val="ListBullet"/>
      </w:pPr>
      <w:r>
        <w:t>Polling continues after network interruption</w:t>
      </w:r>
    </w:p>
    <w:p w14:paraId="68D0D730" w14:textId="77777777" w:rsidR="0020740E" w:rsidRDefault="0020740E"/>
    <w:p w14:paraId="506D0FAD" w14:textId="4D1C8CC8" w:rsidR="0020740E" w:rsidRDefault="00F645B8" w:rsidP="00DF4876">
      <w:pPr>
        <w:pStyle w:val="Heading3"/>
      </w:pPr>
      <w:r>
        <w:lastRenderedPageBreak/>
        <w:t>Test Scenarios by API</w:t>
      </w:r>
    </w:p>
    <w:p w14:paraId="17826203" w14:textId="5B51C127" w:rsidR="0020740E" w:rsidRDefault="00F645B8" w:rsidP="00DF4876">
      <w:pPr>
        <w:pStyle w:val="Heading4"/>
      </w:pPr>
      <w:r>
        <w:t>Eligibility API Test Scenarios</w:t>
      </w:r>
    </w:p>
    <w:tbl>
      <w:tblPr>
        <w:tblStyle w:val="LightGrid-Accent1"/>
        <w:tblW w:w="0" w:type="auto"/>
        <w:tblLook w:val="04A0" w:firstRow="1" w:lastRow="0" w:firstColumn="1" w:lastColumn="0" w:noHBand="0" w:noVBand="1"/>
      </w:tblPr>
      <w:tblGrid>
        <w:gridCol w:w="2153"/>
        <w:gridCol w:w="2154"/>
        <w:gridCol w:w="2159"/>
        <w:gridCol w:w="2154"/>
      </w:tblGrid>
      <w:tr w:rsidR="00DD646E" w14:paraId="12834466" w14:textId="77777777" w:rsidTr="20245F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F6D71E" w14:textId="77777777" w:rsidR="0020740E" w:rsidRDefault="00F645B8">
            <w:r>
              <w:t>Scenario</w:t>
            </w:r>
          </w:p>
        </w:tc>
        <w:tc>
          <w:tcPr>
            <w:tcW w:w="2160" w:type="dxa"/>
          </w:tcPr>
          <w:p w14:paraId="3BA79C6D" w14:textId="77777777" w:rsidR="0020740E" w:rsidRDefault="00F645B8">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14:paraId="2828C51C" w14:textId="77777777" w:rsidR="0020740E" w:rsidRDefault="00F645B8">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3F1E8FE6" w14:textId="77777777" w:rsidR="0020740E" w:rsidRDefault="00F645B8">
            <w:pPr>
              <w:cnfStyle w:val="100000000000" w:firstRow="1" w:lastRow="0" w:firstColumn="0" w:lastColumn="0" w:oddVBand="0" w:evenVBand="0" w:oddHBand="0" w:evenHBand="0" w:firstRowFirstColumn="0" w:firstRowLastColumn="0" w:lastRowFirstColumn="0" w:lastRowLastColumn="0"/>
            </w:pPr>
            <w:r>
              <w:t>Validation</w:t>
            </w:r>
          </w:p>
        </w:tc>
      </w:tr>
      <w:tr w:rsidR="00DD646E" w14:paraId="08C27283" w14:textId="77777777" w:rsidTr="20245F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E3A85D" w14:textId="77777777" w:rsidR="0020740E" w:rsidRDefault="00F645B8">
            <w:r>
              <w:t>Eligible Patient</w:t>
            </w:r>
          </w:p>
        </w:tc>
        <w:tc>
          <w:tcPr>
            <w:tcW w:w="2160" w:type="dxa"/>
          </w:tcPr>
          <w:p w14:paraId="48BED12D" w14:textId="77777777" w:rsidR="0020740E" w:rsidRDefault="00F645B8">
            <w:pPr>
              <w:cnfStyle w:val="000000100000" w:firstRow="0" w:lastRow="0" w:firstColumn="0" w:lastColumn="0" w:oddVBand="0" w:evenVBand="0" w:oddHBand="1" w:evenHBand="0" w:firstRowFirstColumn="0" w:firstRowLastColumn="0" w:lastRowFirstColumn="0" w:lastRowLastColumn="0"/>
            </w:pPr>
            <w:r>
              <w:t>Valid patient with qualifying diagnosis</w:t>
            </w:r>
          </w:p>
        </w:tc>
        <w:tc>
          <w:tcPr>
            <w:tcW w:w="2160" w:type="dxa"/>
          </w:tcPr>
          <w:p w14:paraId="5B6B7992"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"eligible"</w:t>
            </w:r>
          </w:p>
        </w:tc>
        <w:tc>
          <w:tcPr>
            <w:tcW w:w="2160" w:type="dxa"/>
          </w:tcPr>
          <w:p w14:paraId="4523C828" w14:textId="77777777" w:rsidR="0020740E" w:rsidRDefault="00F645B8">
            <w:pPr>
              <w:cnfStyle w:val="000000100000" w:firstRow="0" w:lastRow="0" w:firstColumn="0" w:lastColumn="0" w:oddVBand="0" w:evenVBand="0" w:oddHBand="1" w:evenHBand="0" w:firstRowFirstColumn="0" w:firstRowLastColumn="0" w:lastRowFirstColumn="0" w:lastRowLastColumn="0"/>
            </w:pPr>
            <w:r>
              <w:t>Can proceed to alignment</w:t>
            </w:r>
          </w:p>
        </w:tc>
      </w:tr>
      <w:tr w:rsidR="00DD646E" w14:paraId="5D5E3743" w14:textId="77777777" w:rsidTr="20245F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AFC61C" w14:textId="77777777" w:rsidR="0020740E" w:rsidRDefault="00F645B8">
            <w:r>
              <w:t>Control Group</w:t>
            </w:r>
          </w:p>
        </w:tc>
        <w:tc>
          <w:tcPr>
            <w:tcW w:w="2160" w:type="dxa"/>
          </w:tcPr>
          <w:p w14:paraId="404FF4B1" w14:textId="77777777" w:rsidR="0020740E" w:rsidRDefault="00F645B8">
            <w:pPr>
              <w:cnfStyle w:val="000000010000" w:firstRow="0" w:lastRow="0" w:firstColumn="0" w:lastColumn="0" w:oddVBand="0" w:evenVBand="0" w:oddHBand="0" w:evenHBand="1" w:firstRowFirstColumn="0" w:firstRowLastColumn="0" w:lastRowFirstColumn="0" w:lastRowLastColumn="0"/>
            </w:pPr>
            <w:r>
              <w:t>Patient randomized to control</w:t>
            </w:r>
          </w:p>
        </w:tc>
        <w:tc>
          <w:tcPr>
            <w:tcW w:w="2160" w:type="dxa"/>
          </w:tcPr>
          <w:p w14:paraId="566AFFF1" w14:textId="77777777" w:rsidR="0020740E" w:rsidRDefault="00F645B8">
            <w:pPr>
              <w:cnfStyle w:val="000000010000" w:firstRow="0" w:lastRow="0" w:firstColumn="0" w:lastColumn="0" w:oddVBand="0" w:evenVBand="0" w:oddHBand="0" w:evenHBand="1" w:firstRowFirstColumn="0" w:firstRowLastColumn="0" w:lastRowFirstColumn="0" w:lastRowLastColumn="0"/>
            </w:pPr>
            <w:r>
              <w:t>HTTP 200, result "not-eligible-control-group"</w:t>
            </w:r>
          </w:p>
        </w:tc>
        <w:tc>
          <w:tcPr>
            <w:tcW w:w="2160" w:type="dxa"/>
          </w:tcPr>
          <w:p w14:paraId="61E9B1FE" w14:textId="77777777" w:rsidR="0020740E" w:rsidRDefault="00F645B8">
            <w:pPr>
              <w:cnfStyle w:val="000000010000" w:firstRow="0" w:lastRow="0" w:firstColumn="0" w:lastColumn="0" w:oddVBand="0" w:evenVBand="0" w:oddHBand="0" w:evenHBand="1" w:firstRowFirstColumn="0" w:firstRowLastColumn="0" w:lastRowFirstColumn="0" w:lastRowLastColumn="0"/>
            </w:pPr>
            <w:r>
              <w:t>12-month wait documented</w:t>
            </w:r>
          </w:p>
        </w:tc>
      </w:tr>
      <w:tr w:rsidR="00DD646E" w14:paraId="650344F6" w14:textId="77777777" w:rsidTr="20245F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7AE4F4" w14:textId="77777777" w:rsidR="0020740E" w:rsidRDefault="00F645B8">
            <w:r>
              <w:t>Already Aligned</w:t>
            </w:r>
          </w:p>
        </w:tc>
        <w:tc>
          <w:tcPr>
            <w:tcW w:w="2160" w:type="dxa"/>
          </w:tcPr>
          <w:p w14:paraId="3FAE0F6D" w14:textId="77777777" w:rsidR="0020740E" w:rsidRDefault="00F645B8">
            <w:pPr>
              <w:cnfStyle w:val="000000100000" w:firstRow="0" w:lastRow="0" w:firstColumn="0" w:lastColumn="0" w:oddVBand="0" w:evenVBand="0" w:oddHBand="1" w:evenHBand="0" w:firstRowFirstColumn="0" w:firstRowLastColumn="0" w:lastRowFirstColumn="0" w:lastRowLastColumn="0"/>
            </w:pPr>
            <w:r>
              <w:t>Patient aligned to another provider</w:t>
            </w:r>
          </w:p>
        </w:tc>
        <w:tc>
          <w:tcPr>
            <w:tcW w:w="2160" w:type="dxa"/>
          </w:tcPr>
          <w:p w14:paraId="13929794"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"not-eligible-already-aligned"</w:t>
            </w:r>
          </w:p>
        </w:tc>
        <w:tc>
          <w:tcPr>
            <w:tcW w:w="2160" w:type="dxa"/>
          </w:tcPr>
          <w:p w14:paraId="79CDBE1D" w14:textId="77777777" w:rsidR="0020740E" w:rsidRDefault="00F645B8">
            <w:pPr>
              <w:cnfStyle w:val="000000100000" w:firstRow="0" w:lastRow="0" w:firstColumn="0" w:lastColumn="0" w:oddVBand="0" w:evenVBand="0" w:oddHBand="1" w:evenHBand="0" w:firstRowFirstColumn="0" w:firstRowLastColumn="0" w:lastRowFirstColumn="0" w:lastRowLastColumn="0"/>
            </w:pPr>
            <w:r>
              <w:t>Cannot align</w:t>
            </w:r>
          </w:p>
        </w:tc>
      </w:tr>
      <w:tr w:rsidR="00DD646E" w14:paraId="79BA6587" w14:textId="77777777" w:rsidTr="20245F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976E5" w14:textId="77777777" w:rsidR="0020740E" w:rsidRDefault="00F645B8">
            <w:r>
              <w:t>Missing Parameter</w:t>
            </w:r>
          </w:p>
        </w:tc>
        <w:tc>
          <w:tcPr>
            <w:tcW w:w="2160" w:type="dxa"/>
          </w:tcPr>
          <w:p w14:paraId="53D30DC0" w14:textId="0489B78B" w:rsidR="0020740E" w:rsidRDefault="00F645B8">
            <w:pPr>
              <w:cnfStyle w:val="000000010000" w:firstRow="0" w:lastRow="0" w:firstColumn="0" w:lastColumn="0" w:oddVBand="0" w:evenVBand="0" w:oddHBand="0" w:evenHBand="1" w:firstRowFirstColumn="0" w:firstRowLastColumn="0" w:lastRowFirstColumn="0" w:lastRowLastColumn="0"/>
            </w:pPr>
            <w:r>
              <w:t xml:space="preserve">Request without </w:t>
            </w:r>
            <w:r w:rsidR="79F04B5B">
              <w:t>pa</w:t>
            </w:r>
            <w:r w:rsidR="224FBE86">
              <w:t>tient</w:t>
            </w:r>
          </w:p>
        </w:tc>
        <w:tc>
          <w:tcPr>
            <w:tcW w:w="2160" w:type="dxa"/>
          </w:tcPr>
          <w:p w14:paraId="62C3616E" w14:textId="77777777" w:rsidR="0020740E" w:rsidRDefault="00F645B8">
            <w:pPr>
              <w:cnfStyle w:val="000000010000" w:firstRow="0" w:lastRow="0" w:firstColumn="0" w:lastColumn="0" w:oddVBand="0" w:evenVBand="0" w:oddHBand="0" w:evenHBand="1" w:firstRowFirstColumn="0" w:firstRowLastColumn="0" w:lastRowFirstColumn="0" w:lastRowLastColumn="0"/>
            </w:pPr>
            <w:r>
              <w:t xml:space="preserve">HTTP 400, </w:t>
            </w:r>
            <w:proofErr w:type="spellStart"/>
            <w:r>
              <w:t>OperationOutcome</w:t>
            </w:r>
            <w:proofErr w:type="spellEnd"/>
          </w:p>
        </w:tc>
        <w:tc>
          <w:tcPr>
            <w:tcW w:w="2160" w:type="dxa"/>
          </w:tcPr>
          <w:p w14:paraId="7C7D9B43" w14:textId="77777777" w:rsidR="0020740E" w:rsidRDefault="00F645B8">
            <w:pPr>
              <w:cnfStyle w:val="000000010000" w:firstRow="0" w:lastRow="0" w:firstColumn="0" w:lastColumn="0" w:oddVBand="0" w:evenVBand="0" w:oddHBand="0" w:evenHBand="1" w:firstRowFirstColumn="0" w:firstRowLastColumn="0" w:lastRowFirstColumn="0" w:lastRowLastColumn="0"/>
            </w:pPr>
            <w:r>
              <w:t>Error identifies missing parameter</w:t>
            </w:r>
          </w:p>
        </w:tc>
      </w:tr>
      <w:tr w:rsidR="00DD646E" w14:paraId="483D310D" w14:textId="77777777" w:rsidTr="20245F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5E68C" w14:textId="77777777" w:rsidR="0020740E" w:rsidRDefault="00F645B8">
            <w:r>
              <w:t>Invalid Track</w:t>
            </w:r>
          </w:p>
        </w:tc>
        <w:tc>
          <w:tcPr>
            <w:tcW w:w="2160" w:type="dxa"/>
          </w:tcPr>
          <w:p w14:paraId="6EFA8876" w14:textId="77777777" w:rsidR="0020740E" w:rsidRDefault="00F645B8">
            <w:pPr>
              <w:cnfStyle w:val="000000100000" w:firstRow="0" w:lastRow="0" w:firstColumn="0" w:lastColumn="0" w:oddVBand="0" w:evenVBand="0" w:oddHBand="1" w:evenHBand="0" w:firstRowFirstColumn="0" w:firstRowLastColumn="0" w:lastRowFirstColumn="0" w:lastRowLastColumn="0"/>
            </w:pPr>
            <w:r>
              <w:t>Track code not in value set</w:t>
            </w:r>
          </w:p>
        </w:tc>
        <w:tc>
          <w:tcPr>
            <w:tcW w:w="2160" w:type="dxa"/>
          </w:tcPr>
          <w:p w14:paraId="1C51FD99" w14:textId="77777777" w:rsidR="0020740E" w:rsidRDefault="00F645B8">
            <w:pPr>
              <w:cnfStyle w:val="000000100000" w:firstRow="0" w:lastRow="0" w:firstColumn="0" w:lastColumn="0" w:oddVBand="0" w:evenVBand="0" w:oddHBand="1" w:evenHBand="0" w:firstRowFirstColumn="0" w:firstRowLastColumn="0" w:lastRowFirstColumn="0" w:lastRowLastColumn="0"/>
            </w:pPr>
            <w:r>
              <w:t xml:space="preserve">HTTP 400, </w:t>
            </w:r>
            <w:proofErr w:type="spellStart"/>
            <w:r>
              <w:t>OperationOutcome</w:t>
            </w:r>
            <w:proofErr w:type="spellEnd"/>
          </w:p>
        </w:tc>
        <w:tc>
          <w:tcPr>
            <w:tcW w:w="2160" w:type="dxa"/>
          </w:tcPr>
          <w:p w14:paraId="107A8B43" w14:textId="77777777" w:rsidR="0020740E" w:rsidRDefault="00F645B8">
            <w:pPr>
              <w:cnfStyle w:val="000000100000" w:firstRow="0" w:lastRow="0" w:firstColumn="0" w:lastColumn="0" w:oddVBand="0" w:evenVBand="0" w:oddHBand="1" w:evenHBand="0" w:firstRowFirstColumn="0" w:firstRowLastColumn="0" w:lastRowFirstColumn="0" w:lastRowLastColumn="0"/>
            </w:pPr>
            <w:r>
              <w:t>Error identifies invalid track</w:t>
            </w:r>
          </w:p>
        </w:tc>
      </w:tr>
    </w:tbl>
    <w:p w14:paraId="6E8FA3E6" w14:textId="77777777" w:rsidR="0020740E" w:rsidRDefault="0020740E"/>
    <w:p w14:paraId="7D5883D8" w14:textId="6A6BCF9B" w:rsidR="0020740E" w:rsidRDefault="00F645B8" w:rsidP="00DF4876">
      <w:pPr>
        <w:pStyle w:val="Heading4"/>
      </w:pPr>
      <w:r>
        <w:t>Alignment API Test Scenarios</w:t>
      </w:r>
    </w:p>
    <w:tbl>
      <w:tblPr>
        <w:tblStyle w:val="LightGrid-Accent1"/>
        <w:tblW w:w="0" w:type="auto"/>
        <w:tblLook w:val="04A0" w:firstRow="1" w:lastRow="0" w:firstColumn="1" w:lastColumn="0" w:noHBand="0" w:noVBand="1"/>
      </w:tblPr>
      <w:tblGrid>
        <w:gridCol w:w="2153"/>
        <w:gridCol w:w="2153"/>
        <w:gridCol w:w="2159"/>
        <w:gridCol w:w="2155"/>
      </w:tblGrid>
      <w:tr w:rsidR="000B6CFE" w14:paraId="0A8E6D9C" w14:textId="77777777" w:rsidTr="0020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C6F765" w14:textId="77777777" w:rsidR="0020740E" w:rsidRDefault="00F645B8">
            <w:r>
              <w:t>Scenario</w:t>
            </w:r>
          </w:p>
        </w:tc>
        <w:tc>
          <w:tcPr>
            <w:tcW w:w="2160" w:type="dxa"/>
          </w:tcPr>
          <w:p w14:paraId="370DB62F" w14:textId="77777777" w:rsidR="0020740E" w:rsidRDefault="00F645B8">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14:paraId="2412F068" w14:textId="77777777" w:rsidR="0020740E" w:rsidRDefault="00F645B8">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059D9CA1" w14:textId="77777777" w:rsidR="0020740E" w:rsidRDefault="00F645B8">
            <w:pPr>
              <w:cnfStyle w:val="100000000000" w:firstRow="1" w:lastRow="0" w:firstColumn="0" w:lastColumn="0" w:oddVBand="0" w:evenVBand="0" w:oddHBand="0" w:evenHBand="0" w:firstRowFirstColumn="0" w:firstRowLastColumn="0" w:lastRowFirstColumn="0" w:lastRowLastColumn="0"/>
            </w:pPr>
            <w:r>
              <w:t>Validation</w:t>
            </w:r>
          </w:p>
        </w:tc>
      </w:tr>
      <w:tr w:rsidR="000B6CFE" w14:paraId="3045C899" w14:textId="77777777" w:rsidTr="0020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0FB817" w14:textId="77777777" w:rsidR="0020740E" w:rsidRDefault="00F645B8">
            <w:r>
              <w:t>Successful Alignment</w:t>
            </w:r>
          </w:p>
        </w:tc>
        <w:tc>
          <w:tcPr>
            <w:tcW w:w="2160" w:type="dxa"/>
          </w:tcPr>
          <w:p w14:paraId="17160999" w14:textId="77777777" w:rsidR="0020740E" w:rsidRDefault="00F645B8">
            <w:pPr>
              <w:cnfStyle w:val="000000100000" w:firstRow="0" w:lastRow="0" w:firstColumn="0" w:lastColumn="0" w:oddVBand="0" w:evenVBand="0" w:oddHBand="1" w:evenHBand="0" w:firstRowFirstColumn="0" w:firstRowLastColumn="0" w:lastRowFirstColumn="0" w:lastRowLastColumn="0"/>
            </w:pPr>
            <w:r>
              <w:t>Eligible patient with conditions</w:t>
            </w:r>
          </w:p>
        </w:tc>
        <w:tc>
          <w:tcPr>
            <w:tcW w:w="2160" w:type="dxa"/>
          </w:tcPr>
          <w:p w14:paraId="437AF1BF"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"aligned"</w:t>
            </w:r>
          </w:p>
        </w:tc>
        <w:tc>
          <w:tcPr>
            <w:tcW w:w="2160" w:type="dxa"/>
          </w:tcPr>
          <w:p w14:paraId="5E990AF2" w14:textId="77777777" w:rsidR="0020740E" w:rsidRDefault="00F645B8">
            <w:pPr>
              <w:cnfStyle w:val="000000100000" w:firstRow="0" w:lastRow="0" w:firstColumn="0" w:lastColumn="0" w:oddVBand="0" w:evenVBand="0" w:oddHBand="1" w:evenHBand="0" w:firstRowFirstColumn="0" w:firstRowLastColumn="0" w:lastRowFirstColumn="0" w:lastRowLastColumn="0"/>
            </w:pPr>
            <w:r>
              <w:t>Subscriptions created</w:t>
            </w:r>
          </w:p>
        </w:tc>
      </w:tr>
      <w:tr w:rsidR="000B6CFE" w14:paraId="7E38F4CE" w14:textId="77777777" w:rsidTr="002074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2D5187" w14:textId="77777777" w:rsidR="0020740E" w:rsidRDefault="00F645B8">
            <w:r>
              <w:t>Provider Switch</w:t>
            </w:r>
          </w:p>
        </w:tc>
        <w:tc>
          <w:tcPr>
            <w:tcW w:w="2160" w:type="dxa"/>
          </w:tcPr>
          <w:p w14:paraId="659D6781" w14:textId="268A8D13" w:rsidR="0020740E" w:rsidRDefault="00F645B8">
            <w:pPr>
              <w:cnfStyle w:val="000000010000" w:firstRow="0" w:lastRow="0" w:firstColumn="0" w:lastColumn="0" w:oddVBand="0" w:evenVBand="0" w:oddHBand="0" w:evenHBand="1" w:firstRowFirstColumn="0" w:firstRowLastColumn="0" w:lastRowFirstColumn="0" w:lastRowLastColumn="0"/>
            </w:pPr>
            <w:r>
              <w:t xml:space="preserve">Alignment with switch consent after </w:t>
            </w:r>
            <w:r w:rsidR="00581E3C">
              <w:t>90 days</w:t>
            </w:r>
          </w:p>
        </w:tc>
        <w:tc>
          <w:tcPr>
            <w:tcW w:w="2160" w:type="dxa"/>
          </w:tcPr>
          <w:p w14:paraId="6298BA4C" w14:textId="77777777" w:rsidR="0020740E" w:rsidRDefault="00F645B8">
            <w:pPr>
              <w:cnfStyle w:val="000000010000" w:firstRow="0" w:lastRow="0" w:firstColumn="0" w:lastColumn="0" w:oddVBand="0" w:evenVBand="0" w:oddHBand="0" w:evenHBand="1" w:firstRowFirstColumn="0" w:firstRowLastColumn="0" w:lastRowFirstColumn="0" w:lastRowLastColumn="0"/>
            </w:pPr>
            <w:r>
              <w:t>HTTP 200, result "aligned-switch-approved"</w:t>
            </w:r>
          </w:p>
        </w:tc>
        <w:tc>
          <w:tcPr>
            <w:tcW w:w="2160" w:type="dxa"/>
          </w:tcPr>
          <w:p w14:paraId="182FD632" w14:textId="77777777" w:rsidR="0020740E" w:rsidRDefault="00F645B8">
            <w:pPr>
              <w:cnfStyle w:val="000000010000" w:firstRow="0" w:lastRow="0" w:firstColumn="0" w:lastColumn="0" w:oddVBand="0" w:evenVBand="0" w:oddHBand="0" w:evenHBand="1" w:firstRowFirstColumn="0" w:firstRowLastColumn="0" w:lastRowFirstColumn="0" w:lastRowLastColumn="0"/>
            </w:pPr>
            <w:r>
              <w:t>Previous subscriptions cancelled</w:t>
            </w:r>
          </w:p>
        </w:tc>
      </w:tr>
      <w:tr w:rsidR="000B6CFE" w14:paraId="14629895" w14:textId="77777777" w:rsidTr="0020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148F53" w14:textId="77777777" w:rsidR="0020740E" w:rsidRDefault="00F645B8">
            <w:r>
              <w:t>Lock-In Active</w:t>
            </w:r>
          </w:p>
        </w:tc>
        <w:tc>
          <w:tcPr>
            <w:tcW w:w="2160" w:type="dxa"/>
          </w:tcPr>
          <w:p w14:paraId="31CB532C" w14:textId="5388B928" w:rsidR="0020740E" w:rsidRDefault="00F645B8">
            <w:pPr>
              <w:cnfStyle w:val="000000100000" w:firstRow="0" w:lastRow="0" w:firstColumn="0" w:lastColumn="0" w:oddVBand="0" w:evenVBand="0" w:oddHBand="1" w:evenHBand="0" w:firstRowFirstColumn="0" w:firstRowLastColumn="0" w:lastRowFirstColumn="0" w:lastRowLastColumn="0"/>
            </w:pPr>
            <w:r>
              <w:t xml:space="preserve">Switch attempt within </w:t>
            </w:r>
            <w:r w:rsidR="00581E3C">
              <w:t>90 days</w:t>
            </w:r>
          </w:p>
        </w:tc>
        <w:tc>
          <w:tcPr>
            <w:tcW w:w="2160" w:type="dxa"/>
          </w:tcPr>
          <w:p w14:paraId="604287AA"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"not-aligned-already-aligned"</w:t>
            </w:r>
          </w:p>
        </w:tc>
        <w:tc>
          <w:tcPr>
            <w:tcW w:w="2160" w:type="dxa"/>
          </w:tcPr>
          <w:p w14:paraId="735B65F0" w14:textId="77777777" w:rsidR="0020740E" w:rsidRDefault="00F645B8">
            <w:pPr>
              <w:cnfStyle w:val="000000100000" w:firstRow="0" w:lastRow="0" w:firstColumn="0" w:lastColumn="0" w:oddVBand="0" w:evenVBand="0" w:oddHBand="1" w:evenHBand="0" w:firstRowFirstColumn="0" w:firstRowLastColumn="0" w:lastRowFirstColumn="0" w:lastRowLastColumn="0"/>
            </w:pPr>
            <w:r>
              <w:t>Switch rejected</w:t>
            </w:r>
          </w:p>
        </w:tc>
      </w:tr>
      <w:tr w:rsidR="000B6CFE" w14:paraId="5C0A2453" w14:textId="77777777" w:rsidTr="002074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84514A" w14:textId="77777777" w:rsidR="0020740E" w:rsidRDefault="00F645B8">
            <w:r>
              <w:t>Missing Conditions</w:t>
            </w:r>
          </w:p>
        </w:tc>
        <w:tc>
          <w:tcPr>
            <w:tcW w:w="2160" w:type="dxa"/>
          </w:tcPr>
          <w:p w14:paraId="602F5075" w14:textId="77777777" w:rsidR="0020740E" w:rsidRDefault="00F645B8">
            <w:pPr>
              <w:cnfStyle w:val="000000010000" w:firstRow="0" w:lastRow="0" w:firstColumn="0" w:lastColumn="0" w:oddVBand="0" w:evenVBand="0" w:oddHBand="0" w:evenHBand="1" w:firstRowFirstColumn="0" w:firstRowLastColumn="0" w:lastRowFirstColumn="0" w:lastRowLastColumn="0"/>
            </w:pPr>
            <w:r>
              <w:t>Alignment without conditions</w:t>
            </w:r>
          </w:p>
        </w:tc>
        <w:tc>
          <w:tcPr>
            <w:tcW w:w="2160" w:type="dxa"/>
          </w:tcPr>
          <w:p w14:paraId="122E8AC6" w14:textId="77777777" w:rsidR="0020740E" w:rsidRDefault="00F645B8">
            <w:pPr>
              <w:cnfStyle w:val="000000010000" w:firstRow="0" w:lastRow="0" w:firstColumn="0" w:lastColumn="0" w:oddVBand="0" w:evenVBand="0" w:oddHBand="0" w:evenHBand="1" w:firstRowFirstColumn="0" w:firstRowLastColumn="0" w:lastRowFirstColumn="0" w:lastRowLastColumn="0"/>
            </w:pPr>
            <w:r>
              <w:t xml:space="preserve">HTTP 400, </w:t>
            </w:r>
            <w:proofErr w:type="spellStart"/>
            <w:r>
              <w:t>OperationOutcome</w:t>
            </w:r>
            <w:proofErr w:type="spellEnd"/>
          </w:p>
        </w:tc>
        <w:tc>
          <w:tcPr>
            <w:tcW w:w="2160" w:type="dxa"/>
          </w:tcPr>
          <w:p w14:paraId="1E8E817C" w14:textId="77777777" w:rsidR="0020740E" w:rsidRDefault="00F645B8">
            <w:pPr>
              <w:cnfStyle w:val="000000010000" w:firstRow="0" w:lastRow="0" w:firstColumn="0" w:lastColumn="0" w:oddVBand="0" w:evenVBand="0" w:oddHBand="0" w:evenHBand="1" w:firstRowFirstColumn="0" w:firstRowLastColumn="0" w:lastRowFirstColumn="0" w:lastRowLastColumn="0"/>
            </w:pPr>
            <w:r>
              <w:t>Error identifies missing conditions</w:t>
            </w:r>
          </w:p>
        </w:tc>
      </w:tr>
      <w:tr w:rsidR="000B6CFE" w14:paraId="06FEEB8F" w14:textId="77777777" w:rsidTr="0020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596D" w14:textId="77777777" w:rsidR="0020740E" w:rsidRDefault="00F645B8">
            <w:r>
              <w:t>No Qualifying Diagnosis</w:t>
            </w:r>
          </w:p>
        </w:tc>
        <w:tc>
          <w:tcPr>
            <w:tcW w:w="2160" w:type="dxa"/>
          </w:tcPr>
          <w:p w14:paraId="501352D5" w14:textId="77777777" w:rsidR="0020740E" w:rsidRDefault="00F645B8">
            <w:pPr>
              <w:cnfStyle w:val="000000100000" w:firstRow="0" w:lastRow="0" w:firstColumn="0" w:lastColumn="0" w:oddVBand="0" w:evenVBand="0" w:oddHBand="1" w:evenHBand="0" w:firstRowFirstColumn="0" w:firstRowLastColumn="0" w:lastRowFirstColumn="0" w:lastRowLastColumn="0"/>
            </w:pPr>
            <w:r>
              <w:t>Conditions don't match track</w:t>
            </w:r>
          </w:p>
        </w:tc>
        <w:tc>
          <w:tcPr>
            <w:tcW w:w="2160" w:type="dxa"/>
          </w:tcPr>
          <w:p w14:paraId="105DA3FA"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"not-aligned-diagnoses"</w:t>
            </w:r>
          </w:p>
        </w:tc>
        <w:tc>
          <w:tcPr>
            <w:tcW w:w="2160" w:type="dxa"/>
          </w:tcPr>
          <w:p w14:paraId="73686531" w14:textId="77777777" w:rsidR="0020740E" w:rsidRDefault="00F645B8">
            <w:pPr>
              <w:cnfStyle w:val="000000100000" w:firstRow="0" w:lastRow="0" w:firstColumn="0" w:lastColumn="0" w:oddVBand="0" w:evenVBand="0" w:oddHBand="1" w:evenHBand="0" w:firstRowFirstColumn="0" w:firstRowLastColumn="0" w:lastRowFirstColumn="0" w:lastRowLastColumn="0"/>
            </w:pPr>
            <w:r>
              <w:t>Specific requirements noted</w:t>
            </w:r>
          </w:p>
        </w:tc>
      </w:tr>
    </w:tbl>
    <w:p w14:paraId="7C9F8FDB" w14:textId="77777777" w:rsidR="0020740E" w:rsidRDefault="0020740E"/>
    <w:p w14:paraId="1FDD10EF" w14:textId="4508505D" w:rsidR="0020740E" w:rsidRDefault="00F645B8" w:rsidP="00DF4876">
      <w:pPr>
        <w:pStyle w:val="Heading4"/>
      </w:pPr>
      <w:r>
        <w:t>Unalignment API Test Scenarios</w:t>
      </w:r>
    </w:p>
    <w:tbl>
      <w:tblPr>
        <w:tblStyle w:val="LightGrid-Accent1"/>
        <w:tblW w:w="0" w:type="auto"/>
        <w:tblLook w:val="04A0" w:firstRow="1" w:lastRow="0" w:firstColumn="1" w:lastColumn="0" w:noHBand="0" w:noVBand="1"/>
      </w:tblPr>
      <w:tblGrid>
        <w:gridCol w:w="2153"/>
        <w:gridCol w:w="2154"/>
        <w:gridCol w:w="2159"/>
        <w:gridCol w:w="2154"/>
      </w:tblGrid>
      <w:tr w:rsidR="00DD646E" w14:paraId="4C0AE966" w14:textId="77777777" w:rsidTr="0020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F6F7F" w14:textId="77777777" w:rsidR="0020740E" w:rsidRDefault="00F645B8">
            <w:r>
              <w:t>Scenario</w:t>
            </w:r>
          </w:p>
        </w:tc>
        <w:tc>
          <w:tcPr>
            <w:tcW w:w="2160" w:type="dxa"/>
          </w:tcPr>
          <w:p w14:paraId="5CC550B3" w14:textId="77777777" w:rsidR="0020740E" w:rsidRDefault="00F645B8">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14:paraId="18B5BCB8" w14:textId="77777777" w:rsidR="0020740E" w:rsidRDefault="00F645B8">
            <w:pPr>
              <w:cnfStyle w:val="100000000000" w:firstRow="1" w:lastRow="0" w:firstColumn="0" w:lastColumn="0" w:oddVBand="0" w:evenVBand="0" w:oddHBand="0" w:evenHBand="0" w:firstRowFirstColumn="0" w:firstRowLastColumn="0" w:lastRowFirstColumn="0" w:lastRowLastColumn="0"/>
            </w:pPr>
            <w:r>
              <w:t>Expected Result</w:t>
            </w:r>
          </w:p>
        </w:tc>
        <w:tc>
          <w:tcPr>
            <w:tcW w:w="2160" w:type="dxa"/>
          </w:tcPr>
          <w:p w14:paraId="0F15A295" w14:textId="77777777" w:rsidR="0020740E" w:rsidRDefault="00F645B8">
            <w:pPr>
              <w:cnfStyle w:val="100000000000" w:firstRow="1" w:lastRow="0" w:firstColumn="0" w:lastColumn="0" w:oddVBand="0" w:evenVBand="0" w:oddHBand="0" w:evenHBand="0" w:firstRowFirstColumn="0" w:firstRowLastColumn="0" w:lastRowFirstColumn="0" w:lastRowLastColumn="0"/>
            </w:pPr>
            <w:r>
              <w:t>Validation</w:t>
            </w:r>
          </w:p>
        </w:tc>
      </w:tr>
      <w:tr w:rsidR="00DD646E" w14:paraId="5D01D3C5" w14:textId="77777777" w:rsidTr="0020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A8BB88" w14:textId="77777777" w:rsidR="0020740E" w:rsidRDefault="00F645B8">
            <w:r>
              <w:t>Successful Unalignment</w:t>
            </w:r>
          </w:p>
        </w:tc>
        <w:tc>
          <w:tcPr>
            <w:tcW w:w="2160" w:type="dxa"/>
          </w:tcPr>
          <w:p w14:paraId="392F2334" w14:textId="77777777" w:rsidR="0020740E" w:rsidRDefault="00F645B8">
            <w:pPr>
              <w:cnfStyle w:val="000000100000" w:firstRow="0" w:lastRow="0" w:firstColumn="0" w:lastColumn="0" w:oddVBand="0" w:evenVBand="0" w:oddHBand="1" w:evenHBand="0" w:firstRowFirstColumn="0" w:firstRowLastColumn="0" w:lastRowFirstColumn="0" w:lastRowLastColumn="0"/>
            </w:pPr>
            <w:r>
              <w:t>Valid reason (</w:t>
            </w:r>
            <w:proofErr w:type="gramStart"/>
            <w:r>
              <w:t>geographic-relocated</w:t>
            </w:r>
            <w:proofErr w:type="gramEnd"/>
            <w:r>
              <w:t>)</w:t>
            </w:r>
          </w:p>
        </w:tc>
        <w:tc>
          <w:tcPr>
            <w:tcW w:w="2160" w:type="dxa"/>
          </w:tcPr>
          <w:p w14:paraId="606650B7"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"unaligned"</w:t>
            </w:r>
          </w:p>
        </w:tc>
        <w:tc>
          <w:tcPr>
            <w:tcW w:w="2160" w:type="dxa"/>
          </w:tcPr>
          <w:p w14:paraId="5033599E" w14:textId="77777777" w:rsidR="0020740E" w:rsidRDefault="00F645B8">
            <w:pPr>
              <w:cnfStyle w:val="000000100000" w:firstRow="0" w:lastRow="0" w:firstColumn="0" w:lastColumn="0" w:oddVBand="0" w:evenVBand="0" w:oddHBand="1" w:evenHBand="0" w:firstRowFirstColumn="0" w:firstRowLastColumn="0" w:lastRowFirstColumn="0" w:lastRowLastColumn="0"/>
            </w:pPr>
            <w:r>
              <w:t>Subscriptions cancelled</w:t>
            </w:r>
          </w:p>
        </w:tc>
      </w:tr>
      <w:tr w:rsidR="00DD646E" w14:paraId="0F241D0E" w14:textId="77777777" w:rsidTr="002074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261073" w14:textId="77777777" w:rsidR="0020740E" w:rsidRDefault="00F645B8">
            <w:r>
              <w:t>Manual Review</w:t>
            </w:r>
          </w:p>
        </w:tc>
        <w:tc>
          <w:tcPr>
            <w:tcW w:w="2160" w:type="dxa"/>
          </w:tcPr>
          <w:p w14:paraId="1151C420" w14:textId="77777777" w:rsidR="0020740E" w:rsidRDefault="00F645B8">
            <w:pPr>
              <w:cnfStyle w:val="000000010000" w:firstRow="0" w:lastRow="0" w:firstColumn="0" w:lastColumn="0" w:oddVBand="0" w:evenVBand="0" w:oddHBand="0" w:evenHBand="1" w:firstRowFirstColumn="0" w:firstRowLastColumn="0" w:lastRowFirstColumn="0" w:lastRowLastColumn="0"/>
            </w:pPr>
            <w:r>
              <w:t>Unalignment requiring review</w:t>
            </w:r>
          </w:p>
        </w:tc>
        <w:tc>
          <w:tcPr>
            <w:tcW w:w="2160" w:type="dxa"/>
          </w:tcPr>
          <w:p w14:paraId="08DDC9E2" w14:textId="77777777" w:rsidR="0020740E" w:rsidRDefault="00F645B8">
            <w:pPr>
              <w:cnfStyle w:val="000000010000" w:firstRow="0" w:lastRow="0" w:firstColumn="0" w:lastColumn="0" w:oddVBand="0" w:evenVBand="0" w:oddHBand="0" w:evenHBand="1" w:firstRowFirstColumn="0" w:firstRowLastColumn="0" w:lastRowFirstColumn="0" w:lastRowLastColumn="0"/>
            </w:pPr>
            <w:r>
              <w:t>HTTP 200, result "unalignment-pending"</w:t>
            </w:r>
          </w:p>
        </w:tc>
        <w:tc>
          <w:tcPr>
            <w:tcW w:w="2160" w:type="dxa"/>
          </w:tcPr>
          <w:p w14:paraId="3F9696CD" w14:textId="77777777" w:rsidR="0020740E" w:rsidRDefault="00F645B8">
            <w:pPr>
              <w:cnfStyle w:val="000000010000" w:firstRow="0" w:lastRow="0" w:firstColumn="0" w:lastColumn="0" w:oddVBand="0" w:evenVBand="0" w:oddHBand="0" w:evenHBand="1" w:firstRowFirstColumn="0" w:firstRowLastColumn="0" w:lastRowFirstColumn="0" w:lastRowLastColumn="0"/>
            </w:pPr>
            <w:r>
              <w:t>Subscriptions remain active</w:t>
            </w:r>
          </w:p>
        </w:tc>
      </w:tr>
      <w:tr w:rsidR="00DD646E" w14:paraId="4648A70D" w14:textId="77777777" w:rsidTr="0020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B48BF" w14:textId="77777777" w:rsidR="0020740E" w:rsidRDefault="00F645B8">
            <w:r>
              <w:t>Not Aligned</w:t>
            </w:r>
          </w:p>
        </w:tc>
        <w:tc>
          <w:tcPr>
            <w:tcW w:w="2160" w:type="dxa"/>
          </w:tcPr>
          <w:p w14:paraId="4FA2BD19" w14:textId="77777777" w:rsidR="0020740E" w:rsidRDefault="00F645B8">
            <w:pPr>
              <w:cnfStyle w:val="000000100000" w:firstRow="0" w:lastRow="0" w:firstColumn="0" w:lastColumn="0" w:oddVBand="0" w:evenVBand="0" w:oddHBand="1" w:evenHBand="0" w:firstRowFirstColumn="0" w:firstRowLastColumn="0" w:lastRowFirstColumn="0" w:lastRowLastColumn="0"/>
            </w:pPr>
            <w:r>
              <w:t>Patient not currently aligned</w:t>
            </w:r>
          </w:p>
        </w:tc>
        <w:tc>
          <w:tcPr>
            <w:tcW w:w="2160" w:type="dxa"/>
          </w:tcPr>
          <w:p w14:paraId="313D4FB6" w14:textId="77777777" w:rsidR="0020740E" w:rsidRDefault="00F645B8">
            <w:pPr>
              <w:cnfStyle w:val="000000100000" w:firstRow="0" w:lastRow="0" w:firstColumn="0" w:lastColumn="0" w:oddVBand="0" w:evenVBand="0" w:oddHBand="1" w:evenHBand="0" w:firstRowFirstColumn="0" w:firstRowLastColumn="0" w:lastRowFirstColumn="0" w:lastRowLastColumn="0"/>
            </w:pPr>
            <w:r>
              <w:t>HTTP 200, result "not-unaligned-not-aligned"</w:t>
            </w:r>
          </w:p>
        </w:tc>
        <w:tc>
          <w:tcPr>
            <w:tcW w:w="2160" w:type="dxa"/>
          </w:tcPr>
          <w:p w14:paraId="1827B49D" w14:textId="77777777" w:rsidR="0020740E" w:rsidRDefault="00F645B8">
            <w:pPr>
              <w:cnfStyle w:val="000000100000" w:firstRow="0" w:lastRow="0" w:firstColumn="0" w:lastColumn="0" w:oddVBand="0" w:evenVBand="0" w:oddHBand="1" w:evenHBand="0" w:firstRowFirstColumn="0" w:firstRowLastColumn="0" w:lastRowFirstColumn="0" w:lastRowLastColumn="0"/>
            </w:pPr>
            <w:r>
              <w:t>Cannot unalign</w:t>
            </w:r>
          </w:p>
        </w:tc>
      </w:tr>
      <w:tr w:rsidR="00DD646E" w14:paraId="6ED91D81" w14:textId="77777777" w:rsidTr="002074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3D8A84" w14:textId="77777777" w:rsidR="0020740E" w:rsidRDefault="00F645B8">
            <w:r>
              <w:lastRenderedPageBreak/>
              <w:t>Missing Reason</w:t>
            </w:r>
          </w:p>
        </w:tc>
        <w:tc>
          <w:tcPr>
            <w:tcW w:w="2160" w:type="dxa"/>
          </w:tcPr>
          <w:p w14:paraId="0FF7E045" w14:textId="77777777" w:rsidR="0020740E" w:rsidRDefault="00F645B8">
            <w:pPr>
              <w:cnfStyle w:val="000000010000" w:firstRow="0" w:lastRow="0" w:firstColumn="0" w:lastColumn="0" w:oddVBand="0" w:evenVBand="0" w:oddHBand="0" w:evenHBand="1" w:firstRowFirstColumn="0" w:firstRowLastColumn="0" w:lastRowFirstColumn="0" w:lastRowLastColumn="0"/>
            </w:pPr>
            <w:r>
              <w:t>Unalignment without reason</w:t>
            </w:r>
          </w:p>
        </w:tc>
        <w:tc>
          <w:tcPr>
            <w:tcW w:w="2160" w:type="dxa"/>
          </w:tcPr>
          <w:p w14:paraId="3363635A" w14:textId="77777777" w:rsidR="0020740E" w:rsidRDefault="00F645B8">
            <w:pPr>
              <w:cnfStyle w:val="000000010000" w:firstRow="0" w:lastRow="0" w:firstColumn="0" w:lastColumn="0" w:oddVBand="0" w:evenVBand="0" w:oddHBand="0" w:evenHBand="1" w:firstRowFirstColumn="0" w:firstRowLastColumn="0" w:lastRowFirstColumn="0" w:lastRowLastColumn="0"/>
            </w:pPr>
            <w:r>
              <w:t xml:space="preserve">HTTP 400, </w:t>
            </w:r>
            <w:proofErr w:type="spellStart"/>
            <w:r>
              <w:t>OperationOutcome</w:t>
            </w:r>
            <w:proofErr w:type="spellEnd"/>
          </w:p>
        </w:tc>
        <w:tc>
          <w:tcPr>
            <w:tcW w:w="2160" w:type="dxa"/>
          </w:tcPr>
          <w:p w14:paraId="06E73496" w14:textId="77777777" w:rsidR="0020740E" w:rsidRDefault="00F645B8">
            <w:pPr>
              <w:cnfStyle w:val="000000010000" w:firstRow="0" w:lastRow="0" w:firstColumn="0" w:lastColumn="0" w:oddVBand="0" w:evenVBand="0" w:oddHBand="0" w:evenHBand="1" w:firstRowFirstColumn="0" w:firstRowLastColumn="0" w:lastRowFirstColumn="0" w:lastRowLastColumn="0"/>
            </w:pPr>
            <w:r>
              <w:t>Error identifies missing reason</w:t>
            </w:r>
          </w:p>
        </w:tc>
      </w:tr>
    </w:tbl>
    <w:p w14:paraId="5DD2CA26" w14:textId="77777777" w:rsidR="00797532" w:rsidRDefault="00797532">
      <w:pPr>
        <w:pStyle w:val="Heading3"/>
      </w:pPr>
    </w:p>
    <w:p w14:paraId="37443266" w14:textId="65E358CE" w:rsidR="0020740E" w:rsidRDefault="00F645B8">
      <w:pPr>
        <w:pStyle w:val="Heading3"/>
      </w:pPr>
      <w:r>
        <w:t>Validation Tools and Resources</w:t>
      </w:r>
    </w:p>
    <w:p w14:paraId="4E4E4EEB" w14:textId="77777777" w:rsidR="0020740E" w:rsidRDefault="0020740E" w:rsidP="00A32127">
      <w:pPr>
        <w:spacing w:after="0"/>
      </w:pPr>
    </w:p>
    <w:p w14:paraId="2D365B5F" w14:textId="77777777" w:rsidR="0020740E" w:rsidRDefault="00F645B8" w:rsidP="00A32127">
      <w:pPr>
        <w:spacing w:after="0"/>
      </w:pPr>
      <w:r>
        <w:rPr>
          <w:b/>
        </w:rPr>
        <w:t>FHIR Validation:</w:t>
      </w:r>
    </w:p>
    <w:p w14:paraId="195C28BA" w14:textId="43DC0643" w:rsidR="0020740E" w:rsidRDefault="00F645B8">
      <w:pPr>
        <w:pStyle w:val="ListBullet"/>
      </w:pPr>
      <w:r>
        <w:t xml:space="preserve">Online validator: </w:t>
      </w:r>
      <w:hyperlink r:id="rId36">
        <w:r w:rsidR="0020740E" w:rsidRPr="0B080A34">
          <w:rPr>
            <w:rStyle w:val="Hyperlink"/>
          </w:rPr>
          <w:t>https://validator.fhir.org/</w:t>
        </w:r>
      </w:hyperlink>
    </w:p>
    <w:sectPr w:rsidR="0020740E" w:rsidSect="00034616">
      <w:foot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3CBC" w14:textId="77777777" w:rsidR="00C1531E" w:rsidRDefault="00C1531E" w:rsidP="007D4051">
      <w:pPr>
        <w:spacing w:after="0" w:line="240" w:lineRule="auto"/>
      </w:pPr>
      <w:r>
        <w:separator/>
      </w:r>
    </w:p>
  </w:endnote>
  <w:endnote w:type="continuationSeparator" w:id="0">
    <w:p w14:paraId="67F84AEC" w14:textId="77777777" w:rsidR="00C1531E" w:rsidRDefault="00C1531E" w:rsidP="007D4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onaco">
    <w:panose1 w:val="00000000000000000000"/>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DFFB" w14:textId="55110903" w:rsidR="004A3EE0" w:rsidRDefault="002364AD">
    <w:pPr>
      <w:pStyle w:val="Footer"/>
      <w:jc w:val="right"/>
    </w:pPr>
    <w:r>
      <w:t xml:space="preserve"> ACCESS API Operations Manual</w:t>
    </w:r>
    <w:r w:rsidR="003A7D7D">
      <w:t xml:space="preserve"> (</w:t>
    </w:r>
    <w:r w:rsidR="004073EB">
      <w:t>v</w:t>
    </w:r>
    <w:r w:rsidR="00A054B4">
      <w:t>0</w:t>
    </w:r>
    <w:r w:rsidR="004073EB">
      <w:t>.9.</w:t>
    </w:r>
    <w:r w:rsidR="00D34EEF">
      <w:t>11</w:t>
    </w:r>
    <w:r w:rsidR="004C6479">
      <w:t>)</w:t>
    </w:r>
    <w:r w:rsidR="004C6479">
      <w:tab/>
    </w:r>
    <w:r w:rsidR="004C6479">
      <w:tab/>
    </w:r>
    <w:sdt>
      <w:sdtPr>
        <w:id w:val="794332346"/>
        <w:docPartObj>
          <w:docPartGallery w:val="Page Numbers (Bottom of Page)"/>
          <w:docPartUnique/>
        </w:docPartObj>
      </w:sdtPr>
      <w:sdtEndPr>
        <w:rPr>
          <w:noProof/>
        </w:rPr>
      </w:sdtEndPr>
      <w:sdtContent>
        <w:r w:rsidR="004A3EE0">
          <w:fldChar w:fldCharType="begin"/>
        </w:r>
        <w:r w:rsidR="004A3EE0">
          <w:instrText xml:space="preserve"> PAGE   \* MERGEFORMAT </w:instrText>
        </w:r>
        <w:r w:rsidR="004A3EE0">
          <w:fldChar w:fldCharType="separate"/>
        </w:r>
        <w:r w:rsidR="004A3EE0">
          <w:rPr>
            <w:noProof/>
          </w:rPr>
          <w:t>2</w:t>
        </w:r>
        <w:r w:rsidR="004A3EE0">
          <w:rPr>
            <w:noProof/>
          </w:rPr>
          <w:fldChar w:fldCharType="end"/>
        </w:r>
      </w:sdtContent>
    </w:sdt>
  </w:p>
  <w:p w14:paraId="47E0AE37" w14:textId="77777777" w:rsidR="004A3EE0" w:rsidRDefault="004A3E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4FC41" w14:textId="77777777" w:rsidR="00C1531E" w:rsidRDefault="00C1531E" w:rsidP="007D4051">
      <w:pPr>
        <w:spacing w:after="0" w:line="240" w:lineRule="auto"/>
      </w:pPr>
      <w:r>
        <w:separator/>
      </w:r>
    </w:p>
  </w:footnote>
  <w:footnote w:type="continuationSeparator" w:id="0">
    <w:p w14:paraId="2CCC6214" w14:textId="77777777" w:rsidR="00C1531E" w:rsidRDefault="00C1531E" w:rsidP="007D4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1F6A6DA2"/>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E5B8786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81B0601"/>
    <w:multiLevelType w:val="multilevel"/>
    <w:tmpl w:val="F6D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415B"/>
    <w:multiLevelType w:val="multilevel"/>
    <w:tmpl w:val="2248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E821B4"/>
    <w:multiLevelType w:val="multilevel"/>
    <w:tmpl w:val="5162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EC6E03"/>
    <w:multiLevelType w:val="hybridMultilevel"/>
    <w:tmpl w:val="72909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5446FB"/>
    <w:multiLevelType w:val="multilevel"/>
    <w:tmpl w:val="93A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061148">
    <w:abstractNumId w:val="5"/>
  </w:num>
  <w:num w:numId="2" w16cid:durableId="1168204415">
    <w:abstractNumId w:val="3"/>
  </w:num>
  <w:num w:numId="3" w16cid:durableId="1819032280">
    <w:abstractNumId w:val="2"/>
  </w:num>
  <w:num w:numId="4" w16cid:durableId="2013801281">
    <w:abstractNumId w:val="4"/>
  </w:num>
  <w:num w:numId="5" w16cid:durableId="570695991">
    <w:abstractNumId w:val="1"/>
  </w:num>
  <w:num w:numId="6" w16cid:durableId="109516700">
    <w:abstractNumId w:val="0"/>
  </w:num>
  <w:num w:numId="7" w16cid:durableId="540484538">
    <w:abstractNumId w:val="4"/>
    <w:lvlOverride w:ilvl="0">
      <w:startOverride w:val="1"/>
    </w:lvlOverride>
  </w:num>
  <w:num w:numId="8" w16cid:durableId="278414587">
    <w:abstractNumId w:val="4"/>
    <w:lvlOverride w:ilvl="0">
      <w:startOverride w:val="1"/>
    </w:lvlOverride>
  </w:num>
  <w:num w:numId="9" w16cid:durableId="1891455769">
    <w:abstractNumId w:val="4"/>
    <w:lvlOverride w:ilvl="0">
      <w:startOverride w:val="1"/>
    </w:lvlOverride>
  </w:num>
  <w:num w:numId="10" w16cid:durableId="1476025779">
    <w:abstractNumId w:val="4"/>
    <w:lvlOverride w:ilvl="0">
      <w:startOverride w:val="1"/>
    </w:lvlOverride>
  </w:num>
  <w:num w:numId="11" w16cid:durableId="147405127">
    <w:abstractNumId w:val="4"/>
    <w:lvlOverride w:ilvl="0">
      <w:startOverride w:val="1"/>
    </w:lvlOverride>
  </w:num>
  <w:num w:numId="12" w16cid:durableId="1464888570">
    <w:abstractNumId w:val="4"/>
    <w:lvlOverride w:ilvl="0">
      <w:startOverride w:val="1"/>
    </w:lvlOverride>
  </w:num>
  <w:num w:numId="13" w16cid:durableId="90325364">
    <w:abstractNumId w:val="4"/>
    <w:lvlOverride w:ilvl="0">
      <w:startOverride w:val="1"/>
    </w:lvlOverride>
  </w:num>
  <w:num w:numId="14" w16cid:durableId="1807162891">
    <w:abstractNumId w:val="4"/>
    <w:lvlOverride w:ilvl="0">
      <w:startOverride w:val="1"/>
    </w:lvlOverride>
  </w:num>
  <w:num w:numId="15" w16cid:durableId="300309376">
    <w:abstractNumId w:val="4"/>
    <w:lvlOverride w:ilvl="0">
      <w:startOverride w:val="1"/>
    </w:lvlOverride>
  </w:num>
  <w:num w:numId="16" w16cid:durableId="1035539487">
    <w:abstractNumId w:val="4"/>
    <w:lvlOverride w:ilvl="0">
      <w:startOverride w:val="1"/>
    </w:lvlOverride>
  </w:num>
  <w:num w:numId="17" w16cid:durableId="1216546294">
    <w:abstractNumId w:val="4"/>
    <w:lvlOverride w:ilvl="0">
      <w:startOverride w:val="1"/>
    </w:lvlOverride>
  </w:num>
  <w:num w:numId="18" w16cid:durableId="220210864">
    <w:abstractNumId w:val="4"/>
    <w:lvlOverride w:ilvl="0">
      <w:startOverride w:val="1"/>
    </w:lvlOverride>
  </w:num>
  <w:num w:numId="19" w16cid:durableId="1581645832">
    <w:abstractNumId w:val="4"/>
    <w:lvlOverride w:ilvl="0">
      <w:startOverride w:val="1"/>
    </w:lvlOverride>
  </w:num>
  <w:num w:numId="20" w16cid:durableId="1722746631">
    <w:abstractNumId w:val="4"/>
    <w:lvlOverride w:ilvl="0">
      <w:startOverride w:val="1"/>
    </w:lvlOverride>
  </w:num>
  <w:num w:numId="21" w16cid:durableId="1248029866">
    <w:abstractNumId w:val="4"/>
    <w:lvlOverride w:ilvl="0">
      <w:startOverride w:val="1"/>
    </w:lvlOverride>
  </w:num>
  <w:num w:numId="22" w16cid:durableId="259459299">
    <w:abstractNumId w:val="4"/>
    <w:lvlOverride w:ilvl="0">
      <w:startOverride w:val="1"/>
    </w:lvlOverride>
  </w:num>
  <w:num w:numId="23" w16cid:durableId="1399129100">
    <w:abstractNumId w:val="4"/>
    <w:lvlOverride w:ilvl="0">
      <w:startOverride w:val="1"/>
    </w:lvlOverride>
  </w:num>
  <w:num w:numId="24" w16cid:durableId="1708985965">
    <w:abstractNumId w:val="4"/>
    <w:lvlOverride w:ilvl="0">
      <w:startOverride w:val="1"/>
    </w:lvlOverride>
  </w:num>
  <w:num w:numId="25" w16cid:durableId="1642689779">
    <w:abstractNumId w:val="4"/>
    <w:lvlOverride w:ilvl="0">
      <w:startOverride w:val="1"/>
    </w:lvlOverride>
  </w:num>
  <w:num w:numId="26" w16cid:durableId="1673795924">
    <w:abstractNumId w:val="4"/>
    <w:lvlOverride w:ilvl="0">
      <w:startOverride w:val="1"/>
    </w:lvlOverride>
  </w:num>
  <w:num w:numId="27" w16cid:durableId="1664046721">
    <w:abstractNumId w:val="4"/>
    <w:lvlOverride w:ilvl="0">
      <w:startOverride w:val="1"/>
    </w:lvlOverride>
  </w:num>
  <w:num w:numId="28" w16cid:durableId="816070482">
    <w:abstractNumId w:val="4"/>
    <w:lvlOverride w:ilvl="0">
      <w:startOverride w:val="1"/>
    </w:lvlOverride>
  </w:num>
  <w:num w:numId="29" w16cid:durableId="670254536">
    <w:abstractNumId w:val="6"/>
  </w:num>
  <w:num w:numId="30" w16cid:durableId="1502432330">
    <w:abstractNumId w:val="9"/>
  </w:num>
  <w:num w:numId="31" w16cid:durableId="583563487">
    <w:abstractNumId w:val="4"/>
    <w:lvlOverride w:ilvl="0">
      <w:startOverride w:val="1"/>
    </w:lvlOverride>
  </w:num>
  <w:num w:numId="32" w16cid:durableId="967511878">
    <w:abstractNumId w:val="8"/>
  </w:num>
  <w:num w:numId="33" w16cid:durableId="1715736369">
    <w:abstractNumId w:val="7"/>
  </w:num>
  <w:num w:numId="34" w16cid:durableId="1392537960">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D0"/>
    <w:rsid w:val="0000079A"/>
    <w:rsid w:val="00001056"/>
    <w:rsid w:val="00001ECF"/>
    <w:rsid w:val="00003CA7"/>
    <w:rsid w:val="00003E92"/>
    <w:rsid w:val="00004EC6"/>
    <w:rsid w:val="00005882"/>
    <w:rsid w:val="00006F66"/>
    <w:rsid w:val="00007978"/>
    <w:rsid w:val="000107D5"/>
    <w:rsid w:val="00010D39"/>
    <w:rsid w:val="00010FD0"/>
    <w:rsid w:val="000111C4"/>
    <w:rsid w:val="0001233A"/>
    <w:rsid w:val="00013217"/>
    <w:rsid w:val="0001413D"/>
    <w:rsid w:val="00014EB3"/>
    <w:rsid w:val="00014F6F"/>
    <w:rsid w:val="00015DCF"/>
    <w:rsid w:val="00016144"/>
    <w:rsid w:val="00016527"/>
    <w:rsid w:val="00016B85"/>
    <w:rsid w:val="000172E5"/>
    <w:rsid w:val="00017B3A"/>
    <w:rsid w:val="00017C05"/>
    <w:rsid w:val="0002100D"/>
    <w:rsid w:val="00021995"/>
    <w:rsid w:val="0002461C"/>
    <w:rsid w:val="00024A95"/>
    <w:rsid w:val="00026884"/>
    <w:rsid w:val="00026FCB"/>
    <w:rsid w:val="000277CF"/>
    <w:rsid w:val="00027FC7"/>
    <w:rsid w:val="00030422"/>
    <w:rsid w:val="00030AD3"/>
    <w:rsid w:val="00031021"/>
    <w:rsid w:val="00031095"/>
    <w:rsid w:val="000317A3"/>
    <w:rsid w:val="00031D99"/>
    <w:rsid w:val="00031F36"/>
    <w:rsid w:val="00032290"/>
    <w:rsid w:val="00033CB6"/>
    <w:rsid w:val="0003423D"/>
    <w:rsid w:val="0003439A"/>
    <w:rsid w:val="000345A4"/>
    <w:rsid w:val="00034616"/>
    <w:rsid w:val="000356F9"/>
    <w:rsid w:val="0003578E"/>
    <w:rsid w:val="00035D6C"/>
    <w:rsid w:val="00035ECF"/>
    <w:rsid w:val="00036FF0"/>
    <w:rsid w:val="00037390"/>
    <w:rsid w:val="00037525"/>
    <w:rsid w:val="00037999"/>
    <w:rsid w:val="00040053"/>
    <w:rsid w:val="00040568"/>
    <w:rsid w:val="00040663"/>
    <w:rsid w:val="00040F93"/>
    <w:rsid w:val="00041418"/>
    <w:rsid w:val="0004182C"/>
    <w:rsid w:val="000433BE"/>
    <w:rsid w:val="000439FB"/>
    <w:rsid w:val="00044070"/>
    <w:rsid w:val="00044277"/>
    <w:rsid w:val="000447B1"/>
    <w:rsid w:val="00044EC0"/>
    <w:rsid w:val="00047357"/>
    <w:rsid w:val="00047BC8"/>
    <w:rsid w:val="0005111F"/>
    <w:rsid w:val="00051D4B"/>
    <w:rsid w:val="000520DE"/>
    <w:rsid w:val="0005250C"/>
    <w:rsid w:val="00052C20"/>
    <w:rsid w:val="000544CB"/>
    <w:rsid w:val="00054D66"/>
    <w:rsid w:val="00054DE7"/>
    <w:rsid w:val="00055D52"/>
    <w:rsid w:val="000561C6"/>
    <w:rsid w:val="000568DF"/>
    <w:rsid w:val="0005697A"/>
    <w:rsid w:val="000569D9"/>
    <w:rsid w:val="00057265"/>
    <w:rsid w:val="0005773D"/>
    <w:rsid w:val="000579DB"/>
    <w:rsid w:val="00057A54"/>
    <w:rsid w:val="00057AF3"/>
    <w:rsid w:val="00057C29"/>
    <w:rsid w:val="00057D3A"/>
    <w:rsid w:val="00060261"/>
    <w:rsid w:val="0006063C"/>
    <w:rsid w:val="000623B5"/>
    <w:rsid w:val="0006280A"/>
    <w:rsid w:val="00062D98"/>
    <w:rsid w:val="00063634"/>
    <w:rsid w:val="00063F63"/>
    <w:rsid w:val="00064411"/>
    <w:rsid w:val="00064B54"/>
    <w:rsid w:val="00064B7A"/>
    <w:rsid w:val="00065053"/>
    <w:rsid w:val="000658B7"/>
    <w:rsid w:val="00065B2E"/>
    <w:rsid w:val="00065D9C"/>
    <w:rsid w:val="0006680D"/>
    <w:rsid w:val="00067538"/>
    <w:rsid w:val="00067B6B"/>
    <w:rsid w:val="000708A3"/>
    <w:rsid w:val="00070CE5"/>
    <w:rsid w:val="0007116A"/>
    <w:rsid w:val="000712B6"/>
    <w:rsid w:val="000716AC"/>
    <w:rsid w:val="0007174E"/>
    <w:rsid w:val="0007280B"/>
    <w:rsid w:val="00072DD3"/>
    <w:rsid w:val="00073039"/>
    <w:rsid w:val="00073F33"/>
    <w:rsid w:val="00074648"/>
    <w:rsid w:val="00074D27"/>
    <w:rsid w:val="00075170"/>
    <w:rsid w:val="00076A47"/>
    <w:rsid w:val="00076AB9"/>
    <w:rsid w:val="00077032"/>
    <w:rsid w:val="0007716E"/>
    <w:rsid w:val="00077A28"/>
    <w:rsid w:val="00077C11"/>
    <w:rsid w:val="00080439"/>
    <w:rsid w:val="00080EA9"/>
    <w:rsid w:val="00080EDD"/>
    <w:rsid w:val="0008191D"/>
    <w:rsid w:val="00081A7F"/>
    <w:rsid w:val="00081CF7"/>
    <w:rsid w:val="00081F4A"/>
    <w:rsid w:val="00082315"/>
    <w:rsid w:val="000826F2"/>
    <w:rsid w:val="00083D36"/>
    <w:rsid w:val="000845E4"/>
    <w:rsid w:val="00084F0D"/>
    <w:rsid w:val="00085C7C"/>
    <w:rsid w:val="00086BEB"/>
    <w:rsid w:val="00090846"/>
    <w:rsid w:val="0009160B"/>
    <w:rsid w:val="00091BAF"/>
    <w:rsid w:val="0009275A"/>
    <w:rsid w:val="00093352"/>
    <w:rsid w:val="00094356"/>
    <w:rsid w:val="000949EB"/>
    <w:rsid w:val="00094A0F"/>
    <w:rsid w:val="00094F55"/>
    <w:rsid w:val="00095CFD"/>
    <w:rsid w:val="00096842"/>
    <w:rsid w:val="00096935"/>
    <w:rsid w:val="00096B03"/>
    <w:rsid w:val="00096C11"/>
    <w:rsid w:val="00096FB5"/>
    <w:rsid w:val="00097629"/>
    <w:rsid w:val="00097DF7"/>
    <w:rsid w:val="00097E2C"/>
    <w:rsid w:val="000A0643"/>
    <w:rsid w:val="000A0788"/>
    <w:rsid w:val="000A0AA2"/>
    <w:rsid w:val="000A0AEC"/>
    <w:rsid w:val="000A3654"/>
    <w:rsid w:val="000A450B"/>
    <w:rsid w:val="000A47D9"/>
    <w:rsid w:val="000A4A75"/>
    <w:rsid w:val="000A54DA"/>
    <w:rsid w:val="000A6482"/>
    <w:rsid w:val="000A683E"/>
    <w:rsid w:val="000A6DD1"/>
    <w:rsid w:val="000A7D58"/>
    <w:rsid w:val="000A7E07"/>
    <w:rsid w:val="000B09EE"/>
    <w:rsid w:val="000B1231"/>
    <w:rsid w:val="000B1CEE"/>
    <w:rsid w:val="000B2529"/>
    <w:rsid w:val="000B25E5"/>
    <w:rsid w:val="000B31D5"/>
    <w:rsid w:val="000B32BF"/>
    <w:rsid w:val="000B3836"/>
    <w:rsid w:val="000B3C2D"/>
    <w:rsid w:val="000B3C75"/>
    <w:rsid w:val="000B48AA"/>
    <w:rsid w:val="000B53B3"/>
    <w:rsid w:val="000B6CFE"/>
    <w:rsid w:val="000B74E3"/>
    <w:rsid w:val="000C07E0"/>
    <w:rsid w:val="000C0C99"/>
    <w:rsid w:val="000C1056"/>
    <w:rsid w:val="000C1170"/>
    <w:rsid w:val="000C142A"/>
    <w:rsid w:val="000C2078"/>
    <w:rsid w:val="000C4455"/>
    <w:rsid w:val="000C4C4E"/>
    <w:rsid w:val="000C5E78"/>
    <w:rsid w:val="000C600C"/>
    <w:rsid w:val="000C6C03"/>
    <w:rsid w:val="000C718F"/>
    <w:rsid w:val="000C7217"/>
    <w:rsid w:val="000C79A3"/>
    <w:rsid w:val="000D0FB0"/>
    <w:rsid w:val="000D22B5"/>
    <w:rsid w:val="000D34B9"/>
    <w:rsid w:val="000D4812"/>
    <w:rsid w:val="000D4B1B"/>
    <w:rsid w:val="000D4BBC"/>
    <w:rsid w:val="000D5853"/>
    <w:rsid w:val="000D5AF1"/>
    <w:rsid w:val="000D5F20"/>
    <w:rsid w:val="000D6410"/>
    <w:rsid w:val="000D6A9D"/>
    <w:rsid w:val="000D7CDE"/>
    <w:rsid w:val="000E00B0"/>
    <w:rsid w:val="000E0153"/>
    <w:rsid w:val="000E0275"/>
    <w:rsid w:val="000E11B7"/>
    <w:rsid w:val="000E17CC"/>
    <w:rsid w:val="000E23C5"/>
    <w:rsid w:val="000E35D7"/>
    <w:rsid w:val="000E3C9B"/>
    <w:rsid w:val="000E477D"/>
    <w:rsid w:val="000E52B8"/>
    <w:rsid w:val="000E63EC"/>
    <w:rsid w:val="000F015F"/>
    <w:rsid w:val="000F0164"/>
    <w:rsid w:val="000F186A"/>
    <w:rsid w:val="000F2EE8"/>
    <w:rsid w:val="000F31E2"/>
    <w:rsid w:val="000F34E0"/>
    <w:rsid w:val="000F358A"/>
    <w:rsid w:val="000F4402"/>
    <w:rsid w:val="000F487C"/>
    <w:rsid w:val="000F4BBB"/>
    <w:rsid w:val="000F584F"/>
    <w:rsid w:val="000F5C92"/>
    <w:rsid w:val="000F5F7E"/>
    <w:rsid w:val="000F64A8"/>
    <w:rsid w:val="0010002D"/>
    <w:rsid w:val="00100196"/>
    <w:rsid w:val="0010020A"/>
    <w:rsid w:val="0010117B"/>
    <w:rsid w:val="00101584"/>
    <w:rsid w:val="00101C33"/>
    <w:rsid w:val="0010263A"/>
    <w:rsid w:val="00102F51"/>
    <w:rsid w:val="0010368D"/>
    <w:rsid w:val="00104CE0"/>
    <w:rsid w:val="001066CD"/>
    <w:rsid w:val="00106D93"/>
    <w:rsid w:val="00106EEA"/>
    <w:rsid w:val="00107080"/>
    <w:rsid w:val="001078A6"/>
    <w:rsid w:val="001079B3"/>
    <w:rsid w:val="00110556"/>
    <w:rsid w:val="0011088D"/>
    <w:rsid w:val="00110DAD"/>
    <w:rsid w:val="0011133D"/>
    <w:rsid w:val="001116BE"/>
    <w:rsid w:val="001118B7"/>
    <w:rsid w:val="00112C5A"/>
    <w:rsid w:val="001147C0"/>
    <w:rsid w:val="001151FE"/>
    <w:rsid w:val="0011581E"/>
    <w:rsid w:val="00116648"/>
    <w:rsid w:val="001177E7"/>
    <w:rsid w:val="00117F8F"/>
    <w:rsid w:val="00120E1C"/>
    <w:rsid w:val="00121F9C"/>
    <w:rsid w:val="0012291F"/>
    <w:rsid w:val="00122962"/>
    <w:rsid w:val="00122967"/>
    <w:rsid w:val="001233B9"/>
    <w:rsid w:val="00123410"/>
    <w:rsid w:val="00124856"/>
    <w:rsid w:val="00125062"/>
    <w:rsid w:val="00130994"/>
    <w:rsid w:val="00130FD7"/>
    <w:rsid w:val="00131C7E"/>
    <w:rsid w:val="00132487"/>
    <w:rsid w:val="00132A71"/>
    <w:rsid w:val="00133599"/>
    <w:rsid w:val="00134511"/>
    <w:rsid w:val="00134CD9"/>
    <w:rsid w:val="00134F6A"/>
    <w:rsid w:val="001361A9"/>
    <w:rsid w:val="00137340"/>
    <w:rsid w:val="00137376"/>
    <w:rsid w:val="001379CC"/>
    <w:rsid w:val="00137B74"/>
    <w:rsid w:val="00137D38"/>
    <w:rsid w:val="00140714"/>
    <w:rsid w:val="00140D6D"/>
    <w:rsid w:val="0014168F"/>
    <w:rsid w:val="00142764"/>
    <w:rsid w:val="0014328A"/>
    <w:rsid w:val="00143C5F"/>
    <w:rsid w:val="00143C97"/>
    <w:rsid w:val="00144C06"/>
    <w:rsid w:val="00144EA1"/>
    <w:rsid w:val="0014567B"/>
    <w:rsid w:val="001464EB"/>
    <w:rsid w:val="00146531"/>
    <w:rsid w:val="00147684"/>
    <w:rsid w:val="001503CC"/>
    <w:rsid w:val="001503FF"/>
    <w:rsid w:val="0015074B"/>
    <w:rsid w:val="00151407"/>
    <w:rsid w:val="00151B7D"/>
    <w:rsid w:val="00151C48"/>
    <w:rsid w:val="00151D89"/>
    <w:rsid w:val="001521B3"/>
    <w:rsid w:val="00152A6D"/>
    <w:rsid w:val="0015317A"/>
    <w:rsid w:val="001538D7"/>
    <w:rsid w:val="001539A9"/>
    <w:rsid w:val="001558F4"/>
    <w:rsid w:val="001563E5"/>
    <w:rsid w:val="0015648B"/>
    <w:rsid w:val="00157087"/>
    <w:rsid w:val="00157632"/>
    <w:rsid w:val="00160D1E"/>
    <w:rsid w:val="001611B9"/>
    <w:rsid w:val="00161313"/>
    <w:rsid w:val="00161ACE"/>
    <w:rsid w:val="00161C37"/>
    <w:rsid w:val="00161F79"/>
    <w:rsid w:val="00162C68"/>
    <w:rsid w:val="00162CA0"/>
    <w:rsid w:val="00163A9B"/>
    <w:rsid w:val="00163BDA"/>
    <w:rsid w:val="00163D32"/>
    <w:rsid w:val="0016436A"/>
    <w:rsid w:val="00164AFE"/>
    <w:rsid w:val="00165276"/>
    <w:rsid w:val="001665AE"/>
    <w:rsid w:val="00170141"/>
    <w:rsid w:val="001706FD"/>
    <w:rsid w:val="00170869"/>
    <w:rsid w:val="0017107D"/>
    <w:rsid w:val="00171469"/>
    <w:rsid w:val="00172996"/>
    <w:rsid w:val="00172E9E"/>
    <w:rsid w:val="0017300E"/>
    <w:rsid w:val="00173636"/>
    <w:rsid w:val="00173A15"/>
    <w:rsid w:val="00173EB1"/>
    <w:rsid w:val="00173EC5"/>
    <w:rsid w:val="00174A13"/>
    <w:rsid w:val="00175499"/>
    <w:rsid w:val="00175615"/>
    <w:rsid w:val="00175785"/>
    <w:rsid w:val="001759E9"/>
    <w:rsid w:val="001761CD"/>
    <w:rsid w:val="00176AEB"/>
    <w:rsid w:val="0017736A"/>
    <w:rsid w:val="00177414"/>
    <w:rsid w:val="001777CE"/>
    <w:rsid w:val="001806B5"/>
    <w:rsid w:val="001807D8"/>
    <w:rsid w:val="00180CE4"/>
    <w:rsid w:val="00183B37"/>
    <w:rsid w:val="00183D63"/>
    <w:rsid w:val="00183FB5"/>
    <w:rsid w:val="00184911"/>
    <w:rsid w:val="00185D3C"/>
    <w:rsid w:val="0018666E"/>
    <w:rsid w:val="00186D03"/>
    <w:rsid w:val="00187566"/>
    <w:rsid w:val="00187BC7"/>
    <w:rsid w:val="0019034A"/>
    <w:rsid w:val="0019036D"/>
    <w:rsid w:val="00190A91"/>
    <w:rsid w:val="00191034"/>
    <w:rsid w:val="00193049"/>
    <w:rsid w:val="0019304C"/>
    <w:rsid w:val="00194428"/>
    <w:rsid w:val="00194C6B"/>
    <w:rsid w:val="00194CBC"/>
    <w:rsid w:val="00195459"/>
    <w:rsid w:val="00195478"/>
    <w:rsid w:val="001954A4"/>
    <w:rsid w:val="00195638"/>
    <w:rsid w:val="00196595"/>
    <w:rsid w:val="00196651"/>
    <w:rsid w:val="00197553"/>
    <w:rsid w:val="00197BF9"/>
    <w:rsid w:val="001A0C18"/>
    <w:rsid w:val="001A11D1"/>
    <w:rsid w:val="001A1952"/>
    <w:rsid w:val="001A27E3"/>
    <w:rsid w:val="001A3402"/>
    <w:rsid w:val="001A39FC"/>
    <w:rsid w:val="001A4DA7"/>
    <w:rsid w:val="001A5486"/>
    <w:rsid w:val="001A6380"/>
    <w:rsid w:val="001A7318"/>
    <w:rsid w:val="001B07D2"/>
    <w:rsid w:val="001B2C26"/>
    <w:rsid w:val="001B2FBD"/>
    <w:rsid w:val="001B487B"/>
    <w:rsid w:val="001B4B28"/>
    <w:rsid w:val="001B59F6"/>
    <w:rsid w:val="001B5EBB"/>
    <w:rsid w:val="001B6482"/>
    <w:rsid w:val="001B71B9"/>
    <w:rsid w:val="001B7D63"/>
    <w:rsid w:val="001B7E9B"/>
    <w:rsid w:val="001C026E"/>
    <w:rsid w:val="001C1794"/>
    <w:rsid w:val="001C1A40"/>
    <w:rsid w:val="001C1B0D"/>
    <w:rsid w:val="001C31E5"/>
    <w:rsid w:val="001C3334"/>
    <w:rsid w:val="001C3696"/>
    <w:rsid w:val="001C408B"/>
    <w:rsid w:val="001C441E"/>
    <w:rsid w:val="001C53E6"/>
    <w:rsid w:val="001C5501"/>
    <w:rsid w:val="001C5503"/>
    <w:rsid w:val="001C56B4"/>
    <w:rsid w:val="001C58AB"/>
    <w:rsid w:val="001C6C80"/>
    <w:rsid w:val="001C6EC6"/>
    <w:rsid w:val="001C77AC"/>
    <w:rsid w:val="001C7C43"/>
    <w:rsid w:val="001D0151"/>
    <w:rsid w:val="001D0583"/>
    <w:rsid w:val="001D05EB"/>
    <w:rsid w:val="001D10C7"/>
    <w:rsid w:val="001D2E3D"/>
    <w:rsid w:val="001D3CD3"/>
    <w:rsid w:val="001D48C0"/>
    <w:rsid w:val="001D4D6F"/>
    <w:rsid w:val="001D4F4B"/>
    <w:rsid w:val="001D51DF"/>
    <w:rsid w:val="001D54EA"/>
    <w:rsid w:val="001D57B2"/>
    <w:rsid w:val="001D5DE4"/>
    <w:rsid w:val="001D7443"/>
    <w:rsid w:val="001D7B1F"/>
    <w:rsid w:val="001E0413"/>
    <w:rsid w:val="001E07A9"/>
    <w:rsid w:val="001E0E86"/>
    <w:rsid w:val="001E22FC"/>
    <w:rsid w:val="001E27EA"/>
    <w:rsid w:val="001E2A7D"/>
    <w:rsid w:val="001E2FFA"/>
    <w:rsid w:val="001E3AD6"/>
    <w:rsid w:val="001E3C5C"/>
    <w:rsid w:val="001E4D1A"/>
    <w:rsid w:val="001E5A63"/>
    <w:rsid w:val="001E648D"/>
    <w:rsid w:val="001F087D"/>
    <w:rsid w:val="001F0DA5"/>
    <w:rsid w:val="001F1676"/>
    <w:rsid w:val="001F1FE0"/>
    <w:rsid w:val="001F35E7"/>
    <w:rsid w:val="001F363A"/>
    <w:rsid w:val="001F5A88"/>
    <w:rsid w:val="001F5D39"/>
    <w:rsid w:val="001F64A9"/>
    <w:rsid w:val="001F7D98"/>
    <w:rsid w:val="00200BD0"/>
    <w:rsid w:val="00201C29"/>
    <w:rsid w:val="00202001"/>
    <w:rsid w:val="0020230A"/>
    <w:rsid w:val="00203377"/>
    <w:rsid w:val="0020349D"/>
    <w:rsid w:val="00204EF8"/>
    <w:rsid w:val="002070C0"/>
    <w:rsid w:val="002072C2"/>
    <w:rsid w:val="0020740E"/>
    <w:rsid w:val="00210073"/>
    <w:rsid w:val="00210C1E"/>
    <w:rsid w:val="002115C4"/>
    <w:rsid w:val="002116EA"/>
    <w:rsid w:val="00211BC1"/>
    <w:rsid w:val="00211FD6"/>
    <w:rsid w:val="00212261"/>
    <w:rsid w:val="00212379"/>
    <w:rsid w:val="00212A13"/>
    <w:rsid w:val="00213077"/>
    <w:rsid w:val="002130E9"/>
    <w:rsid w:val="0021448D"/>
    <w:rsid w:val="002146CE"/>
    <w:rsid w:val="002157D7"/>
    <w:rsid w:val="002174DB"/>
    <w:rsid w:val="00217FB2"/>
    <w:rsid w:val="0022043B"/>
    <w:rsid w:val="002209F5"/>
    <w:rsid w:val="00221DFC"/>
    <w:rsid w:val="00221FF3"/>
    <w:rsid w:val="002223F3"/>
    <w:rsid w:val="00222974"/>
    <w:rsid w:val="00223369"/>
    <w:rsid w:val="0022344B"/>
    <w:rsid w:val="00224113"/>
    <w:rsid w:val="002247AE"/>
    <w:rsid w:val="00224CCE"/>
    <w:rsid w:val="00224CDC"/>
    <w:rsid w:val="0022511D"/>
    <w:rsid w:val="0022651A"/>
    <w:rsid w:val="00226575"/>
    <w:rsid w:val="00230010"/>
    <w:rsid w:val="00230CAC"/>
    <w:rsid w:val="002310EC"/>
    <w:rsid w:val="0023123C"/>
    <w:rsid w:val="00232312"/>
    <w:rsid w:val="002326EF"/>
    <w:rsid w:val="00232A81"/>
    <w:rsid w:val="002334BE"/>
    <w:rsid w:val="002342BD"/>
    <w:rsid w:val="00234E4D"/>
    <w:rsid w:val="00235526"/>
    <w:rsid w:val="00235AFB"/>
    <w:rsid w:val="002364AD"/>
    <w:rsid w:val="00241B29"/>
    <w:rsid w:val="00241D67"/>
    <w:rsid w:val="0024206D"/>
    <w:rsid w:val="00242CA8"/>
    <w:rsid w:val="00243119"/>
    <w:rsid w:val="002434ED"/>
    <w:rsid w:val="00243D09"/>
    <w:rsid w:val="00243EA2"/>
    <w:rsid w:val="00243FB5"/>
    <w:rsid w:val="002440DF"/>
    <w:rsid w:val="00244953"/>
    <w:rsid w:val="00246D42"/>
    <w:rsid w:val="002478CD"/>
    <w:rsid w:val="00251404"/>
    <w:rsid w:val="00251C15"/>
    <w:rsid w:val="002521B7"/>
    <w:rsid w:val="002534CF"/>
    <w:rsid w:val="002537AA"/>
    <w:rsid w:val="002538CB"/>
    <w:rsid w:val="00254E3A"/>
    <w:rsid w:val="002559A3"/>
    <w:rsid w:val="00257A98"/>
    <w:rsid w:val="00257B55"/>
    <w:rsid w:val="002607E3"/>
    <w:rsid w:val="002619C0"/>
    <w:rsid w:val="00262547"/>
    <w:rsid w:val="00262D7E"/>
    <w:rsid w:val="00263230"/>
    <w:rsid w:val="00263BA4"/>
    <w:rsid w:val="0026470A"/>
    <w:rsid w:val="00264FD9"/>
    <w:rsid w:val="0026577D"/>
    <w:rsid w:val="00267C78"/>
    <w:rsid w:val="00267CDF"/>
    <w:rsid w:val="00267FD2"/>
    <w:rsid w:val="00267FD9"/>
    <w:rsid w:val="0027085D"/>
    <w:rsid w:val="00270CA3"/>
    <w:rsid w:val="00271B72"/>
    <w:rsid w:val="002729F9"/>
    <w:rsid w:val="002735E0"/>
    <w:rsid w:val="0027383C"/>
    <w:rsid w:val="00273B67"/>
    <w:rsid w:val="0027419E"/>
    <w:rsid w:val="00274DB8"/>
    <w:rsid w:val="002755F5"/>
    <w:rsid w:val="002762A9"/>
    <w:rsid w:val="00276C6C"/>
    <w:rsid w:val="002805C5"/>
    <w:rsid w:val="00282450"/>
    <w:rsid w:val="00284F39"/>
    <w:rsid w:val="002851DE"/>
    <w:rsid w:val="0028702B"/>
    <w:rsid w:val="00292E15"/>
    <w:rsid w:val="00293508"/>
    <w:rsid w:val="002937B9"/>
    <w:rsid w:val="002946EB"/>
    <w:rsid w:val="0029639D"/>
    <w:rsid w:val="00296D9E"/>
    <w:rsid w:val="002970A9"/>
    <w:rsid w:val="002973E5"/>
    <w:rsid w:val="002975BD"/>
    <w:rsid w:val="00297A22"/>
    <w:rsid w:val="002A016F"/>
    <w:rsid w:val="002A0B89"/>
    <w:rsid w:val="002A0D13"/>
    <w:rsid w:val="002A0F3E"/>
    <w:rsid w:val="002A1317"/>
    <w:rsid w:val="002A1409"/>
    <w:rsid w:val="002A23DE"/>
    <w:rsid w:val="002A290A"/>
    <w:rsid w:val="002A2B87"/>
    <w:rsid w:val="002A2F55"/>
    <w:rsid w:val="002A39BF"/>
    <w:rsid w:val="002A401E"/>
    <w:rsid w:val="002A5A74"/>
    <w:rsid w:val="002A639F"/>
    <w:rsid w:val="002A640C"/>
    <w:rsid w:val="002A6B59"/>
    <w:rsid w:val="002A72F4"/>
    <w:rsid w:val="002B0099"/>
    <w:rsid w:val="002B07B9"/>
    <w:rsid w:val="002B1271"/>
    <w:rsid w:val="002B2406"/>
    <w:rsid w:val="002B2DF6"/>
    <w:rsid w:val="002B365A"/>
    <w:rsid w:val="002B3B41"/>
    <w:rsid w:val="002B3CC0"/>
    <w:rsid w:val="002B4289"/>
    <w:rsid w:val="002B46B3"/>
    <w:rsid w:val="002B4FD4"/>
    <w:rsid w:val="002B504A"/>
    <w:rsid w:val="002B605C"/>
    <w:rsid w:val="002B68FD"/>
    <w:rsid w:val="002B6B05"/>
    <w:rsid w:val="002C0B85"/>
    <w:rsid w:val="002C0D14"/>
    <w:rsid w:val="002C0F4A"/>
    <w:rsid w:val="002C12EF"/>
    <w:rsid w:val="002C1757"/>
    <w:rsid w:val="002C2175"/>
    <w:rsid w:val="002C2CB0"/>
    <w:rsid w:val="002C3A66"/>
    <w:rsid w:val="002C3E98"/>
    <w:rsid w:val="002C4847"/>
    <w:rsid w:val="002C50B2"/>
    <w:rsid w:val="002C530C"/>
    <w:rsid w:val="002C5569"/>
    <w:rsid w:val="002C563E"/>
    <w:rsid w:val="002C56ED"/>
    <w:rsid w:val="002C5CCC"/>
    <w:rsid w:val="002C6932"/>
    <w:rsid w:val="002C6D0E"/>
    <w:rsid w:val="002C71F7"/>
    <w:rsid w:val="002C7328"/>
    <w:rsid w:val="002C7737"/>
    <w:rsid w:val="002D0545"/>
    <w:rsid w:val="002D0D95"/>
    <w:rsid w:val="002D1DB5"/>
    <w:rsid w:val="002D205F"/>
    <w:rsid w:val="002D243D"/>
    <w:rsid w:val="002D2718"/>
    <w:rsid w:val="002D33D7"/>
    <w:rsid w:val="002D3D80"/>
    <w:rsid w:val="002D4007"/>
    <w:rsid w:val="002D40DF"/>
    <w:rsid w:val="002D4282"/>
    <w:rsid w:val="002D4857"/>
    <w:rsid w:val="002D5365"/>
    <w:rsid w:val="002D632C"/>
    <w:rsid w:val="002D74D1"/>
    <w:rsid w:val="002E156C"/>
    <w:rsid w:val="002E1D6B"/>
    <w:rsid w:val="002E479E"/>
    <w:rsid w:val="002E4DB5"/>
    <w:rsid w:val="002E5288"/>
    <w:rsid w:val="002E6129"/>
    <w:rsid w:val="002E63BA"/>
    <w:rsid w:val="002E72AE"/>
    <w:rsid w:val="002E77B8"/>
    <w:rsid w:val="002F1D4C"/>
    <w:rsid w:val="002F1E0B"/>
    <w:rsid w:val="002F2C18"/>
    <w:rsid w:val="002F2FF0"/>
    <w:rsid w:val="002F33D4"/>
    <w:rsid w:val="002F4221"/>
    <w:rsid w:val="002F4381"/>
    <w:rsid w:val="002F4455"/>
    <w:rsid w:val="002F51BD"/>
    <w:rsid w:val="002F6697"/>
    <w:rsid w:val="002F6ECF"/>
    <w:rsid w:val="002F712A"/>
    <w:rsid w:val="00300D4A"/>
    <w:rsid w:val="00300FD8"/>
    <w:rsid w:val="003015BD"/>
    <w:rsid w:val="003021DB"/>
    <w:rsid w:val="00302940"/>
    <w:rsid w:val="00302DB4"/>
    <w:rsid w:val="0030310E"/>
    <w:rsid w:val="003035FA"/>
    <w:rsid w:val="003036B1"/>
    <w:rsid w:val="00303933"/>
    <w:rsid w:val="003039E5"/>
    <w:rsid w:val="0030451F"/>
    <w:rsid w:val="00305DA0"/>
    <w:rsid w:val="00305F00"/>
    <w:rsid w:val="0030651C"/>
    <w:rsid w:val="00306F65"/>
    <w:rsid w:val="0030740A"/>
    <w:rsid w:val="00307AD3"/>
    <w:rsid w:val="00311862"/>
    <w:rsid w:val="00312A7C"/>
    <w:rsid w:val="00312CC5"/>
    <w:rsid w:val="00313040"/>
    <w:rsid w:val="00314174"/>
    <w:rsid w:val="00314AAD"/>
    <w:rsid w:val="00314D9A"/>
    <w:rsid w:val="003151DA"/>
    <w:rsid w:val="00315853"/>
    <w:rsid w:val="003166E3"/>
    <w:rsid w:val="00316D84"/>
    <w:rsid w:val="003175B3"/>
    <w:rsid w:val="00320A5C"/>
    <w:rsid w:val="00320E93"/>
    <w:rsid w:val="0032118A"/>
    <w:rsid w:val="003227F9"/>
    <w:rsid w:val="0032297D"/>
    <w:rsid w:val="00322C6C"/>
    <w:rsid w:val="0032300F"/>
    <w:rsid w:val="00325220"/>
    <w:rsid w:val="00325893"/>
    <w:rsid w:val="00326F90"/>
    <w:rsid w:val="003270BE"/>
    <w:rsid w:val="003302D1"/>
    <w:rsid w:val="0033101D"/>
    <w:rsid w:val="00331B7A"/>
    <w:rsid w:val="003329BB"/>
    <w:rsid w:val="00332C47"/>
    <w:rsid w:val="003340D9"/>
    <w:rsid w:val="00334465"/>
    <w:rsid w:val="003359D8"/>
    <w:rsid w:val="0033606E"/>
    <w:rsid w:val="003376BC"/>
    <w:rsid w:val="00340552"/>
    <w:rsid w:val="003406C8"/>
    <w:rsid w:val="00340884"/>
    <w:rsid w:val="003409D7"/>
    <w:rsid w:val="003412D0"/>
    <w:rsid w:val="0034255F"/>
    <w:rsid w:val="0034266F"/>
    <w:rsid w:val="00342C58"/>
    <w:rsid w:val="00344B27"/>
    <w:rsid w:val="00344F6A"/>
    <w:rsid w:val="0034664A"/>
    <w:rsid w:val="00347779"/>
    <w:rsid w:val="0035046F"/>
    <w:rsid w:val="003513C0"/>
    <w:rsid w:val="00351D3E"/>
    <w:rsid w:val="00351D58"/>
    <w:rsid w:val="0035212D"/>
    <w:rsid w:val="00352564"/>
    <w:rsid w:val="003534E2"/>
    <w:rsid w:val="0035404D"/>
    <w:rsid w:val="00356D65"/>
    <w:rsid w:val="00356E8A"/>
    <w:rsid w:val="003571F4"/>
    <w:rsid w:val="0035755E"/>
    <w:rsid w:val="00357977"/>
    <w:rsid w:val="00357E93"/>
    <w:rsid w:val="0036133A"/>
    <w:rsid w:val="00361824"/>
    <w:rsid w:val="0036260E"/>
    <w:rsid w:val="003629AA"/>
    <w:rsid w:val="00362A2B"/>
    <w:rsid w:val="00362F9A"/>
    <w:rsid w:val="0036360E"/>
    <w:rsid w:val="0036378C"/>
    <w:rsid w:val="00365973"/>
    <w:rsid w:val="003666F5"/>
    <w:rsid w:val="0036676C"/>
    <w:rsid w:val="003675C8"/>
    <w:rsid w:val="003678DA"/>
    <w:rsid w:val="003679FF"/>
    <w:rsid w:val="00367D68"/>
    <w:rsid w:val="003714A6"/>
    <w:rsid w:val="0037195F"/>
    <w:rsid w:val="00372017"/>
    <w:rsid w:val="003730CD"/>
    <w:rsid w:val="003737DF"/>
    <w:rsid w:val="00373B33"/>
    <w:rsid w:val="00374589"/>
    <w:rsid w:val="00374EDE"/>
    <w:rsid w:val="0037553F"/>
    <w:rsid w:val="00376023"/>
    <w:rsid w:val="00377B57"/>
    <w:rsid w:val="00377D23"/>
    <w:rsid w:val="00377E55"/>
    <w:rsid w:val="00380351"/>
    <w:rsid w:val="003809F3"/>
    <w:rsid w:val="00380BB1"/>
    <w:rsid w:val="0038116D"/>
    <w:rsid w:val="0038174A"/>
    <w:rsid w:val="00381CC8"/>
    <w:rsid w:val="00382037"/>
    <w:rsid w:val="00382D7F"/>
    <w:rsid w:val="00382F9E"/>
    <w:rsid w:val="003835C2"/>
    <w:rsid w:val="00385530"/>
    <w:rsid w:val="003858E0"/>
    <w:rsid w:val="00385C13"/>
    <w:rsid w:val="00386EE8"/>
    <w:rsid w:val="003903D5"/>
    <w:rsid w:val="00390CB6"/>
    <w:rsid w:val="0039227B"/>
    <w:rsid w:val="00393BC1"/>
    <w:rsid w:val="00393CEF"/>
    <w:rsid w:val="00393FF8"/>
    <w:rsid w:val="0039509F"/>
    <w:rsid w:val="00395AC2"/>
    <w:rsid w:val="003979F1"/>
    <w:rsid w:val="00397F89"/>
    <w:rsid w:val="003A1899"/>
    <w:rsid w:val="003A2084"/>
    <w:rsid w:val="003A2829"/>
    <w:rsid w:val="003A383E"/>
    <w:rsid w:val="003A388E"/>
    <w:rsid w:val="003A3BFF"/>
    <w:rsid w:val="003A45B5"/>
    <w:rsid w:val="003A5BC3"/>
    <w:rsid w:val="003A5E58"/>
    <w:rsid w:val="003A629E"/>
    <w:rsid w:val="003A671A"/>
    <w:rsid w:val="003A715A"/>
    <w:rsid w:val="003A7D7D"/>
    <w:rsid w:val="003B002C"/>
    <w:rsid w:val="003B163F"/>
    <w:rsid w:val="003B1CD2"/>
    <w:rsid w:val="003B2A7A"/>
    <w:rsid w:val="003B3F8D"/>
    <w:rsid w:val="003B3FDD"/>
    <w:rsid w:val="003B45F2"/>
    <w:rsid w:val="003B4699"/>
    <w:rsid w:val="003B47DB"/>
    <w:rsid w:val="003B4935"/>
    <w:rsid w:val="003B569F"/>
    <w:rsid w:val="003B57A9"/>
    <w:rsid w:val="003B5C42"/>
    <w:rsid w:val="003B5D30"/>
    <w:rsid w:val="003B62D8"/>
    <w:rsid w:val="003B69CF"/>
    <w:rsid w:val="003B6FF4"/>
    <w:rsid w:val="003B77D1"/>
    <w:rsid w:val="003C0B6F"/>
    <w:rsid w:val="003C1183"/>
    <w:rsid w:val="003C1CFD"/>
    <w:rsid w:val="003C1DC3"/>
    <w:rsid w:val="003C2383"/>
    <w:rsid w:val="003C25F3"/>
    <w:rsid w:val="003C2CB2"/>
    <w:rsid w:val="003C2DCB"/>
    <w:rsid w:val="003C4262"/>
    <w:rsid w:val="003C5307"/>
    <w:rsid w:val="003C5D73"/>
    <w:rsid w:val="003C5E9C"/>
    <w:rsid w:val="003C5F40"/>
    <w:rsid w:val="003C6C5C"/>
    <w:rsid w:val="003C7688"/>
    <w:rsid w:val="003D0455"/>
    <w:rsid w:val="003D0DA2"/>
    <w:rsid w:val="003D2F76"/>
    <w:rsid w:val="003D3DEE"/>
    <w:rsid w:val="003D50AA"/>
    <w:rsid w:val="003D5940"/>
    <w:rsid w:val="003D5F47"/>
    <w:rsid w:val="003D60A7"/>
    <w:rsid w:val="003D7C4A"/>
    <w:rsid w:val="003E07B9"/>
    <w:rsid w:val="003E0B56"/>
    <w:rsid w:val="003E148F"/>
    <w:rsid w:val="003E2BC9"/>
    <w:rsid w:val="003E3F20"/>
    <w:rsid w:val="003E52F5"/>
    <w:rsid w:val="003E6A94"/>
    <w:rsid w:val="003E6B68"/>
    <w:rsid w:val="003E79D6"/>
    <w:rsid w:val="003F06A4"/>
    <w:rsid w:val="003F0BBE"/>
    <w:rsid w:val="003F1B6B"/>
    <w:rsid w:val="003F1EE7"/>
    <w:rsid w:val="003F2F32"/>
    <w:rsid w:val="003F3007"/>
    <w:rsid w:val="003F402A"/>
    <w:rsid w:val="003F4F96"/>
    <w:rsid w:val="003F51D2"/>
    <w:rsid w:val="003F56F8"/>
    <w:rsid w:val="003F5EE9"/>
    <w:rsid w:val="003F66B6"/>
    <w:rsid w:val="003F7A46"/>
    <w:rsid w:val="004004BF"/>
    <w:rsid w:val="004008FE"/>
    <w:rsid w:val="004010B3"/>
    <w:rsid w:val="004010D8"/>
    <w:rsid w:val="00402D32"/>
    <w:rsid w:val="004038B7"/>
    <w:rsid w:val="00404BDF"/>
    <w:rsid w:val="00404FBE"/>
    <w:rsid w:val="0040518A"/>
    <w:rsid w:val="004051FC"/>
    <w:rsid w:val="0040521F"/>
    <w:rsid w:val="0040560F"/>
    <w:rsid w:val="00406159"/>
    <w:rsid w:val="0040628E"/>
    <w:rsid w:val="00406414"/>
    <w:rsid w:val="00406F52"/>
    <w:rsid w:val="00407199"/>
    <w:rsid w:val="004073EB"/>
    <w:rsid w:val="004106E2"/>
    <w:rsid w:val="00410F0D"/>
    <w:rsid w:val="004116DA"/>
    <w:rsid w:val="00411F09"/>
    <w:rsid w:val="004127A1"/>
    <w:rsid w:val="00412BA7"/>
    <w:rsid w:val="00414F06"/>
    <w:rsid w:val="0041572C"/>
    <w:rsid w:val="00416A39"/>
    <w:rsid w:val="00416DDB"/>
    <w:rsid w:val="0041789E"/>
    <w:rsid w:val="00417B4A"/>
    <w:rsid w:val="0042038D"/>
    <w:rsid w:val="00420A9B"/>
    <w:rsid w:val="00423CEA"/>
    <w:rsid w:val="00424139"/>
    <w:rsid w:val="0042560F"/>
    <w:rsid w:val="00426BA4"/>
    <w:rsid w:val="00427949"/>
    <w:rsid w:val="00432073"/>
    <w:rsid w:val="00432902"/>
    <w:rsid w:val="00432A74"/>
    <w:rsid w:val="0043327F"/>
    <w:rsid w:val="004333CD"/>
    <w:rsid w:val="00434E0E"/>
    <w:rsid w:val="00435719"/>
    <w:rsid w:val="00435969"/>
    <w:rsid w:val="00435DD1"/>
    <w:rsid w:val="0043646B"/>
    <w:rsid w:val="004368D8"/>
    <w:rsid w:val="0043703D"/>
    <w:rsid w:val="0043775F"/>
    <w:rsid w:val="00440C44"/>
    <w:rsid w:val="0044154C"/>
    <w:rsid w:val="00441B46"/>
    <w:rsid w:val="00441EC4"/>
    <w:rsid w:val="0044268E"/>
    <w:rsid w:val="004432E7"/>
    <w:rsid w:val="00443E40"/>
    <w:rsid w:val="00444FF3"/>
    <w:rsid w:val="004458A6"/>
    <w:rsid w:val="00446E2E"/>
    <w:rsid w:val="00446E61"/>
    <w:rsid w:val="004471EC"/>
    <w:rsid w:val="00447EB4"/>
    <w:rsid w:val="0045111B"/>
    <w:rsid w:val="00453A1F"/>
    <w:rsid w:val="00453C78"/>
    <w:rsid w:val="00454298"/>
    <w:rsid w:val="004551AF"/>
    <w:rsid w:val="004553F9"/>
    <w:rsid w:val="00455606"/>
    <w:rsid w:val="004563DB"/>
    <w:rsid w:val="004565B6"/>
    <w:rsid w:val="00456B50"/>
    <w:rsid w:val="00456B53"/>
    <w:rsid w:val="00456D49"/>
    <w:rsid w:val="0045787D"/>
    <w:rsid w:val="00457E42"/>
    <w:rsid w:val="0046046E"/>
    <w:rsid w:val="004607C7"/>
    <w:rsid w:val="0046132C"/>
    <w:rsid w:val="004636AD"/>
    <w:rsid w:val="0046470D"/>
    <w:rsid w:val="00464A80"/>
    <w:rsid w:val="00465979"/>
    <w:rsid w:val="00466474"/>
    <w:rsid w:val="00466D21"/>
    <w:rsid w:val="00466D71"/>
    <w:rsid w:val="00466F42"/>
    <w:rsid w:val="00470E26"/>
    <w:rsid w:val="00470FCB"/>
    <w:rsid w:val="00471553"/>
    <w:rsid w:val="004721BD"/>
    <w:rsid w:val="004730CC"/>
    <w:rsid w:val="0047350B"/>
    <w:rsid w:val="004735AD"/>
    <w:rsid w:val="00473DE6"/>
    <w:rsid w:val="00474C99"/>
    <w:rsid w:val="00475561"/>
    <w:rsid w:val="00475BB1"/>
    <w:rsid w:val="00475EEB"/>
    <w:rsid w:val="004762BF"/>
    <w:rsid w:val="0047670B"/>
    <w:rsid w:val="0047734E"/>
    <w:rsid w:val="00481A6E"/>
    <w:rsid w:val="00481EFD"/>
    <w:rsid w:val="00482270"/>
    <w:rsid w:val="00482B44"/>
    <w:rsid w:val="004841E7"/>
    <w:rsid w:val="004847B0"/>
    <w:rsid w:val="00485E69"/>
    <w:rsid w:val="00486126"/>
    <w:rsid w:val="0048677C"/>
    <w:rsid w:val="00487B08"/>
    <w:rsid w:val="00487C97"/>
    <w:rsid w:val="00487DD5"/>
    <w:rsid w:val="00490076"/>
    <w:rsid w:val="00490C10"/>
    <w:rsid w:val="004919C1"/>
    <w:rsid w:val="00491C5C"/>
    <w:rsid w:val="00492284"/>
    <w:rsid w:val="00492833"/>
    <w:rsid w:val="00492C57"/>
    <w:rsid w:val="00492D60"/>
    <w:rsid w:val="00493265"/>
    <w:rsid w:val="0049474E"/>
    <w:rsid w:val="004947CB"/>
    <w:rsid w:val="0049620B"/>
    <w:rsid w:val="004966DE"/>
    <w:rsid w:val="004966E7"/>
    <w:rsid w:val="004971BC"/>
    <w:rsid w:val="004973ED"/>
    <w:rsid w:val="0049E0E4"/>
    <w:rsid w:val="004A0EC0"/>
    <w:rsid w:val="004A1080"/>
    <w:rsid w:val="004A2589"/>
    <w:rsid w:val="004A377B"/>
    <w:rsid w:val="004A3EE0"/>
    <w:rsid w:val="004A414B"/>
    <w:rsid w:val="004A5492"/>
    <w:rsid w:val="004A5971"/>
    <w:rsid w:val="004A6B6A"/>
    <w:rsid w:val="004A6C4B"/>
    <w:rsid w:val="004A6CCB"/>
    <w:rsid w:val="004A7E55"/>
    <w:rsid w:val="004B0A69"/>
    <w:rsid w:val="004B0B33"/>
    <w:rsid w:val="004B1554"/>
    <w:rsid w:val="004B176C"/>
    <w:rsid w:val="004B2559"/>
    <w:rsid w:val="004B2E73"/>
    <w:rsid w:val="004B445C"/>
    <w:rsid w:val="004B54DD"/>
    <w:rsid w:val="004B7246"/>
    <w:rsid w:val="004B78C1"/>
    <w:rsid w:val="004C0405"/>
    <w:rsid w:val="004C06B7"/>
    <w:rsid w:val="004C09AA"/>
    <w:rsid w:val="004C0B44"/>
    <w:rsid w:val="004C17E4"/>
    <w:rsid w:val="004C37E4"/>
    <w:rsid w:val="004C45D9"/>
    <w:rsid w:val="004C48E7"/>
    <w:rsid w:val="004C4E29"/>
    <w:rsid w:val="004C5209"/>
    <w:rsid w:val="004C6479"/>
    <w:rsid w:val="004C7B6B"/>
    <w:rsid w:val="004C7FA6"/>
    <w:rsid w:val="004D0656"/>
    <w:rsid w:val="004D115F"/>
    <w:rsid w:val="004D1657"/>
    <w:rsid w:val="004D1E9C"/>
    <w:rsid w:val="004D24E9"/>
    <w:rsid w:val="004D260B"/>
    <w:rsid w:val="004D3B10"/>
    <w:rsid w:val="004D43FE"/>
    <w:rsid w:val="004D4AAD"/>
    <w:rsid w:val="004D5437"/>
    <w:rsid w:val="004D5A9C"/>
    <w:rsid w:val="004D5BE3"/>
    <w:rsid w:val="004D66E5"/>
    <w:rsid w:val="004D6BBC"/>
    <w:rsid w:val="004E0C32"/>
    <w:rsid w:val="004E10E9"/>
    <w:rsid w:val="004E217E"/>
    <w:rsid w:val="004E2EE4"/>
    <w:rsid w:val="004E3005"/>
    <w:rsid w:val="004E385A"/>
    <w:rsid w:val="004E4D38"/>
    <w:rsid w:val="004E5BDA"/>
    <w:rsid w:val="004E5FF8"/>
    <w:rsid w:val="004E64F9"/>
    <w:rsid w:val="004E73D1"/>
    <w:rsid w:val="004E750A"/>
    <w:rsid w:val="004F1A38"/>
    <w:rsid w:val="004F1F3A"/>
    <w:rsid w:val="004F1FB5"/>
    <w:rsid w:val="004F3201"/>
    <w:rsid w:val="004F3CE0"/>
    <w:rsid w:val="004F3EE1"/>
    <w:rsid w:val="004F3F8D"/>
    <w:rsid w:val="004F5FA6"/>
    <w:rsid w:val="004F75D4"/>
    <w:rsid w:val="0050029C"/>
    <w:rsid w:val="0050069E"/>
    <w:rsid w:val="00500CB8"/>
    <w:rsid w:val="00500FC1"/>
    <w:rsid w:val="00502F18"/>
    <w:rsid w:val="00503829"/>
    <w:rsid w:val="00503CC5"/>
    <w:rsid w:val="00503E9D"/>
    <w:rsid w:val="00503EED"/>
    <w:rsid w:val="00503FA5"/>
    <w:rsid w:val="00504C72"/>
    <w:rsid w:val="005054C3"/>
    <w:rsid w:val="0050583B"/>
    <w:rsid w:val="005063D0"/>
    <w:rsid w:val="00506498"/>
    <w:rsid w:val="00506B21"/>
    <w:rsid w:val="00506DAA"/>
    <w:rsid w:val="00507196"/>
    <w:rsid w:val="0051061F"/>
    <w:rsid w:val="00511369"/>
    <w:rsid w:val="00512894"/>
    <w:rsid w:val="00512EB4"/>
    <w:rsid w:val="00513834"/>
    <w:rsid w:val="00516ADE"/>
    <w:rsid w:val="00517285"/>
    <w:rsid w:val="00517531"/>
    <w:rsid w:val="00520629"/>
    <w:rsid w:val="00521430"/>
    <w:rsid w:val="005217F6"/>
    <w:rsid w:val="00521ADC"/>
    <w:rsid w:val="0052234C"/>
    <w:rsid w:val="005224E6"/>
    <w:rsid w:val="00523BCF"/>
    <w:rsid w:val="00523EAD"/>
    <w:rsid w:val="00524486"/>
    <w:rsid w:val="0052583C"/>
    <w:rsid w:val="00525EDC"/>
    <w:rsid w:val="00527124"/>
    <w:rsid w:val="00527291"/>
    <w:rsid w:val="005301BA"/>
    <w:rsid w:val="00531C7F"/>
    <w:rsid w:val="00532B87"/>
    <w:rsid w:val="00532E09"/>
    <w:rsid w:val="00533CAC"/>
    <w:rsid w:val="00534A0D"/>
    <w:rsid w:val="00534D54"/>
    <w:rsid w:val="00534DC5"/>
    <w:rsid w:val="00536817"/>
    <w:rsid w:val="00536961"/>
    <w:rsid w:val="0053699D"/>
    <w:rsid w:val="005374B2"/>
    <w:rsid w:val="00540892"/>
    <w:rsid w:val="00540A56"/>
    <w:rsid w:val="00540C5B"/>
    <w:rsid w:val="00540F66"/>
    <w:rsid w:val="00543C13"/>
    <w:rsid w:val="005441D3"/>
    <w:rsid w:val="00544326"/>
    <w:rsid w:val="00545012"/>
    <w:rsid w:val="005466C8"/>
    <w:rsid w:val="005467BF"/>
    <w:rsid w:val="005470B3"/>
    <w:rsid w:val="005472B5"/>
    <w:rsid w:val="0054771E"/>
    <w:rsid w:val="005508B4"/>
    <w:rsid w:val="005509D7"/>
    <w:rsid w:val="00550EA9"/>
    <w:rsid w:val="005524D6"/>
    <w:rsid w:val="00553004"/>
    <w:rsid w:val="00553C6D"/>
    <w:rsid w:val="005554CD"/>
    <w:rsid w:val="00560101"/>
    <w:rsid w:val="005601E2"/>
    <w:rsid w:val="0056052B"/>
    <w:rsid w:val="00561045"/>
    <w:rsid w:val="00561A79"/>
    <w:rsid w:val="00561E9F"/>
    <w:rsid w:val="00562440"/>
    <w:rsid w:val="0056355C"/>
    <w:rsid w:val="005637E4"/>
    <w:rsid w:val="0056498A"/>
    <w:rsid w:val="00566052"/>
    <w:rsid w:val="00566223"/>
    <w:rsid w:val="00566782"/>
    <w:rsid w:val="00566D20"/>
    <w:rsid w:val="005679D8"/>
    <w:rsid w:val="00571474"/>
    <w:rsid w:val="00573678"/>
    <w:rsid w:val="00573CC1"/>
    <w:rsid w:val="00574510"/>
    <w:rsid w:val="0057509D"/>
    <w:rsid w:val="00575324"/>
    <w:rsid w:val="00576022"/>
    <w:rsid w:val="00576380"/>
    <w:rsid w:val="005763B4"/>
    <w:rsid w:val="005771A0"/>
    <w:rsid w:val="00580759"/>
    <w:rsid w:val="00580AC4"/>
    <w:rsid w:val="00581762"/>
    <w:rsid w:val="00581E3C"/>
    <w:rsid w:val="005825CF"/>
    <w:rsid w:val="00583BBC"/>
    <w:rsid w:val="005844B2"/>
    <w:rsid w:val="00584A58"/>
    <w:rsid w:val="00584B1F"/>
    <w:rsid w:val="00584EF0"/>
    <w:rsid w:val="00585FF9"/>
    <w:rsid w:val="005861DD"/>
    <w:rsid w:val="00586961"/>
    <w:rsid w:val="00590F45"/>
    <w:rsid w:val="00592F0A"/>
    <w:rsid w:val="005933FD"/>
    <w:rsid w:val="005938E3"/>
    <w:rsid w:val="0059408F"/>
    <w:rsid w:val="005966BF"/>
    <w:rsid w:val="00596DB9"/>
    <w:rsid w:val="005A04B8"/>
    <w:rsid w:val="005A1344"/>
    <w:rsid w:val="005A1CB7"/>
    <w:rsid w:val="005A47E9"/>
    <w:rsid w:val="005A4B0E"/>
    <w:rsid w:val="005A4C97"/>
    <w:rsid w:val="005A514A"/>
    <w:rsid w:val="005A5274"/>
    <w:rsid w:val="005A5A2A"/>
    <w:rsid w:val="005A5D3B"/>
    <w:rsid w:val="005A64CB"/>
    <w:rsid w:val="005A713F"/>
    <w:rsid w:val="005A74A2"/>
    <w:rsid w:val="005A7FAA"/>
    <w:rsid w:val="005B1D86"/>
    <w:rsid w:val="005B1F62"/>
    <w:rsid w:val="005B2534"/>
    <w:rsid w:val="005B30CC"/>
    <w:rsid w:val="005B35B8"/>
    <w:rsid w:val="005B44B9"/>
    <w:rsid w:val="005B54AA"/>
    <w:rsid w:val="005B557A"/>
    <w:rsid w:val="005B58F8"/>
    <w:rsid w:val="005B7388"/>
    <w:rsid w:val="005C14B5"/>
    <w:rsid w:val="005C1A7A"/>
    <w:rsid w:val="005C1DA3"/>
    <w:rsid w:val="005C21D2"/>
    <w:rsid w:val="005C2ED8"/>
    <w:rsid w:val="005C30E7"/>
    <w:rsid w:val="005C3788"/>
    <w:rsid w:val="005C3A6C"/>
    <w:rsid w:val="005C3FBB"/>
    <w:rsid w:val="005C42E3"/>
    <w:rsid w:val="005C4CED"/>
    <w:rsid w:val="005C4E7D"/>
    <w:rsid w:val="005C509F"/>
    <w:rsid w:val="005C529E"/>
    <w:rsid w:val="005C5F99"/>
    <w:rsid w:val="005C622D"/>
    <w:rsid w:val="005C6723"/>
    <w:rsid w:val="005C69C5"/>
    <w:rsid w:val="005C6F5B"/>
    <w:rsid w:val="005C74CA"/>
    <w:rsid w:val="005C7B0E"/>
    <w:rsid w:val="005C7BB1"/>
    <w:rsid w:val="005C7D5F"/>
    <w:rsid w:val="005D0EDD"/>
    <w:rsid w:val="005D1118"/>
    <w:rsid w:val="005D1CDD"/>
    <w:rsid w:val="005D1EB2"/>
    <w:rsid w:val="005D284D"/>
    <w:rsid w:val="005D2E20"/>
    <w:rsid w:val="005D32B2"/>
    <w:rsid w:val="005D4521"/>
    <w:rsid w:val="005D4F70"/>
    <w:rsid w:val="005D53ED"/>
    <w:rsid w:val="005D5A1C"/>
    <w:rsid w:val="005E0569"/>
    <w:rsid w:val="005E0A51"/>
    <w:rsid w:val="005E0D53"/>
    <w:rsid w:val="005E18C2"/>
    <w:rsid w:val="005E1D8A"/>
    <w:rsid w:val="005E236E"/>
    <w:rsid w:val="005E2550"/>
    <w:rsid w:val="005E45F4"/>
    <w:rsid w:val="005E526D"/>
    <w:rsid w:val="005E57AB"/>
    <w:rsid w:val="005E5D2B"/>
    <w:rsid w:val="005E5D66"/>
    <w:rsid w:val="005E65F3"/>
    <w:rsid w:val="005E6954"/>
    <w:rsid w:val="005E7D8A"/>
    <w:rsid w:val="005F076D"/>
    <w:rsid w:val="005F0C9A"/>
    <w:rsid w:val="005F1E29"/>
    <w:rsid w:val="005F3C29"/>
    <w:rsid w:val="005F4EA3"/>
    <w:rsid w:val="005F5B4D"/>
    <w:rsid w:val="005F6F33"/>
    <w:rsid w:val="005F7567"/>
    <w:rsid w:val="006001B7"/>
    <w:rsid w:val="006001BB"/>
    <w:rsid w:val="00600B8E"/>
    <w:rsid w:val="0060151A"/>
    <w:rsid w:val="00602481"/>
    <w:rsid w:val="00602735"/>
    <w:rsid w:val="00602FF2"/>
    <w:rsid w:val="006034A8"/>
    <w:rsid w:val="006047CC"/>
    <w:rsid w:val="00604AF0"/>
    <w:rsid w:val="00605273"/>
    <w:rsid w:val="00605386"/>
    <w:rsid w:val="006056EB"/>
    <w:rsid w:val="0060590B"/>
    <w:rsid w:val="006067C1"/>
    <w:rsid w:val="0061104F"/>
    <w:rsid w:val="006117E7"/>
    <w:rsid w:val="0061213F"/>
    <w:rsid w:val="00612530"/>
    <w:rsid w:val="006130FB"/>
    <w:rsid w:val="00613953"/>
    <w:rsid w:val="00613BF5"/>
    <w:rsid w:val="00613DD1"/>
    <w:rsid w:val="0061401F"/>
    <w:rsid w:val="00614D94"/>
    <w:rsid w:val="006153ED"/>
    <w:rsid w:val="0061546C"/>
    <w:rsid w:val="0061555A"/>
    <w:rsid w:val="00615E44"/>
    <w:rsid w:val="00616EDA"/>
    <w:rsid w:val="00617063"/>
    <w:rsid w:val="0061727A"/>
    <w:rsid w:val="00617590"/>
    <w:rsid w:val="006176A1"/>
    <w:rsid w:val="0062129A"/>
    <w:rsid w:val="00621B05"/>
    <w:rsid w:val="0062203C"/>
    <w:rsid w:val="00622D1D"/>
    <w:rsid w:val="00622E73"/>
    <w:rsid w:val="0062337F"/>
    <w:rsid w:val="00624E1A"/>
    <w:rsid w:val="00625136"/>
    <w:rsid w:val="0062593F"/>
    <w:rsid w:val="00625FE6"/>
    <w:rsid w:val="00626083"/>
    <w:rsid w:val="006268A7"/>
    <w:rsid w:val="006301C8"/>
    <w:rsid w:val="0063149A"/>
    <w:rsid w:val="0063181F"/>
    <w:rsid w:val="006320C9"/>
    <w:rsid w:val="006326D2"/>
    <w:rsid w:val="00632C35"/>
    <w:rsid w:val="00632E59"/>
    <w:rsid w:val="00634B9B"/>
    <w:rsid w:val="0063654B"/>
    <w:rsid w:val="00636A5A"/>
    <w:rsid w:val="00637732"/>
    <w:rsid w:val="00637AC1"/>
    <w:rsid w:val="00640932"/>
    <w:rsid w:val="00640B35"/>
    <w:rsid w:val="0064151F"/>
    <w:rsid w:val="0064264F"/>
    <w:rsid w:val="00643755"/>
    <w:rsid w:val="00643F56"/>
    <w:rsid w:val="00644304"/>
    <w:rsid w:val="00644883"/>
    <w:rsid w:val="00644C12"/>
    <w:rsid w:val="0064533E"/>
    <w:rsid w:val="00646460"/>
    <w:rsid w:val="006465D3"/>
    <w:rsid w:val="0064667F"/>
    <w:rsid w:val="00646A4E"/>
    <w:rsid w:val="006478D4"/>
    <w:rsid w:val="006505FE"/>
    <w:rsid w:val="00650A49"/>
    <w:rsid w:val="0065114B"/>
    <w:rsid w:val="00651164"/>
    <w:rsid w:val="00651C2B"/>
    <w:rsid w:val="00652E50"/>
    <w:rsid w:val="00653349"/>
    <w:rsid w:val="00654471"/>
    <w:rsid w:val="0065553C"/>
    <w:rsid w:val="00655DAF"/>
    <w:rsid w:val="006566B7"/>
    <w:rsid w:val="00656B96"/>
    <w:rsid w:val="0065774D"/>
    <w:rsid w:val="0065799A"/>
    <w:rsid w:val="0065799F"/>
    <w:rsid w:val="00657C28"/>
    <w:rsid w:val="006602B0"/>
    <w:rsid w:val="006605CF"/>
    <w:rsid w:val="00661908"/>
    <w:rsid w:val="006622FA"/>
    <w:rsid w:val="006624A1"/>
    <w:rsid w:val="0066340B"/>
    <w:rsid w:val="006639F4"/>
    <w:rsid w:val="0066457C"/>
    <w:rsid w:val="00664B72"/>
    <w:rsid w:val="006663DC"/>
    <w:rsid w:val="00666459"/>
    <w:rsid w:val="00667DD4"/>
    <w:rsid w:val="00671046"/>
    <w:rsid w:val="0067292E"/>
    <w:rsid w:val="00672B68"/>
    <w:rsid w:val="00674BAE"/>
    <w:rsid w:val="00674C24"/>
    <w:rsid w:val="00674F46"/>
    <w:rsid w:val="006750BE"/>
    <w:rsid w:val="00675641"/>
    <w:rsid w:val="0067579F"/>
    <w:rsid w:val="00675E68"/>
    <w:rsid w:val="00676B2F"/>
    <w:rsid w:val="006774F9"/>
    <w:rsid w:val="00680821"/>
    <w:rsid w:val="00682465"/>
    <w:rsid w:val="00682FB8"/>
    <w:rsid w:val="006831B4"/>
    <w:rsid w:val="00684475"/>
    <w:rsid w:val="006856DF"/>
    <w:rsid w:val="00685A3A"/>
    <w:rsid w:val="00685A9F"/>
    <w:rsid w:val="00685AAB"/>
    <w:rsid w:val="00686C9F"/>
    <w:rsid w:val="00690228"/>
    <w:rsid w:val="0069136A"/>
    <w:rsid w:val="006915A3"/>
    <w:rsid w:val="00691A1D"/>
    <w:rsid w:val="00692253"/>
    <w:rsid w:val="00693642"/>
    <w:rsid w:val="0069422D"/>
    <w:rsid w:val="00694A55"/>
    <w:rsid w:val="00695165"/>
    <w:rsid w:val="00696D46"/>
    <w:rsid w:val="00697987"/>
    <w:rsid w:val="00697A8D"/>
    <w:rsid w:val="006A0077"/>
    <w:rsid w:val="006A1325"/>
    <w:rsid w:val="006A153F"/>
    <w:rsid w:val="006A20F8"/>
    <w:rsid w:val="006A2590"/>
    <w:rsid w:val="006A3184"/>
    <w:rsid w:val="006A39BA"/>
    <w:rsid w:val="006A3D08"/>
    <w:rsid w:val="006A3F8A"/>
    <w:rsid w:val="006A4209"/>
    <w:rsid w:val="006A422A"/>
    <w:rsid w:val="006A50C6"/>
    <w:rsid w:val="006A6D49"/>
    <w:rsid w:val="006A7007"/>
    <w:rsid w:val="006A7720"/>
    <w:rsid w:val="006A7E35"/>
    <w:rsid w:val="006A7FDB"/>
    <w:rsid w:val="006B0575"/>
    <w:rsid w:val="006B0D0E"/>
    <w:rsid w:val="006B27A6"/>
    <w:rsid w:val="006B2EA0"/>
    <w:rsid w:val="006B3099"/>
    <w:rsid w:val="006B3530"/>
    <w:rsid w:val="006B373A"/>
    <w:rsid w:val="006B3967"/>
    <w:rsid w:val="006B4032"/>
    <w:rsid w:val="006B433E"/>
    <w:rsid w:val="006B437D"/>
    <w:rsid w:val="006B49D9"/>
    <w:rsid w:val="006B4C15"/>
    <w:rsid w:val="006B5501"/>
    <w:rsid w:val="006B5B8A"/>
    <w:rsid w:val="006C0BA4"/>
    <w:rsid w:val="006C1208"/>
    <w:rsid w:val="006C1517"/>
    <w:rsid w:val="006C21C9"/>
    <w:rsid w:val="006C248D"/>
    <w:rsid w:val="006C3F8B"/>
    <w:rsid w:val="006C3FDF"/>
    <w:rsid w:val="006C5243"/>
    <w:rsid w:val="006C584C"/>
    <w:rsid w:val="006C6E94"/>
    <w:rsid w:val="006C7487"/>
    <w:rsid w:val="006D0233"/>
    <w:rsid w:val="006D06B5"/>
    <w:rsid w:val="006D14FC"/>
    <w:rsid w:val="006D1A71"/>
    <w:rsid w:val="006D3AA9"/>
    <w:rsid w:val="006D3ECC"/>
    <w:rsid w:val="006D407C"/>
    <w:rsid w:val="006D428F"/>
    <w:rsid w:val="006D436F"/>
    <w:rsid w:val="006D4856"/>
    <w:rsid w:val="006D5066"/>
    <w:rsid w:val="006D5E91"/>
    <w:rsid w:val="006D6278"/>
    <w:rsid w:val="006D6E05"/>
    <w:rsid w:val="006D726F"/>
    <w:rsid w:val="006D78D0"/>
    <w:rsid w:val="006E0607"/>
    <w:rsid w:val="006E0810"/>
    <w:rsid w:val="006E095C"/>
    <w:rsid w:val="006E2D45"/>
    <w:rsid w:val="006E3C6D"/>
    <w:rsid w:val="006E4C7B"/>
    <w:rsid w:val="006E56C2"/>
    <w:rsid w:val="006F03B4"/>
    <w:rsid w:val="006F1486"/>
    <w:rsid w:val="006F1A6C"/>
    <w:rsid w:val="006F2AD0"/>
    <w:rsid w:val="006F32BC"/>
    <w:rsid w:val="006F3490"/>
    <w:rsid w:val="006F3C5F"/>
    <w:rsid w:val="006F42ED"/>
    <w:rsid w:val="006F50BF"/>
    <w:rsid w:val="006F580F"/>
    <w:rsid w:val="006F7E8A"/>
    <w:rsid w:val="006F7E8C"/>
    <w:rsid w:val="00700599"/>
    <w:rsid w:val="0070198B"/>
    <w:rsid w:val="00701D97"/>
    <w:rsid w:val="00703877"/>
    <w:rsid w:val="00704B58"/>
    <w:rsid w:val="007051FD"/>
    <w:rsid w:val="007053C0"/>
    <w:rsid w:val="00705770"/>
    <w:rsid w:val="00705E1E"/>
    <w:rsid w:val="00706FE4"/>
    <w:rsid w:val="00707710"/>
    <w:rsid w:val="00707944"/>
    <w:rsid w:val="007108ED"/>
    <w:rsid w:val="00710E36"/>
    <w:rsid w:val="00710ED1"/>
    <w:rsid w:val="007113C2"/>
    <w:rsid w:val="00712142"/>
    <w:rsid w:val="007124EA"/>
    <w:rsid w:val="00713768"/>
    <w:rsid w:val="00713D97"/>
    <w:rsid w:val="00713EA7"/>
    <w:rsid w:val="0071565C"/>
    <w:rsid w:val="00715B57"/>
    <w:rsid w:val="007165B9"/>
    <w:rsid w:val="00717CB6"/>
    <w:rsid w:val="00717ECF"/>
    <w:rsid w:val="007204A7"/>
    <w:rsid w:val="0072071D"/>
    <w:rsid w:val="00720836"/>
    <w:rsid w:val="00720E95"/>
    <w:rsid w:val="00721147"/>
    <w:rsid w:val="007219A6"/>
    <w:rsid w:val="00721A91"/>
    <w:rsid w:val="00721F68"/>
    <w:rsid w:val="0072276A"/>
    <w:rsid w:val="00725525"/>
    <w:rsid w:val="0072563C"/>
    <w:rsid w:val="0072691F"/>
    <w:rsid w:val="00726A91"/>
    <w:rsid w:val="00727301"/>
    <w:rsid w:val="007274BC"/>
    <w:rsid w:val="00727C11"/>
    <w:rsid w:val="007302AF"/>
    <w:rsid w:val="00731E12"/>
    <w:rsid w:val="00732310"/>
    <w:rsid w:val="00732A59"/>
    <w:rsid w:val="00732BF5"/>
    <w:rsid w:val="0073402E"/>
    <w:rsid w:val="007351AB"/>
    <w:rsid w:val="00735DC5"/>
    <w:rsid w:val="007368E2"/>
    <w:rsid w:val="00736D09"/>
    <w:rsid w:val="00740339"/>
    <w:rsid w:val="00740984"/>
    <w:rsid w:val="00741CB3"/>
    <w:rsid w:val="007422B9"/>
    <w:rsid w:val="00742525"/>
    <w:rsid w:val="00743E10"/>
    <w:rsid w:val="007449E4"/>
    <w:rsid w:val="00744CE6"/>
    <w:rsid w:val="00745614"/>
    <w:rsid w:val="00745627"/>
    <w:rsid w:val="00746705"/>
    <w:rsid w:val="00746D7B"/>
    <w:rsid w:val="00747595"/>
    <w:rsid w:val="007476D1"/>
    <w:rsid w:val="00747EF3"/>
    <w:rsid w:val="00750195"/>
    <w:rsid w:val="00750544"/>
    <w:rsid w:val="00751925"/>
    <w:rsid w:val="00751934"/>
    <w:rsid w:val="0075514E"/>
    <w:rsid w:val="007558EC"/>
    <w:rsid w:val="00755C8E"/>
    <w:rsid w:val="00757916"/>
    <w:rsid w:val="00757C66"/>
    <w:rsid w:val="00760692"/>
    <w:rsid w:val="00760BDD"/>
    <w:rsid w:val="007623D6"/>
    <w:rsid w:val="0076343E"/>
    <w:rsid w:val="00764CF6"/>
    <w:rsid w:val="00765BA1"/>
    <w:rsid w:val="007663DB"/>
    <w:rsid w:val="00766EBA"/>
    <w:rsid w:val="007678AD"/>
    <w:rsid w:val="00767B6C"/>
    <w:rsid w:val="00767BA7"/>
    <w:rsid w:val="00771A3D"/>
    <w:rsid w:val="00771F25"/>
    <w:rsid w:val="007721BB"/>
    <w:rsid w:val="0077263A"/>
    <w:rsid w:val="00773AF2"/>
    <w:rsid w:val="00773CB9"/>
    <w:rsid w:val="00774353"/>
    <w:rsid w:val="007746ED"/>
    <w:rsid w:val="0077520F"/>
    <w:rsid w:val="00776517"/>
    <w:rsid w:val="00777970"/>
    <w:rsid w:val="00781E83"/>
    <w:rsid w:val="00782286"/>
    <w:rsid w:val="007825EA"/>
    <w:rsid w:val="00782961"/>
    <w:rsid w:val="00783D13"/>
    <w:rsid w:val="007841C8"/>
    <w:rsid w:val="00784296"/>
    <w:rsid w:val="007842D2"/>
    <w:rsid w:val="00784DB4"/>
    <w:rsid w:val="0078546D"/>
    <w:rsid w:val="007859E6"/>
    <w:rsid w:val="00785EF9"/>
    <w:rsid w:val="007878BB"/>
    <w:rsid w:val="007906FB"/>
    <w:rsid w:val="0079092F"/>
    <w:rsid w:val="00791EAE"/>
    <w:rsid w:val="0079273F"/>
    <w:rsid w:val="00792B38"/>
    <w:rsid w:val="00794E19"/>
    <w:rsid w:val="00794F71"/>
    <w:rsid w:val="00795A3A"/>
    <w:rsid w:val="00797532"/>
    <w:rsid w:val="007A06BE"/>
    <w:rsid w:val="007A12FF"/>
    <w:rsid w:val="007A15DE"/>
    <w:rsid w:val="007A22C1"/>
    <w:rsid w:val="007A2B08"/>
    <w:rsid w:val="007A2B41"/>
    <w:rsid w:val="007A2F7D"/>
    <w:rsid w:val="007A3EA8"/>
    <w:rsid w:val="007A4680"/>
    <w:rsid w:val="007A47C2"/>
    <w:rsid w:val="007A509C"/>
    <w:rsid w:val="007A5CF6"/>
    <w:rsid w:val="007A6D61"/>
    <w:rsid w:val="007B061E"/>
    <w:rsid w:val="007B0F59"/>
    <w:rsid w:val="007B108C"/>
    <w:rsid w:val="007B13A6"/>
    <w:rsid w:val="007B1853"/>
    <w:rsid w:val="007B1CE1"/>
    <w:rsid w:val="007B38DF"/>
    <w:rsid w:val="007B47A5"/>
    <w:rsid w:val="007B4BF7"/>
    <w:rsid w:val="007B4DF8"/>
    <w:rsid w:val="007B6EBE"/>
    <w:rsid w:val="007B6F8F"/>
    <w:rsid w:val="007B70B7"/>
    <w:rsid w:val="007B70C6"/>
    <w:rsid w:val="007B7308"/>
    <w:rsid w:val="007B7564"/>
    <w:rsid w:val="007B790A"/>
    <w:rsid w:val="007B7AC9"/>
    <w:rsid w:val="007C06EE"/>
    <w:rsid w:val="007C325C"/>
    <w:rsid w:val="007C33FF"/>
    <w:rsid w:val="007C395C"/>
    <w:rsid w:val="007C455A"/>
    <w:rsid w:val="007C52F6"/>
    <w:rsid w:val="007C7732"/>
    <w:rsid w:val="007C7B5B"/>
    <w:rsid w:val="007C7DD5"/>
    <w:rsid w:val="007D143D"/>
    <w:rsid w:val="007D2CD6"/>
    <w:rsid w:val="007D349D"/>
    <w:rsid w:val="007D34E6"/>
    <w:rsid w:val="007D3EDE"/>
    <w:rsid w:val="007D4051"/>
    <w:rsid w:val="007D4C27"/>
    <w:rsid w:val="007D54BC"/>
    <w:rsid w:val="007D5BA1"/>
    <w:rsid w:val="007D621C"/>
    <w:rsid w:val="007D6526"/>
    <w:rsid w:val="007D6843"/>
    <w:rsid w:val="007D6C32"/>
    <w:rsid w:val="007D72BD"/>
    <w:rsid w:val="007E0D1B"/>
    <w:rsid w:val="007E160C"/>
    <w:rsid w:val="007E2998"/>
    <w:rsid w:val="007E31E0"/>
    <w:rsid w:val="007E3744"/>
    <w:rsid w:val="007E3AE0"/>
    <w:rsid w:val="007E41A2"/>
    <w:rsid w:val="007E46B5"/>
    <w:rsid w:val="007E4FD2"/>
    <w:rsid w:val="007E7CD7"/>
    <w:rsid w:val="007E7F15"/>
    <w:rsid w:val="007E7FF0"/>
    <w:rsid w:val="007F0084"/>
    <w:rsid w:val="007F0985"/>
    <w:rsid w:val="007F116F"/>
    <w:rsid w:val="007F117B"/>
    <w:rsid w:val="007F1223"/>
    <w:rsid w:val="007F161E"/>
    <w:rsid w:val="007F1F9C"/>
    <w:rsid w:val="007F29BE"/>
    <w:rsid w:val="007F321F"/>
    <w:rsid w:val="007F3712"/>
    <w:rsid w:val="007F446D"/>
    <w:rsid w:val="007F448D"/>
    <w:rsid w:val="007F46B7"/>
    <w:rsid w:val="007F6C75"/>
    <w:rsid w:val="007F6D9B"/>
    <w:rsid w:val="007F7857"/>
    <w:rsid w:val="0080079A"/>
    <w:rsid w:val="00800C99"/>
    <w:rsid w:val="008017B7"/>
    <w:rsid w:val="00801C65"/>
    <w:rsid w:val="0080242D"/>
    <w:rsid w:val="008028BD"/>
    <w:rsid w:val="00803332"/>
    <w:rsid w:val="0080509C"/>
    <w:rsid w:val="00805F28"/>
    <w:rsid w:val="008060DD"/>
    <w:rsid w:val="0080610E"/>
    <w:rsid w:val="00806A5C"/>
    <w:rsid w:val="008102AD"/>
    <w:rsid w:val="00812A5B"/>
    <w:rsid w:val="00813FC7"/>
    <w:rsid w:val="008146A1"/>
    <w:rsid w:val="00814764"/>
    <w:rsid w:val="00814997"/>
    <w:rsid w:val="008150A1"/>
    <w:rsid w:val="00817C71"/>
    <w:rsid w:val="00817E48"/>
    <w:rsid w:val="00817EAB"/>
    <w:rsid w:val="008239D9"/>
    <w:rsid w:val="008249F3"/>
    <w:rsid w:val="00825D28"/>
    <w:rsid w:val="00826789"/>
    <w:rsid w:val="00826D75"/>
    <w:rsid w:val="00826F57"/>
    <w:rsid w:val="0082732C"/>
    <w:rsid w:val="008275FC"/>
    <w:rsid w:val="008302CD"/>
    <w:rsid w:val="008303F3"/>
    <w:rsid w:val="008307DF"/>
    <w:rsid w:val="008310CF"/>
    <w:rsid w:val="008319F4"/>
    <w:rsid w:val="0083338F"/>
    <w:rsid w:val="00833997"/>
    <w:rsid w:val="00834811"/>
    <w:rsid w:val="00835F22"/>
    <w:rsid w:val="008374E0"/>
    <w:rsid w:val="00837B24"/>
    <w:rsid w:val="00837C13"/>
    <w:rsid w:val="00837D91"/>
    <w:rsid w:val="00840BA6"/>
    <w:rsid w:val="00842134"/>
    <w:rsid w:val="00845178"/>
    <w:rsid w:val="00845880"/>
    <w:rsid w:val="008469E0"/>
    <w:rsid w:val="008471A7"/>
    <w:rsid w:val="008471FD"/>
    <w:rsid w:val="00847D0F"/>
    <w:rsid w:val="00847E0A"/>
    <w:rsid w:val="00847E73"/>
    <w:rsid w:val="008520CD"/>
    <w:rsid w:val="0085287C"/>
    <w:rsid w:val="0085434D"/>
    <w:rsid w:val="00855443"/>
    <w:rsid w:val="00855485"/>
    <w:rsid w:val="008555B3"/>
    <w:rsid w:val="00855A0D"/>
    <w:rsid w:val="00856B4C"/>
    <w:rsid w:val="00857CCC"/>
    <w:rsid w:val="00857FA3"/>
    <w:rsid w:val="008604D7"/>
    <w:rsid w:val="008611A4"/>
    <w:rsid w:val="008613DD"/>
    <w:rsid w:val="008633C8"/>
    <w:rsid w:val="00863CED"/>
    <w:rsid w:val="00863E5C"/>
    <w:rsid w:val="00864979"/>
    <w:rsid w:val="008657D7"/>
    <w:rsid w:val="0086639D"/>
    <w:rsid w:val="00866417"/>
    <w:rsid w:val="00867DA0"/>
    <w:rsid w:val="00867EBE"/>
    <w:rsid w:val="00872047"/>
    <w:rsid w:val="00872291"/>
    <w:rsid w:val="00872326"/>
    <w:rsid w:val="00872333"/>
    <w:rsid w:val="00872B2E"/>
    <w:rsid w:val="00872C47"/>
    <w:rsid w:val="008744EE"/>
    <w:rsid w:val="008747C3"/>
    <w:rsid w:val="0087527D"/>
    <w:rsid w:val="00875831"/>
    <w:rsid w:val="00876989"/>
    <w:rsid w:val="0087743F"/>
    <w:rsid w:val="00877564"/>
    <w:rsid w:val="0087780D"/>
    <w:rsid w:val="00877EB4"/>
    <w:rsid w:val="0088192A"/>
    <w:rsid w:val="008819C9"/>
    <w:rsid w:val="008821FB"/>
    <w:rsid w:val="00883BDC"/>
    <w:rsid w:val="0088412B"/>
    <w:rsid w:val="00884CBD"/>
    <w:rsid w:val="00887877"/>
    <w:rsid w:val="0089014C"/>
    <w:rsid w:val="00890974"/>
    <w:rsid w:val="00890BE5"/>
    <w:rsid w:val="00892F26"/>
    <w:rsid w:val="00894C24"/>
    <w:rsid w:val="00894ED0"/>
    <w:rsid w:val="008967C1"/>
    <w:rsid w:val="008A0B61"/>
    <w:rsid w:val="008A0EB1"/>
    <w:rsid w:val="008A11EA"/>
    <w:rsid w:val="008A1D7C"/>
    <w:rsid w:val="008A22DA"/>
    <w:rsid w:val="008A236D"/>
    <w:rsid w:val="008A2C26"/>
    <w:rsid w:val="008A3997"/>
    <w:rsid w:val="008A4005"/>
    <w:rsid w:val="008A4A38"/>
    <w:rsid w:val="008A5B11"/>
    <w:rsid w:val="008A6D77"/>
    <w:rsid w:val="008A7406"/>
    <w:rsid w:val="008B0800"/>
    <w:rsid w:val="008B0F28"/>
    <w:rsid w:val="008B1F69"/>
    <w:rsid w:val="008B2B0E"/>
    <w:rsid w:val="008B2B77"/>
    <w:rsid w:val="008B2B99"/>
    <w:rsid w:val="008B3F82"/>
    <w:rsid w:val="008B3F9C"/>
    <w:rsid w:val="008B48F7"/>
    <w:rsid w:val="008B4A3A"/>
    <w:rsid w:val="008B5CF8"/>
    <w:rsid w:val="008B5D44"/>
    <w:rsid w:val="008B689F"/>
    <w:rsid w:val="008B6DF6"/>
    <w:rsid w:val="008B72A3"/>
    <w:rsid w:val="008B7B3A"/>
    <w:rsid w:val="008B7D3B"/>
    <w:rsid w:val="008C0858"/>
    <w:rsid w:val="008C086C"/>
    <w:rsid w:val="008C0C6C"/>
    <w:rsid w:val="008C0DBD"/>
    <w:rsid w:val="008C1D3E"/>
    <w:rsid w:val="008C289C"/>
    <w:rsid w:val="008C2BAF"/>
    <w:rsid w:val="008C2F94"/>
    <w:rsid w:val="008C3000"/>
    <w:rsid w:val="008C33A9"/>
    <w:rsid w:val="008C4187"/>
    <w:rsid w:val="008C57A8"/>
    <w:rsid w:val="008C67CC"/>
    <w:rsid w:val="008C684D"/>
    <w:rsid w:val="008C7B00"/>
    <w:rsid w:val="008D02A4"/>
    <w:rsid w:val="008D05F3"/>
    <w:rsid w:val="008D0FBA"/>
    <w:rsid w:val="008D1222"/>
    <w:rsid w:val="008D146C"/>
    <w:rsid w:val="008D14FA"/>
    <w:rsid w:val="008D1586"/>
    <w:rsid w:val="008D1603"/>
    <w:rsid w:val="008D1CA0"/>
    <w:rsid w:val="008D1CFB"/>
    <w:rsid w:val="008D3BBB"/>
    <w:rsid w:val="008D3D1A"/>
    <w:rsid w:val="008D41CF"/>
    <w:rsid w:val="008D4552"/>
    <w:rsid w:val="008D5BCC"/>
    <w:rsid w:val="008D5DFC"/>
    <w:rsid w:val="008D5FCF"/>
    <w:rsid w:val="008D7914"/>
    <w:rsid w:val="008D7CE3"/>
    <w:rsid w:val="008E030A"/>
    <w:rsid w:val="008E088B"/>
    <w:rsid w:val="008E093C"/>
    <w:rsid w:val="008E0C33"/>
    <w:rsid w:val="008E0FC7"/>
    <w:rsid w:val="008E147B"/>
    <w:rsid w:val="008E1DC2"/>
    <w:rsid w:val="008E4E11"/>
    <w:rsid w:val="008E5212"/>
    <w:rsid w:val="008E5291"/>
    <w:rsid w:val="008E578F"/>
    <w:rsid w:val="008E5A03"/>
    <w:rsid w:val="008E6D67"/>
    <w:rsid w:val="008E7712"/>
    <w:rsid w:val="008E7DD9"/>
    <w:rsid w:val="008F009D"/>
    <w:rsid w:val="008F05B7"/>
    <w:rsid w:val="008F0EC6"/>
    <w:rsid w:val="008F1432"/>
    <w:rsid w:val="008F143F"/>
    <w:rsid w:val="008F22AA"/>
    <w:rsid w:val="008F27CF"/>
    <w:rsid w:val="008F38F2"/>
    <w:rsid w:val="008F5BE8"/>
    <w:rsid w:val="008F647C"/>
    <w:rsid w:val="008F77FB"/>
    <w:rsid w:val="008F7C37"/>
    <w:rsid w:val="008F7DD8"/>
    <w:rsid w:val="00901508"/>
    <w:rsid w:val="00902EA5"/>
    <w:rsid w:val="00904248"/>
    <w:rsid w:val="00904348"/>
    <w:rsid w:val="00904365"/>
    <w:rsid w:val="00905C1C"/>
    <w:rsid w:val="009064D7"/>
    <w:rsid w:val="009077C8"/>
    <w:rsid w:val="00907A9D"/>
    <w:rsid w:val="00907BA9"/>
    <w:rsid w:val="009102B1"/>
    <w:rsid w:val="00910EEA"/>
    <w:rsid w:val="00911A78"/>
    <w:rsid w:val="00912715"/>
    <w:rsid w:val="00912F47"/>
    <w:rsid w:val="0091344E"/>
    <w:rsid w:val="009143F8"/>
    <w:rsid w:val="009149BA"/>
    <w:rsid w:val="00914FB6"/>
    <w:rsid w:val="009167AA"/>
    <w:rsid w:val="00916F3C"/>
    <w:rsid w:val="009172E1"/>
    <w:rsid w:val="00917875"/>
    <w:rsid w:val="00920237"/>
    <w:rsid w:val="00920E73"/>
    <w:rsid w:val="0092128D"/>
    <w:rsid w:val="009226D4"/>
    <w:rsid w:val="009228C3"/>
    <w:rsid w:val="009236AF"/>
    <w:rsid w:val="00923894"/>
    <w:rsid w:val="009239C2"/>
    <w:rsid w:val="00924A59"/>
    <w:rsid w:val="00924E45"/>
    <w:rsid w:val="0092583D"/>
    <w:rsid w:val="009277CE"/>
    <w:rsid w:val="009278BA"/>
    <w:rsid w:val="00930455"/>
    <w:rsid w:val="00930491"/>
    <w:rsid w:val="009308C5"/>
    <w:rsid w:val="009309BF"/>
    <w:rsid w:val="00930CAD"/>
    <w:rsid w:val="0093154A"/>
    <w:rsid w:val="009323EB"/>
    <w:rsid w:val="00934482"/>
    <w:rsid w:val="00934938"/>
    <w:rsid w:val="00935119"/>
    <w:rsid w:val="009357FD"/>
    <w:rsid w:val="0093592F"/>
    <w:rsid w:val="00936670"/>
    <w:rsid w:val="0093680A"/>
    <w:rsid w:val="00936EF2"/>
    <w:rsid w:val="00936F58"/>
    <w:rsid w:val="009372E8"/>
    <w:rsid w:val="00940B32"/>
    <w:rsid w:val="00941568"/>
    <w:rsid w:val="00941F2C"/>
    <w:rsid w:val="00942EE3"/>
    <w:rsid w:val="00943268"/>
    <w:rsid w:val="009468A7"/>
    <w:rsid w:val="00946AC6"/>
    <w:rsid w:val="00946DC8"/>
    <w:rsid w:val="009504D6"/>
    <w:rsid w:val="00950B5F"/>
    <w:rsid w:val="0095185A"/>
    <w:rsid w:val="00951C14"/>
    <w:rsid w:val="00951DC1"/>
    <w:rsid w:val="00952456"/>
    <w:rsid w:val="00953728"/>
    <w:rsid w:val="00954182"/>
    <w:rsid w:val="00954506"/>
    <w:rsid w:val="009546FB"/>
    <w:rsid w:val="009548CF"/>
    <w:rsid w:val="00954EBF"/>
    <w:rsid w:val="009551EA"/>
    <w:rsid w:val="00955A9F"/>
    <w:rsid w:val="00956C25"/>
    <w:rsid w:val="00956D54"/>
    <w:rsid w:val="009575A3"/>
    <w:rsid w:val="009607A9"/>
    <w:rsid w:val="00961B1D"/>
    <w:rsid w:val="009623D3"/>
    <w:rsid w:val="00962BE2"/>
    <w:rsid w:val="0096338B"/>
    <w:rsid w:val="0096349E"/>
    <w:rsid w:val="00963688"/>
    <w:rsid w:val="009637AC"/>
    <w:rsid w:val="00964D9C"/>
    <w:rsid w:val="00966A6D"/>
    <w:rsid w:val="00966F4F"/>
    <w:rsid w:val="00967614"/>
    <w:rsid w:val="009702C2"/>
    <w:rsid w:val="0097067E"/>
    <w:rsid w:val="00970D95"/>
    <w:rsid w:val="00971729"/>
    <w:rsid w:val="00972058"/>
    <w:rsid w:val="00972D02"/>
    <w:rsid w:val="00974401"/>
    <w:rsid w:val="00974AD5"/>
    <w:rsid w:val="00974E22"/>
    <w:rsid w:val="00975A2D"/>
    <w:rsid w:val="009763CC"/>
    <w:rsid w:val="00976D2C"/>
    <w:rsid w:val="00980341"/>
    <w:rsid w:val="0098146F"/>
    <w:rsid w:val="0098188F"/>
    <w:rsid w:val="00982334"/>
    <w:rsid w:val="009825F7"/>
    <w:rsid w:val="00982A90"/>
    <w:rsid w:val="00983326"/>
    <w:rsid w:val="0098335E"/>
    <w:rsid w:val="009838D0"/>
    <w:rsid w:val="00983E0B"/>
    <w:rsid w:val="00984EA3"/>
    <w:rsid w:val="00987671"/>
    <w:rsid w:val="00987B70"/>
    <w:rsid w:val="00990491"/>
    <w:rsid w:val="00992F32"/>
    <w:rsid w:val="00992FE2"/>
    <w:rsid w:val="00993C82"/>
    <w:rsid w:val="0099427B"/>
    <w:rsid w:val="00994298"/>
    <w:rsid w:val="00995A3B"/>
    <w:rsid w:val="00996395"/>
    <w:rsid w:val="0099649C"/>
    <w:rsid w:val="00997C06"/>
    <w:rsid w:val="009A0E97"/>
    <w:rsid w:val="009A1FC9"/>
    <w:rsid w:val="009A24CB"/>
    <w:rsid w:val="009A2995"/>
    <w:rsid w:val="009A2A2A"/>
    <w:rsid w:val="009A2EC2"/>
    <w:rsid w:val="009A3011"/>
    <w:rsid w:val="009A4591"/>
    <w:rsid w:val="009A49D5"/>
    <w:rsid w:val="009A5DE5"/>
    <w:rsid w:val="009A60B0"/>
    <w:rsid w:val="009A64CB"/>
    <w:rsid w:val="009A7058"/>
    <w:rsid w:val="009A7DF5"/>
    <w:rsid w:val="009B02D3"/>
    <w:rsid w:val="009B15B0"/>
    <w:rsid w:val="009B166B"/>
    <w:rsid w:val="009B19F6"/>
    <w:rsid w:val="009B1F6F"/>
    <w:rsid w:val="009B1FE3"/>
    <w:rsid w:val="009B249F"/>
    <w:rsid w:val="009B3367"/>
    <w:rsid w:val="009B3874"/>
    <w:rsid w:val="009B4D02"/>
    <w:rsid w:val="009B4E20"/>
    <w:rsid w:val="009B53FA"/>
    <w:rsid w:val="009B54E7"/>
    <w:rsid w:val="009B703F"/>
    <w:rsid w:val="009C0157"/>
    <w:rsid w:val="009C038B"/>
    <w:rsid w:val="009C0A1E"/>
    <w:rsid w:val="009C0C98"/>
    <w:rsid w:val="009C0E9F"/>
    <w:rsid w:val="009C188A"/>
    <w:rsid w:val="009C26F9"/>
    <w:rsid w:val="009C4135"/>
    <w:rsid w:val="009C4139"/>
    <w:rsid w:val="009C4CE4"/>
    <w:rsid w:val="009C500B"/>
    <w:rsid w:val="009C5126"/>
    <w:rsid w:val="009C5197"/>
    <w:rsid w:val="009C54AA"/>
    <w:rsid w:val="009C5F35"/>
    <w:rsid w:val="009C6DB6"/>
    <w:rsid w:val="009C7FA7"/>
    <w:rsid w:val="009D050A"/>
    <w:rsid w:val="009D0A62"/>
    <w:rsid w:val="009D0D3C"/>
    <w:rsid w:val="009D143A"/>
    <w:rsid w:val="009D1A3A"/>
    <w:rsid w:val="009D2859"/>
    <w:rsid w:val="009D34D3"/>
    <w:rsid w:val="009D3B7C"/>
    <w:rsid w:val="009D4754"/>
    <w:rsid w:val="009D5434"/>
    <w:rsid w:val="009D5C49"/>
    <w:rsid w:val="009E13A0"/>
    <w:rsid w:val="009E1910"/>
    <w:rsid w:val="009E19BA"/>
    <w:rsid w:val="009E1CF6"/>
    <w:rsid w:val="009E2B68"/>
    <w:rsid w:val="009E2C51"/>
    <w:rsid w:val="009E3710"/>
    <w:rsid w:val="009E37B7"/>
    <w:rsid w:val="009E37E4"/>
    <w:rsid w:val="009E451D"/>
    <w:rsid w:val="009E54DF"/>
    <w:rsid w:val="009E63BA"/>
    <w:rsid w:val="009E6402"/>
    <w:rsid w:val="009E7AA8"/>
    <w:rsid w:val="009E7B34"/>
    <w:rsid w:val="009F0C5A"/>
    <w:rsid w:val="009F0CD4"/>
    <w:rsid w:val="009F1568"/>
    <w:rsid w:val="009F197C"/>
    <w:rsid w:val="009F1B5A"/>
    <w:rsid w:val="009F20B8"/>
    <w:rsid w:val="009F2156"/>
    <w:rsid w:val="009F278A"/>
    <w:rsid w:val="009F2FE5"/>
    <w:rsid w:val="009F3136"/>
    <w:rsid w:val="009F39CF"/>
    <w:rsid w:val="009F4AC8"/>
    <w:rsid w:val="009F58E0"/>
    <w:rsid w:val="009F5CB1"/>
    <w:rsid w:val="009F5EE5"/>
    <w:rsid w:val="009F6BEF"/>
    <w:rsid w:val="009F7CA1"/>
    <w:rsid w:val="009F7D0D"/>
    <w:rsid w:val="00A014D7"/>
    <w:rsid w:val="00A015DA"/>
    <w:rsid w:val="00A02671"/>
    <w:rsid w:val="00A039F1"/>
    <w:rsid w:val="00A03DC2"/>
    <w:rsid w:val="00A0509E"/>
    <w:rsid w:val="00A0535E"/>
    <w:rsid w:val="00A054B4"/>
    <w:rsid w:val="00A05CF9"/>
    <w:rsid w:val="00A062BF"/>
    <w:rsid w:val="00A06726"/>
    <w:rsid w:val="00A0697D"/>
    <w:rsid w:val="00A07213"/>
    <w:rsid w:val="00A07966"/>
    <w:rsid w:val="00A11047"/>
    <w:rsid w:val="00A127C2"/>
    <w:rsid w:val="00A12831"/>
    <w:rsid w:val="00A14548"/>
    <w:rsid w:val="00A148BC"/>
    <w:rsid w:val="00A15190"/>
    <w:rsid w:val="00A157E2"/>
    <w:rsid w:val="00A161DF"/>
    <w:rsid w:val="00A1684F"/>
    <w:rsid w:val="00A16B36"/>
    <w:rsid w:val="00A174B4"/>
    <w:rsid w:val="00A219A0"/>
    <w:rsid w:val="00A21D5D"/>
    <w:rsid w:val="00A21F29"/>
    <w:rsid w:val="00A260AF"/>
    <w:rsid w:val="00A26B55"/>
    <w:rsid w:val="00A26BD4"/>
    <w:rsid w:val="00A276CF"/>
    <w:rsid w:val="00A27846"/>
    <w:rsid w:val="00A30684"/>
    <w:rsid w:val="00A30FEA"/>
    <w:rsid w:val="00A31236"/>
    <w:rsid w:val="00A313C5"/>
    <w:rsid w:val="00A31501"/>
    <w:rsid w:val="00A31AA4"/>
    <w:rsid w:val="00A31ECB"/>
    <w:rsid w:val="00A32127"/>
    <w:rsid w:val="00A323A0"/>
    <w:rsid w:val="00A32EA7"/>
    <w:rsid w:val="00A34C18"/>
    <w:rsid w:val="00A34DD7"/>
    <w:rsid w:val="00A354DE"/>
    <w:rsid w:val="00A36EA8"/>
    <w:rsid w:val="00A40105"/>
    <w:rsid w:val="00A4078D"/>
    <w:rsid w:val="00A408FA"/>
    <w:rsid w:val="00A41787"/>
    <w:rsid w:val="00A41FED"/>
    <w:rsid w:val="00A423E7"/>
    <w:rsid w:val="00A43CF5"/>
    <w:rsid w:val="00A46A06"/>
    <w:rsid w:val="00A475B9"/>
    <w:rsid w:val="00A475D5"/>
    <w:rsid w:val="00A5052D"/>
    <w:rsid w:val="00A50DFB"/>
    <w:rsid w:val="00A51517"/>
    <w:rsid w:val="00A51A31"/>
    <w:rsid w:val="00A51BC7"/>
    <w:rsid w:val="00A520D1"/>
    <w:rsid w:val="00A521C1"/>
    <w:rsid w:val="00A52B5F"/>
    <w:rsid w:val="00A56A2B"/>
    <w:rsid w:val="00A57D2E"/>
    <w:rsid w:val="00A60881"/>
    <w:rsid w:val="00A608CF"/>
    <w:rsid w:val="00A61A03"/>
    <w:rsid w:val="00A624C3"/>
    <w:rsid w:val="00A6250E"/>
    <w:rsid w:val="00A6263D"/>
    <w:rsid w:val="00A62EE9"/>
    <w:rsid w:val="00A630A7"/>
    <w:rsid w:val="00A63BCE"/>
    <w:rsid w:val="00A64487"/>
    <w:rsid w:val="00A659B8"/>
    <w:rsid w:val="00A65D35"/>
    <w:rsid w:val="00A6614D"/>
    <w:rsid w:val="00A66608"/>
    <w:rsid w:val="00A672D6"/>
    <w:rsid w:val="00A67A3D"/>
    <w:rsid w:val="00A70300"/>
    <w:rsid w:val="00A7127E"/>
    <w:rsid w:val="00A716D6"/>
    <w:rsid w:val="00A726E9"/>
    <w:rsid w:val="00A72C8C"/>
    <w:rsid w:val="00A72DB2"/>
    <w:rsid w:val="00A72DC6"/>
    <w:rsid w:val="00A74911"/>
    <w:rsid w:val="00A755C7"/>
    <w:rsid w:val="00A760E3"/>
    <w:rsid w:val="00A76C38"/>
    <w:rsid w:val="00A77B5F"/>
    <w:rsid w:val="00A80A6D"/>
    <w:rsid w:val="00A81B5A"/>
    <w:rsid w:val="00A82B0B"/>
    <w:rsid w:val="00A82CFD"/>
    <w:rsid w:val="00A82D3F"/>
    <w:rsid w:val="00A83BE9"/>
    <w:rsid w:val="00A844AE"/>
    <w:rsid w:val="00A84B83"/>
    <w:rsid w:val="00A86183"/>
    <w:rsid w:val="00A86619"/>
    <w:rsid w:val="00A866F6"/>
    <w:rsid w:val="00A8754D"/>
    <w:rsid w:val="00A876BE"/>
    <w:rsid w:val="00A9094B"/>
    <w:rsid w:val="00A90E96"/>
    <w:rsid w:val="00A911E6"/>
    <w:rsid w:val="00A9181E"/>
    <w:rsid w:val="00A91B84"/>
    <w:rsid w:val="00A921A9"/>
    <w:rsid w:val="00A9277F"/>
    <w:rsid w:val="00A927FE"/>
    <w:rsid w:val="00A928DA"/>
    <w:rsid w:val="00A9461D"/>
    <w:rsid w:val="00A9472E"/>
    <w:rsid w:val="00A96035"/>
    <w:rsid w:val="00A962DB"/>
    <w:rsid w:val="00A9677E"/>
    <w:rsid w:val="00A9691E"/>
    <w:rsid w:val="00A97164"/>
    <w:rsid w:val="00A97E40"/>
    <w:rsid w:val="00A97E50"/>
    <w:rsid w:val="00AA08D9"/>
    <w:rsid w:val="00AA1179"/>
    <w:rsid w:val="00AA1B35"/>
    <w:rsid w:val="00AA1D8D"/>
    <w:rsid w:val="00AA1EAE"/>
    <w:rsid w:val="00AA298E"/>
    <w:rsid w:val="00AA29CC"/>
    <w:rsid w:val="00AA2A6F"/>
    <w:rsid w:val="00AA2EBA"/>
    <w:rsid w:val="00AA347E"/>
    <w:rsid w:val="00AA424B"/>
    <w:rsid w:val="00AA45FE"/>
    <w:rsid w:val="00AA4E3F"/>
    <w:rsid w:val="00AA54E6"/>
    <w:rsid w:val="00AA5D21"/>
    <w:rsid w:val="00AA6526"/>
    <w:rsid w:val="00AA68A5"/>
    <w:rsid w:val="00AA6A65"/>
    <w:rsid w:val="00AA70C7"/>
    <w:rsid w:val="00AB03A0"/>
    <w:rsid w:val="00AB0962"/>
    <w:rsid w:val="00AB1E43"/>
    <w:rsid w:val="00AB4107"/>
    <w:rsid w:val="00AB47F1"/>
    <w:rsid w:val="00AB4FFC"/>
    <w:rsid w:val="00AB5288"/>
    <w:rsid w:val="00AB55C1"/>
    <w:rsid w:val="00AB6C3D"/>
    <w:rsid w:val="00AB784F"/>
    <w:rsid w:val="00AB7899"/>
    <w:rsid w:val="00AC0EFC"/>
    <w:rsid w:val="00AC104A"/>
    <w:rsid w:val="00AC12D4"/>
    <w:rsid w:val="00AC1A34"/>
    <w:rsid w:val="00AC24BB"/>
    <w:rsid w:val="00AC297E"/>
    <w:rsid w:val="00AC29EF"/>
    <w:rsid w:val="00AC3296"/>
    <w:rsid w:val="00AC387F"/>
    <w:rsid w:val="00AC3B96"/>
    <w:rsid w:val="00AC49ED"/>
    <w:rsid w:val="00AC502A"/>
    <w:rsid w:val="00AC51E3"/>
    <w:rsid w:val="00AC676F"/>
    <w:rsid w:val="00AC6798"/>
    <w:rsid w:val="00AC70A6"/>
    <w:rsid w:val="00AD0A26"/>
    <w:rsid w:val="00AD0AB7"/>
    <w:rsid w:val="00AD1135"/>
    <w:rsid w:val="00AD144C"/>
    <w:rsid w:val="00AD1C9D"/>
    <w:rsid w:val="00AD23C4"/>
    <w:rsid w:val="00AD279E"/>
    <w:rsid w:val="00AD2CE6"/>
    <w:rsid w:val="00AD33BE"/>
    <w:rsid w:val="00AD344F"/>
    <w:rsid w:val="00AD396D"/>
    <w:rsid w:val="00AD466F"/>
    <w:rsid w:val="00AD49E5"/>
    <w:rsid w:val="00AD54A8"/>
    <w:rsid w:val="00AD55DE"/>
    <w:rsid w:val="00AD55EC"/>
    <w:rsid w:val="00AD64CD"/>
    <w:rsid w:val="00AD6C01"/>
    <w:rsid w:val="00AD718B"/>
    <w:rsid w:val="00AD7B01"/>
    <w:rsid w:val="00AE1545"/>
    <w:rsid w:val="00AE4A83"/>
    <w:rsid w:val="00AE6B5A"/>
    <w:rsid w:val="00AE7806"/>
    <w:rsid w:val="00AE7847"/>
    <w:rsid w:val="00AF0A3B"/>
    <w:rsid w:val="00AF103C"/>
    <w:rsid w:val="00AF12B2"/>
    <w:rsid w:val="00AF2901"/>
    <w:rsid w:val="00AF2D1C"/>
    <w:rsid w:val="00AF5190"/>
    <w:rsid w:val="00AF5BCD"/>
    <w:rsid w:val="00AF6796"/>
    <w:rsid w:val="00AF6E73"/>
    <w:rsid w:val="00AF6E96"/>
    <w:rsid w:val="00AF75F6"/>
    <w:rsid w:val="00B0009A"/>
    <w:rsid w:val="00B00F44"/>
    <w:rsid w:val="00B01766"/>
    <w:rsid w:val="00B01DCD"/>
    <w:rsid w:val="00B023D8"/>
    <w:rsid w:val="00B02CE9"/>
    <w:rsid w:val="00B02F57"/>
    <w:rsid w:val="00B03169"/>
    <w:rsid w:val="00B03EA7"/>
    <w:rsid w:val="00B04DEC"/>
    <w:rsid w:val="00B0500B"/>
    <w:rsid w:val="00B055CF"/>
    <w:rsid w:val="00B06406"/>
    <w:rsid w:val="00B06D59"/>
    <w:rsid w:val="00B0729D"/>
    <w:rsid w:val="00B072E9"/>
    <w:rsid w:val="00B07D43"/>
    <w:rsid w:val="00B07EF2"/>
    <w:rsid w:val="00B1099C"/>
    <w:rsid w:val="00B1281E"/>
    <w:rsid w:val="00B12C11"/>
    <w:rsid w:val="00B12FF5"/>
    <w:rsid w:val="00B13924"/>
    <w:rsid w:val="00B13B1B"/>
    <w:rsid w:val="00B13F71"/>
    <w:rsid w:val="00B1411B"/>
    <w:rsid w:val="00B1598D"/>
    <w:rsid w:val="00B1606E"/>
    <w:rsid w:val="00B165CA"/>
    <w:rsid w:val="00B167AF"/>
    <w:rsid w:val="00B2015C"/>
    <w:rsid w:val="00B2026E"/>
    <w:rsid w:val="00B21512"/>
    <w:rsid w:val="00B2323F"/>
    <w:rsid w:val="00B233C3"/>
    <w:rsid w:val="00B2362B"/>
    <w:rsid w:val="00B23A08"/>
    <w:rsid w:val="00B23C72"/>
    <w:rsid w:val="00B23DD5"/>
    <w:rsid w:val="00B245A1"/>
    <w:rsid w:val="00B248D5"/>
    <w:rsid w:val="00B24CE1"/>
    <w:rsid w:val="00B262E9"/>
    <w:rsid w:val="00B2672C"/>
    <w:rsid w:val="00B268A9"/>
    <w:rsid w:val="00B274EE"/>
    <w:rsid w:val="00B27956"/>
    <w:rsid w:val="00B27F2F"/>
    <w:rsid w:val="00B302AD"/>
    <w:rsid w:val="00B30AE7"/>
    <w:rsid w:val="00B30C47"/>
    <w:rsid w:val="00B32EC6"/>
    <w:rsid w:val="00B331FE"/>
    <w:rsid w:val="00B33BDA"/>
    <w:rsid w:val="00B343E7"/>
    <w:rsid w:val="00B34977"/>
    <w:rsid w:val="00B35C3C"/>
    <w:rsid w:val="00B3701E"/>
    <w:rsid w:val="00B3728F"/>
    <w:rsid w:val="00B37520"/>
    <w:rsid w:val="00B4152B"/>
    <w:rsid w:val="00B4292F"/>
    <w:rsid w:val="00B429BD"/>
    <w:rsid w:val="00B42B37"/>
    <w:rsid w:val="00B42E21"/>
    <w:rsid w:val="00B433B1"/>
    <w:rsid w:val="00B43818"/>
    <w:rsid w:val="00B4438B"/>
    <w:rsid w:val="00B44ABC"/>
    <w:rsid w:val="00B44BBD"/>
    <w:rsid w:val="00B44C31"/>
    <w:rsid w:val="00B4584D"/>
    <w:rsid w:val="00B4681D"/>
    <w:rsid w:val="00B46F71"/>
    <w:rsid w:val="00B47127"/>
    <w:rsid w:val="00B47464"/>
    <w:rsid w:val="00B47730"/>
    <w:rsid w:val="00B479BA"/>
    <w:rsid w:val="00B47E8D"/>
    <w:rsid w:val="00B47EA0"/>
    <w:rsid w:val="00B5139C"/>
    <w:rsid w:val="00B514A5"/>
    <w:rsid w:val="00B54342"/>
    <w:rsid w:val="00B54438"/>
    <w:rsid w:val="00B552F2"/>
    <w:rsid w:val="00B558F4"/>
    <w:rsid w:val="00B55FF3"/>
    <w:rsid w:val="00B561EC"/>
    <w:rsid w:val="00B56963"/>
    <w:rsid w:val="00B574F5"/>
    <w:rsid w:val="00B60B00"/>
    <w:rsid w:val="00B61703"/>
    <w:rsid w:val="00B6246D"/>
    <w:rsid w:val="00B62782"/>
    <w:rsid w:val="00B62E74"/>
    <w:rsid w:val="00B63353"/>
    <w:rsid w:val="00B63D9E"/>
    <w:rsid w:val="00B63DCA"/>
    <w:rsid w:val="00B64C0C"/>
    <w:rsid w:val="00B6524E"/>
    <w:rsid w:val="00B65CEA"/>
    <w:rsid w:val="00B664B1"/>
    <w:rsid w:val="00B66557"/>
    <w:rsid w:val="00B6702F"/>
    <w:rsid w:val="00B6711B"/>
    <w:rsid w:val="00B67FB6"/>
    <w:rsid w:val="00B70CD2"/>
    <w:rsid w:val="00B720AC"/>
    <w:rsid w:val="00B73DF0"/>
    <w:rsid w:val="00B74741"/>
    <w:rsid w:val="00B747EE"/>
    <w:rsid w:val="00B74BB9"/>
    <w:rsid w:val="00B7535A"/>
    <w:rsid w:val="00B75BD1"/>
    <w:rsid w:val="00B76C9D"/>
    <w:rsid w:val="00B770DC"/>
    <w:rsid w:val="00B77553"/>
    <w:rsid w:val="00B802A6"/>
    <w:rsid w:val="00B8088B"/>
    <w:rsid w:val="00B81154"/>
    <w:rsid w:val="00B8174A"/>
    <w:rsid w:val="00B81982"/>
    <w:rsid w:val="00B85130"/>
    <w:rsid w:val="00B87624"/>
    <w:rsid w:val="00B90798"/>
    <w:rsid w:val="00B91066"/>
    <w:rsid w:val="00B955BF"/>
    <w:rsid w:val="00B96428"/>
    <w:rsid w:val="00B96502"/>
    <w:rsid w:val="00B97455"/>
    <w:rsid w:val="00BA26CC"/>
    <w:rsid w:val="00BA27A0"/>
    <w:rsid w:val="00BA43AA"/>
    <w:rsid w:val="00BA445C"/>
    <w:rsid w:val="00BA4521"/>
    <w:rsid w:val="00BA5710"/>
    <w:rsid w:val="00BA58AF"/>
    <w:rsid w:val="00BA6358"/>
    <w:rsid w:val="00BB030E"/>
    <w:rsid w:val="00BB29EF"/>
    <w:rsid w:val="00BB3EAE"/>
    <w:rsid w:val="00BB4B2C"/>
    <w:rsid w:val="00BB4FB0"/>
    <w:rsid w:val="00BB691A"/>
    <w:rsid w:val="00BB6CF0"/>
    <w:rsid w:val="00BB6F0B"/>
    <w:rsid w:val="00BC062F"/>
    <w:rsid w:val="00BC074C"/>
    <w:rsid w:val="00BC0D84"/>
    <w:rsid w:val="00BC10A1"/>
    <w:rsid w:val="00BC18C6"/>
    <w:rsid w:val="00BC1D7B"/>
    <w:rsid w:val="00BC1E54"/>
    <w:rsid w:val="00BC2818"/>
    <w:rsid w:val="00BC3398"/>
    <w:rsid w:val="00BC3429"/>
    <w:rsid w:val="00BC3DBA"/>
    <w:rsid w:val="00BC3EB4"/>
    <w:rsid w:val="00BC3FF1"/>
    <w:rsid w:val="00BC440E"/>
    <w:rsid w:val="00BC4641"/>
    <w:rsid w:val="00BC4995"/>
    <w:rsid w:val="00BC5B22"/>
    <w:rsid w:val="00BC6342"/>
    <w:rsid w:val="00BC6651"/>
    <w:rsid w:val="00BC7C05"/>
    <w:rsid w:val="00BD0895"/>
    <w:rsid w:val="00BD0A46"/>
    <w:rsid w:val="00BD0EC9"/>
    <w:rsid w:val="00BD0F02"/>
    <w:rsid w:val="00BD1005"/>
    <w:rsid w:val="00BD135C"/>
    <w:rsid w:val="00BD137A"/>
    <w:rsid w:val="00BD1D12"/>
    <w:rsid w:val="00BD2B7E"/>
    <w:rsid w:val="00BD2E20"/>
    <w:rsid w:val="00BD3857"/>
    <w:rsid w:val="00BD385F"/>
    <w:rsid w:val="00BD4048"/>
    <w:rsid w:val="00BD49AD"/>
    <w:rsid w:val="00BD4EFC"/>
    <w:rsid w:val="00BD5076"/>
    <w:rsid w:val="00BD55B0"/>
    <w:rsid w:val="00BD7B11"/>
    <w:rsid w:val="00BD7B30"/>
    <w:rsid w:val="00BD7DA5"/>
    <w:rsid w:val="00BE16F5"/>
    <w:rsid w:val="00BE298F"/>
    <w:rsid w:val="00BE3B1D"/>
    <w:rsid w:val="00BE5210"/>
    <w:rsid w:val="00BE5AC9"/>
    <w:rsid w:val="00BE5E71"/>
    <w:rsid w:val="00BE631A"/>
    <w:rsid w:val="00BE6749"/>
    <w:rsid w:val="00BE6AB9"/>
    <w:rsid w:val="00BE6B76"/>
    <w:rsid w:val="00BE72CA"/>
    <w:rsid w:val="00BF0BE6"/>
    <w:rsid w:val="00BF13EC"/>
    <w:rsid w:val="00BF18D9"/>
    <w:rsid w:val="00BF2128"/>
    <w:rsid w:val="00BF50F3"/>
    <w:rsid w:val="00BF52E1"/>
    <w:rsid w:val="00BF5C4F"/>
    <w:rsid w:val="00BF5ED8"/>
    <w:rsid w:val="00BF6A44"/>
    <w:rsid w:val="00BF6D14"/>
    <w:rsid w:val="00C01281"/>
    <w:rsid w:val="00C02FD6"/>
    <w:rsid w:val="00C05444"/>
    <w:rsid w:val="00C05571"/>
    <w:rsid w:val="00C0665A"/>
    <w:rsid w:val="00C066D0"/>
    <w:rsid w:val="00C06C5C"/>
    <w:rsid w:val="00C10FEB"/>
    <w:rsid w:val="00C1130A"/>
    <w:rsid w:val="00C11848"/>
    <w:rsid w:val="00C12134"/>
    <w:rsid w:val="00C12378"/>
    <w:rsid w:val="00C1273F"/>
    <w:rsid w:val="00C136CB"/>
    <w:rsid w:val="00C13DF7"/>
    <w:rsid w:val="00C1531E"/>
    <w:rsid w:val="00C153B5"/>
    <w:rsid w:val="00C15723"/>
    <w:rsid w:val="00C16BBE"/>
    <w:rsid w:val="00C17C6B"/>
    <w:rsid w:val="00C20DB5"/>
    <w:rsid w:val="00C22EF6"/>
    <w:rsid w:val="00C2345F"/>
    <w:rsid w:val="00C23EC0"/>
    <w:rsid w:val="00C23F93"/>
    <w:rsid w:val="00C24649"/>
    <w:rsid w:val="00C25EA9"/>
    <w:rsid w:val="00C2685B"/>
    <w:rsid w:val="00C30C91"/>
    <w:rsid w:val="00C31C19"/>
    <w:rsid w:val="00C327F5"/>
    <w:rsid w:val="00C32A7B"/>
    <w:rsid w:val="00C32E7A"/>
    <w:rsid w:val="00C33D4F"/>
    <w:rsid w:val="00C33FAF"/>
    <w:rsid w:val="00C33FE7"/>
    <w:rsid w:val="00C347E1"/>
    <w:rsid w:val="00C3558C"/>
    <w:rsid w:val="00C36D4B"/>
    <w:rsid w:val="00C36F4E"/>
    <w:rsid w:val="00C378B5"/>
    <w:rsid w:val="00C37905"/>
    <w:rsid w:val="00C40931"/>
    <w:rsid w:val="00C41A2A"/>
    <w:rsid w:val="00C41C21"/>
    <w:rsid w:val="00C42802"/>
    <w:rsid w:val="00C42A7D"/>
    <w:rsid w:val="00C42BC3"/>
    <w:rsid w:val="00C42DD5"/>
    <w:rsid w:val="00C43528"/>
    <w:rsid w:val="00C44038"/>
    <w:rsid w:val="00C444C7"/>
    <w:rsid w:val="00C451B8"/>
    <w:rsid w:val="00C453E9"/>
    <w:rsid w:val="00C45736"/>
    <w:rsid w:val="00C47378"/>
    <w:rsid w:val="00C4740A"/>
    <w:rsid w:val="00C475F6"/>
    <w:rsid w:val="00C4762C"/>
    <w:rsid w:val="00C50771"/>
    <w:rsid w:val="00C50D87"/>
    <w:rsid w:val="00C5185E"/>
    <w:rsid w:val="00C52538"/>
    <w:rsid w:val="00C52C08"/>
    <w:rsid w:val="00C53034"/>
    <w:rsid w:val="00C533BA"/>
    <w:rsid w:val="00C533E6"/>
    <w:rsid w:val="00C53FEF"/>
    <w:rsid w:val="00C54834"/>
    <w:rsid w:val="00C549DC"/>
    <w:rsid w:val="00C553D3"/>
    <w:rsid w:val="00C56473"/>
    <w:rsid w:val="00C56774"/>
    <w:rsid w:val="00C56FD0"/>
    <w:rsid w:val="00C6006D"/>
    <w:rsid w:val="00C609B9"/>
    <w:rsid w:val="00C60AFE"/>
    <w:rsid w:val="00C6288F"/>
    <w:rsid w:val="00C62B02"/>
    <w:rsid w:val="00C62B76"/>
    <w:rsid w:val="00C63392"/>
    <w:rsid w:val="00C63AED"/>
    <w:rsid w:val="00C63BA1"/>
    <w:rsid w:val="00C64B09"/>
    <w:rsid w:val="00C64EDD"/>
    <w:rsid w:val="00C651C3"/>
    <w:rsid w:val="00C651E4"/>
    <w:rsid w:val="00C652E6"/>
    <w:rsid w:val="00C67779"/>
    <w:rsid w:val="00C67990"/>
    <w:rsid w:val="00C67A09"/>
    <w:rsid w:val="00C709A7"/>
    <w:rsid w:val="00C7121E"/>
    <w:rsid w:val="00C71D43"/>
    <w:rsid w:val="00C71E8C"/>
    <w:rsid w:val="00C72124"/>
    <w:rsid w:val="00C725A4"/>
    <w:rsid w:val="00C73674"/>
    <w:rsid w:val="00C7369C"/>
    <w:rsid w:val="00C74C12"/>
    <w:rsid w:val="00C7682B"/>
    <w:rsid w:val="00C76F81"/>
    <w:rsid w:val="00C7778B"/>
    <w:rsid w:val="00C804C0"/>
    <w:rsid w:val="00C808A1"/>
    <w:rsid w:val="00C814C4"/>
    <w:rsid w:val="00C815DF"/>
    <w:rsid w:val="00C81823"/>
    <w:rsid w:val="00C81FF8"/>
    <w:rsid w:val="00C82186"/>
    <w:rsid w:val="00C8255E"/>
    <w:rsid w:val="00C825E6"/>
    <w:rsid w:val="00C82635"/>
    <w:rsid w:val="00C82AE5"/>
    <w:rsid w:val="00C82EED"/>
    <w:rsid w:val="00C83820"/>
    <w:rsid w:val="00C83CC1"/>
    <w:rsid w:val="00C84A65"/>
    <w:rsid w:val="00C853D0"/>
    <w:rsid w:val="00C85AD7"/>
    <w:rsid w:val="00C86BD5"/>
    <w:rsid w:val="00C9151B"/>
    <w:rsid w:val="00C91EAE"/>
    <w:rsid w:val="00C92091"/>
    <w:rsid w:val="00C92DCE"/>
    <w:rsid w:val="00C92F15"/>
    <w:rsid w:val="00C93674"/>
    <w:rsid w:val="00C9391A"/>
    <w:rsid w:val="00C94C6D"/>
    <w:rsid w:val="00C9621C"/>
    <w:rsid w:val="00C96746"/>
    <w:rsid w:val="00C97EE2"/>
    <w:rsid w:val="00C97F49"/>
    <w:rsid w:val="00CA07F1"/>
    <w:rsid w:val="00CA0B0E"/>
    <w:rsid w:val="00CA157D"/>
    <w:rsid w:val="00CA1763"/>
    <w:rsid w:val="00CA1DA4"/>
    <w:rsid w:val="00CA2DC6"/>
    <w:rsid w:val="00CA2F51"/>
    <w:rsid w:val="00CA3103"/>
    <w:rsid w:val="00CA325A"/>
    <w:rsid w:val="00CA3548"/>
    <w:rsid w:val="00CA3736"/>
    <w:rsid w:val="00CA42E0"/>
    <w:rsid w:val="00CA48B9"/>
    <w:rsid w:val="00CA5A15"/>
    <w:rsid w:val="00CA706B"/>
    <w:rsid w:val="00CA7FEA"/>
    <w:rsid w:val="00CB0664"/>
    <w:rsid w:val="00CB115E"/>
    <w:rsid w:val="00CB13E2"/>
    <w:rsid w:val="00CB1529"/>
    <w:rsid w:val="00CB2A54"/>
    <w:rsid w:val="00CB3B06"/>
    <w:rsid w:val="00CB4F81"/>
    <w:rsid w:val="00CB5F12"/>
    <w:rsid w:val="00CB65CE"/>
    <w:rsid w:val="00CB6930"/>
    <w:rsid w:val="00CB699C"/>
    <w:rsid w:val="00CB6B39"/>
    <w:rsid w:val="00CB7149"/>
    <w:rsid w:val="00CC03D8"/>
    <w:rsid w:val="00CC0E8F"/>
    <w:rsid w:val="00CC2200"/>
    <w:rsid w:val="00CC2924"/>
    <w:rsid w:val="00CC2FCE"/>
    <w:rsid w:val="00CC35C7"/>
    <w:rsid w:val="00CC38A0"/>
    <w:rsid w:val="00CC38F2"/>
    <w:rsid w:val="00CC3939"/>
    <w:rsid w:val="00CC4E9E"/>
    <w:rsid w:val="00CC5923"/>
    <w:rsid w:val="00CC6972"/>
    <w:rsid w:val="00CC6DA7"/>
    <w:rsid w:val="00CC6E8D"/>
    <w:rsid w:val="00CC721F"/>
    <w:rsid w:val="00CC7A4A"/>
    <w:rsid w:val="00CD0411"/>
    <w:rsid w:val="00CD05D9"/>
    <w:rsid w:val="00CD1E40"/>
    <w:rsid w:val="00CD23E8"/>
    <w:rsid w:val="00CD24E3"/>
    <w:rsid w:val="00CD29A6"/>
    <w:rsid w:val="00CD2E81"/>
    <w:rsid w:val="00CD41AD"/>
    <w:rsid w:val="00CD425E"/>
    <w:rsid w:val="00CD596E"/>
    <w:rsid w:val="00CD5B33"/>
    <w:rsid w:val="00CD61D4"/>
    <w:rsid w:val="00CD765E"/>
    <w:rsid w:val="00CE0957"/>
    <w:rsid w:val="00CE0BB4"/>
    <w:rsid w:val="00CE14F7"/>
    <w:rsid w:val="00CE1A5F"/>
    <w:rsid w:val="00CE2A89"/>
    <w:rsid w:val="00CE2FE3"/>
    <w:rsid w:val="00CE37CE"/>
    <w:rsid w:val="00CE3E46"/>
    <w:rsid w:val="00CE417D"/>
    <w:rsid w:val="00CE4AF1"/>
    <w:rsid w:val="00CE4F8D"/>
    <w:rsid w:val="00CE587D"/>
    <w:rsid w:val="00CE5889"/>
    <w:rsid w:val="00CE682F"/>
    <w:rsid w:val="00CF2288"/>
    <w:rsid w:val="00CF2438"/>
    <w:rsid w:val="00CF3550"/>
    <w:rsid w:val="00CF37CB"/>
    <w:rsid w:val="00CF473C"/>
    <w:rsid w:val="00CF4B9A"/>
    <w:rsid w:val="00CF4E84"/>
    <w:rsid w:val="00CF5C9B"/>
    <w:rsid w:val="00CF5FAD"/>
    <w:rsid w:val="00CF7606"/>
    <w:rsid w:val="00CF7B03"/>
    <w:rsid w:val="00CF7F96"/>
    <w:rsid w:val="00D00488"/>
    <w:rsid w:val="00D00502"/>
    <w:rsid w:val="00D01C5A"/>
    <w:rsid w:val="00D03780"/>
    <w:rsid w:val="00D05148"/>
    <w:rsid w:val="00D055DE"/>
    <w:rsid w:val="00D06A61"/>
    <w:rsid w:val="00D07738"/>
    <w:rsid w:val="00D0792B"/>
    <w:rsid w:val="00D104A3"/>
    <w:rsid w:val="00D117FF"/>
    <w:rsid w:val="00D11BE3"/>
    <w:rsid w:val="00D122F6"/>
    <w:rsid w:val="00D123B0"/>
    <w:rsid w:val="00D12637"/>
    <w:rsid w:val="00D126B7"/>
    <w:rsid w:val="00D12B0A"/>
    <w:rsid w:val="00D14C5E"/>
    <w:rsid w:val="00D150A9"/>
    <w:rsid w:val="00D15B76"/>
    <w:rsid w:val="00D1642E"/>
    <w:rsid w:val="00D1718E"/>
    <w:rsid w:val="00D20701"/>
    <w:rsid w:val="00D20998"/>
    <w:rsid w:val="00D2145D"/>
    <w:rsid w:val="00D21CB4"/>
    <w:rsid w:val="00D22441"/>
    <w:rsid w:val="00D22948"/>
    <w:rsid w:val="00D22B2A"/>
    <w:rsid w:val="00D2370B"/>
    <w:rsid w:val="00D23B70"/>
    <w:rsid w:val="00D24CCD"/>
    <w:rsid w:val="00D258E8"/>
    <w:rsid w:val="00D25E04"/>
    <w:rsid w:val="00D2736F"/>
    <w:rsid w:val="00D274FF"/>
    <w:rsid w:val="00D27948"/>
    <w:rsid w:val="00D3004C"/>
    <w:rsid w:val="00D30138"/>
    <w:rsid w:val="00D3186B"/>
    <w:rsid w:val="00D3241B"/>
    <w:rsid w:val="00D3265C"/>
    <w:rsid w:val="00D327BA"/>
    <w:rsid w:val="00D34651"/>
    <w:rsid w:val="00D34678"/>
    <w:rsid w:val="00D34D85"/>
    <w:rsid w:val="00D34DD4"/>
    <w:rsid w:val="00D34EEF"/>
    <w:rsid w:val="00D35B34"/>
    <w:rsid w:val="00D35E27"/>
    <w:rsid w:val="00D366D8"/>
    <w:rsid w:val="00D367EE"/>
    <w:rsid w:val="00D36DD6"/>
    <w:rsid w:val="00D36E18"/>
    <w:rsid w:val="00D36F8C"/>
    <w:rsid w:val="00D36FF3"/>
    <w:rsid w:val="00D37061"/>
    <w:rsid w:val="00D37F16"/>
    <w:rsid w:val="00D40CB3"/>
    <w:rsid w:val="00D40CD7"/>
    <w:rsid w:val="00D42697"/>
    <w:rsid w:val="00D42F40"/>
    <w:rsid w:val="00D450F9"/>
    <w:rsid w:val="00D47B1C"/>
    <w:rsid w:val="00D47CAF"/>
    <w:rsid w:val="00D50E43"/>
    <w:rsid w:val="00D51412"/>
    <w:rsid w:val="00D51704"/>
    <w:rsid w:val="00D53ED4"/>
    <w:rsid w:val="00D549FC"/>
    <w:rsid w:val="00D55365"/>
    <w:rsid w:val="00D55B4D"/>
    <w:rsid w:val="00D567EA"/>
    <w:rsid w:val="00D5692D"/>
    <w:rsid w:val="00D56F60"/>
    <w:rsid w:val="00D570C1"/>
    <w:rsid w:val="00D578A5"/>
    <w:rsid w:val="00D5799D"/>
    <w:rsid w:val="00D57A33"/>
    <w:rsid w:val="00D57C45"/>
    <w:rsid w:val="00D60644"/>
    <w:rsid w:val="00D61B93"/>
    <w:rsid w:val="00D629ED"/>
    <w:rsid w:val="00D62BC1"/>
    <w:rsid w:val="00D64136"/>
    <w:rsid w:val="00D6465B"/>
    <w:rsid w:val="00D64A55"/>
    <w:rsid w:val="00D64E6A"/>
    <w:rsid w:val="00D6500B"/>
    <w:rsid w:val="00D6561D"/>
    <w:rsid w:val="00D659D7"/>
    <w:rsid w:val="00D65EE4"/>
    <w:rsid w:val="00D66437"/>
    <w:rsid w:val="00D66E02"/>
    <w:rsid w:val="00D6779B"/>
    <w:rsid w:val="00D69273"/>
    <w:rsid w:val="00D70F26"/>
    <w:rsid w:val="00D719CC"/>
    <w:rsid w:val="00D724EB"/>
    <w:rsid w:val="00D7329F"/>
    <w:rsid w:val="00D739FD"/>
    <w:rsid w:val="00D73F06"/>
    <w:rsid w:val="00D74E1D"/>
    <w:rsid w:val="00D757FE"/>
    <w:rsid w:val="00D76247"/>
    <w:rsid w:val="00D76585"/>
    <w:rsid w:val="00D7669B"/>
    <w:rsid w:val="00D7788D"/>
    <w:rsid w:val="00D80926"/>
    <w:rsid w:val="00D81B4F"/>
    <w:rsid w:val="00D826E2"/>
    <w:rsid w:val="00D836AC"/>
    <w:rsid w:val="00D837DE"/>
    <w:rsid w:val="00D83C6D"/>
    <w:rsid w:val="00D84B2F"/>
    <w:rsid w:val="00D857AD"/>
    <w:rsid w:val="00D86524"/>
    <w:rsid w:val="00D8677B"/>
    <w:rsid w:val="00D86B90"/>
    <w:rsid w:val="00D8701F"/>
    <w:rsid w:val="00D873E3"/>
    <w:rsid w:val="00D877CA"/>
    <w:rsid w:val="00D87E64"/>
    <w:rsid w:val="00D90334"/>
    <w:rsid w:val="00D908D2"/>
    <w:rsid w:val="00D908D5"/>
    <w:rsid w:val="00D91416"/>
    <w:rsid w:val="00D91E9B"/>
    <w:rsid w:val="00D9337C"/>
    <w:rsid w:val="00D93B9F"/>
    <w:rsid w:val="00D93F2A"/>
    <w:rsid w:val="00D94612"/>
    <w:rsid w:val="00D94630"/>
    <w:rsid w:val="00D96BC6"/>
    <w:rsid w:val="00D97521"/>
    <w:rsid w:val="00DA0B14"/>
    <w:rsid w:val="00DA11AD"/>
    <w:rsid w:val="00DA1FC0"/>
    <w:rsid w:val="00DA2DE3"/>
    <w:rsid w:val="00DA34CA"/>
    <w:rsid w:val="00DA406F"/>
    <w:rsid w:val="00DA49CA"/>
    <w:rsid w:val="00DA5EDA"/>
    <w:rsid w:val="00DA6DB7"/>
    <w:rsid w:val="00DA7A39"/>
    <w:rsid w:val="00DB1807"/>
    <w:rsid w:val="00DB2D26"/>
    <w:rsid w:val="00DB4027"/>
    <w:rsid w:val="00DB4720"/>
    <w:rsid w:val="00DB5520"/>
    <w:rsid w:val="00DB5AE3"/>
    <w:rsid w:val="00DB6C8F"/>
    <w:rsid w:val="00DC01B7"/>
    <w:rsid w:val="00DC1FE1"/>
    <w:rsid w:val="00DC3217"/>
    <w:rsid w:val="00DC3709"/>
    <w:rsid w:val="00DC45BA"/>
    <w:rsid w:val="00DC4BA3"/>
    <w:rsid w:val="00DC5227"/>
    <w:rsid w:val="00DC57E6"/>
    <w:rsid w:val="00DC67F2"/>
    <w:rsid w:val="00DC6B36"/>
    <w:rsid w:val="00DC7B05"/>
    <w:rsid w:val="00DD023C"/>
    <w:rsid w:val="00DD029C"/>
    <w:rsid w:val="00DD0A44"/>
    <w:rsid w:val="00DD0B8E"/>
    <w:rsid w:val="00DD0C8D"/>
    <w:rsid w:val="00DD1D16"/>
    <w:rsid w:val="00DD3F25"/>
    <w:rsid w:val="00DD49D4"/>
    <w:rsid w:val="00DD4AC2"/>
    <w:rsid w:val="00DD56DA"/>
    <w:rsid w:val="00DD5867"/>
    <w:rsid w:val="00DD646E"/>
    <w:rsid w:val="00DD6966"/>
    <w:rsid w:val="00DD6C69"/>
    <w:rsid w:val="00DD753F"/>
    <w:rsid w:val="00DD755E"/>
    <w:rsid w:val="00DD7CBF"/>
    <w:rsid w:val="00DE0665"/>
    <w:rsid w:val="00DE2B7B"/>
    <w:rsid w:val="00DE3067"/>
    <w:rsid w:val="00DE4F03"/>
    <w:rsid w:val="00DF0A6A"/>
    <w:rsid w:val="00DF0C35"/>
    <w:rsid w:val="00DF17C9"/>
    <w:rsid w:val="00DF22C3"/>
    <w:rsid w:val="00DF2E01"/>
    <w:rsid w:val="00DF33AA"/>
    <w:rsid w:val="00DF40E3"/>
    <w:rsid w:val="00DF4876"/>
    <w:rsid w:val="00DF6D43"/>
    <w:rsid w:val="00DF6DE3"/>
    <w:rsid w:val="00DF7009"/>
    <w:rsid w:val="00DF7469"/>
    <w:rsid w:val="00DF7FC7"/>
    <w:rsid w:val="00E00278"/>
    <w:rsid w:val="00E00717"/>
    <w:rsid w:val="00E00F8D"/>
    <w:rsid w:val="00E01448"/>
    <w:rsid w:val="00E01513"/>
    <w:rsid w:val="00E02983"/>
    <w:rsid w:val="00E02A41"/>
    <w:rsid w:val="00E034F6"/>
    <w:rsid w:val="00E0379C"/>
    <w:rsid w:val="00E03D13"/>
    <w:rsid w:val="00E03E4B"/>
    <w:rsid w:val="00E0443D"/>
    <w:rsid w:val="00E05C2B"/>
    <w:rsid w:val="00E05CC6"/>
    <w:rsid w:val="00E06AE9"/>
    <w:rsid w:val="00E0760A"/>
    <w:rsid w:val="00E07675"/>
    <w:rsid w:val="00E07731"/>
    <w:rsid w:val="00E07787"/>
    <w:rsid w:val="00E10589"/>
    <w:rsid w:val="00E105E3"/>
    <w:rsid w:val="00E10D5B"/>
    <w:rsid w:val="00E12B08"/>
    <w:rsid w:val="00E12B52"/>
    <w:rsid w:val="00E12EF3"/>
    <w:rsid w:val="00E135B8"/>
    <w:rsid w:val="00E15096"/>
    <w:rsid w:val="00E152F7"/>
    <w:rsid w:val="00E16DEB"/>
    <w:rsid w:val="00E17FE0"/>
    <w:rsid w:val="00E2151F"/>
    <w:rsid w:val="00E218F7"/>
    <w:rsid w:val="00E21A8E"/>
    <w:rsid w:val="00E22540"/>
    <w:rsid w:val="00E225D9"/>
    <w:rsid w:val="00E22654"/>
    <w:rsid w:val="00E22A0A"/>
    <w:rsid w:val="00E22C6E"/>
    <w:rsid w:val="00E2363F"/>
    <w:rsid w:val="00E23743"/>
    <w:rsid w:val="00E24992"/>
    <w:rsid w:val="00E24FA7"/>
    <w:rsid w:val="00E252D3"/>
    <w:rsid w:val="00E27474"/>
    <w:rsid w:val="00E27672"/>
    <w:rsid w:val="00E30A85"/>
    <w:rsid w:val="00E318BB"/>
    <w:rsid w:val="00E3261B"/>
    <w:rsid w:val="00E32820"/>
    <w:rsid w:val="00E32DF2"/>
    <w:rsid w:val="00E33A0F"/>
    <w:rsid w:val="00E3432A"/>
    <w:rsid w:val="00E34544"/>
    <w:rsid w:val="00E35608"/>
    <w:rsid w:val="00E375DB"/>
    <w:rsid w:val="00E37645"/>
    <w:rsid w:val="00E40B18"/>
    <w:rsid w:val="00E40CEC"/>
    <w:rsid w:val="00E42CAB"/>
    <w:rsid w:val="00E43771"/>
    <w:rsid w:val="00E4415A"/>
    <w:rsid w:val="00E45703"/>
    <w:rsid w:val="00E46332"/>
    <w:rsid w:val="00E470B7"/>
    <w:rsid w:val="00E47954"/>
    <w:rsid w:val="00E47AF1"/>
    <w:rsid w:val="00E47C32"/>
    <w:rsid w:val="00E50481"/>
    <w:rsid w:val="00E51BDF"/>
    <w:rsid w:val="00E52672"/>
    <w:rsid w:val="00E5320B"/>
    <w:rsid w:val="00E53C74"/>
    <w:rsid w:val="00E54C26"/>
    <w:rsid w:val="00E553EA"/>
    <w:rsid w:val="00E56F1E"/>
    <w:rsid w:val="00E577F0"/>
    <w:rsid w:val="00E5EB04"/>
    <w:rsid w:val="00E61E19"/>
    <w:rsid w:val="00E61F98"/>
    <w:rsid w:val="00E625DD"/>
    <w:rsid w:val="00E630E2"/>
    <w:rsid w:val="00E6368F"/>
    <w:rsid w:val="00E63DB7"/>
    <w:rsid w:val="00E65E85"/>
    <w:rsid w:val="00E6660E"/>
    <w:rsid w:val="00E66C82"/>
    <w:rsid w:val="00E67766"/>
    <w:rsid w:val="00E678D9"/>
    <w:rsid w:val="00E67D03"/>
    <w:rsid w:val="00E70696"/>
    <w:rsid w:val="00E7072D"/>
    <w:rsid w:val="00E71210"/>
    <w:rsid w:val="00E71FAA"/>
    <w:rsid w:val="00E721AE"/>
    <w:rsid w:val="00E7299B"/>
    <w:rsid w:val="00E72CDE"/>
    <w:rsid w:val="00E72E81"/>
    <w:rsid w:val="00E745B6"/>
    <w:rsid w:val="00E74816"/>
    <w:rsid w:val="00E74E82"/>
    <w:rsid w:val="00E77481"/>
    <w:rsid w:val="00E804C1"/>
    <w:rsid w:val="00E8127C"/>
    <w:rsid w:val="00E81630"/>
    <w:rsid w:val="00E827FA"/>
    <w:rsid w:val="00E82AB1"/>
    <w:rsid w:val="00E82B22"/>
    <w:rsid w:val="00E84163"/>
    <w:rsid w:val="00E85908"/>
    <w:rsid w:val="00E86361"/>
    <w:rsid w:val="00E86518"/>
    <w:rsid w:val="00E86703"/>
    <w:rsid w:val="00E86C9B"/>
    <w:rsid w:val="00E87D9F"/>
    <w:rsid w:val="00E904AB"/>
    <w:rsid w:val="00E915B8"/>
    <w:rsid w:val="00E920B8"/>
    <w:rsid w:val="00E92383"/>
    <w:rsid w:val="00E923E7"/>
    <w:rsid w:val="00E92487"/>
    <w:rsid w:val="00E92CD5"/>
    <w:rsid w:val="00E9371E"/>
    <w:rsid w:val="00E9440B"/>
    <w:rsid w:val="00E94AB2"/>
    <w:rsid w:val="00E95100"/>
    <w:rsid w:val="00E960CE"/>
    <w:rsid w:val="00E96145"/>
    <w:rsid w:val="00E97FD5"/>
    <w:rsid w:val="00EA1CE1"/>
    <w:rsid w:val="00EA2144"/>
    <w:rsid w:val="00EA2761"/>
    <w:rsid w:val="00EA2F1E"/>
    <w:rsid w:val="00EA40AB"/>
    <w:rsid w:val="00EA5D0C"/>
    <w:rsid w:val="00EA5EBD"/>
    <w:rsid w:val="00EA60B4"/>
    <w:rsid w:val="00EB06A9"/>
    <w:rsid w:val="00EB07C1"/>
    <w:rsid w:val="00EB08B5"/>
    <w:rsid w:val="00EB10B1"/>
    <w:rsid w:val="00EB1524"/>
    <w:rsid w:val="00EB1DED"/>
    <w:rsid w:val="00EB2670"/>
    <w:rsid w:val="00EB27C8"/>
    <w:rsid w:val="00EB2C0B"/>
    <w:rsid w:val="00EB2D18"/>
    <w:rsid w:val="00EB3042"/>
    <w:rsid w:val="00EB33C3"/>
    <w:rsid w:val="00EB3501"/>
    <w:rsid w:val="00EB3ED8"/>
    <w:rsid w:val="00EB492E"/>
    <w:rsid w:val="00EB4B30"/>
    <w:rsid w:val="00EB60C7"/>
    <w:rsid w:val="00EB6190"/>
    <w:rsid w:val="00EB635A"/>
    <w:rsid w:val="00EB687D"/>
    <w:rsid w:val="00EB6E77"/>
    <w:rsid w:val="00EB70F7"/>
    <w:rsid w:val="00EC0AA7"/>
    <w:rsid w:val="00EC0BD4"/>
    <w:rsid w:val="00EC17AA"/>
    <w:rsid w:val="00EC1D81"/>
    <w:rsid w:val="00EC40D5"/>
    <w:rsid w:val="00EC4225"/>
    <w:rsid w:val="00EC4E51"/>
    <w:rsid w:val="00EC55D1"/>
    <w:rsid w:val="00EC5CF1"/>
    <w:rsid w:val="00EC635A"/>
    <w:rsid w:val="00EC6B09"/>
    <w:rsid w:val="00EC724B"/>
    <w:rsid w:val="00EC7702"/>
    <w:rsid w:val="00EC787F"/>
    <w:rsid w:val="00EC79A1"/>
    <w:rsid w:val="00ED0957"/>
    <w:rsid w:val="00ED14AD"/>
    <w:rsid w:val="00ED2DF4"/>
    <w:rsid w:val="00ED3460"/>
    <w:rsid w:val="00ED4C64"/>
    <w:rsid w:val="00ED4DBC"/>
    <w:rsid w:val="00ED5865"/>
    <w:rsid w:val="00ED5999"/>
    <w:rsid w:val="00ED5D60"/>
    <w:rsid w:val="00ED6185"/>
    <w:rsid w:val="00ED6946"/>
    <w:rsid w:val="00ED6A0C"/>
    <w:rsid w:val="00ED7490"/>
    <w:rsid w:val="00EE0E9A"/>
    <w:rsid w:val="00EE12FA"/>
    <w:rsid w:val="00EE1A9D"/>
    <w:rsid w:val="00EE1D91"/>
    <w:rsid w:val="00EE52E5"/>
    <w:rsid w:val="00EE598F"/>
    <w:rsid w:val="00EE6162"/>
    <w:rsid w:val="00EE67C7"/>
    <w:rsid w:val="00EE6E37"/>
    <w:rsid w:val="00EE7064"/>
    <w:rsid w:val="00EE7208"/>
    <w:rsid w:val="00EE7632"/>
    <w:rsid w:val="00EE7BF4"/>
    <w:rsid w:val="00EE7F7F"/>
    <w:rsid w:val="00EF0267"/>
    <w:rsid w:val="00EF18C8"/>
    <w:rsid w:val="00EF25E8"/>
    <w:rsid w:val="00EF25EE"/>
    <w:rsid w:val="00EF28E4"/>
    <w:rsid w:val="00EF2C7A"/>
    <w:rsid w:val="00EF2E1A"/>
    <w:rsid w:val="00EF35DB"/>
    <w:rsid w:val="00EF3B37"/>
    <w:rsid w:val="00EF5437"/>
    <w:rsid w:val="00EF57E3"/>
    <w:rsid w:val="00EF64DD"/>
    <w:rsid w:val="00EF6613"/>
    <w:rsid w:val="00EF7FF2"/>
    <w:rsid w:val="00F00DF7"/>
    <w:rsid w:val="00F01F49"/>
    <w:rsid w:val="00F02A54"/>
    <w:rsid w:val="00F02F88"/>
    <w:rsid w:val="00F0454D"/>
    <w:rsid w:val="00F072FC"/>
    <w:rsid w:val="00F10691"/>
    <w:rsid w:val="00F1097A"/>
    <w:rsid w:val="00F10E58"/>
    <w:rsid w:val="00F11034"/>
    <w:rsid w:val="00F1108E"/>
    <w:rsid w:val="00F11BE2"/>
    <w:rsid w:val="00F11D73"/>
    <w:rsid w:val="00F1228E"/>
    <w:rsid w:val="00F131A1"/>
    <w:rsid w:val="00F139AD"/>
    <w:rsid w:val="00F13C1B"/>
    <w:rsid w:val="00F13CFA"/>
    <w:rsid w:val="00F142DD"/>
    <w:rsid w:val="00F15A02"/>
    <w:rsid w:val="00F170C3"/>
    <w:rsid w:val="00F173C9"/>
    <w:rsid w:val="00F207F7"/>
    <w:rsid w:val="00F21C1F"/>
    <w:rsid w:val="00F21F83"/>
    <w:rsid w:val="00F2347D"/>
    <w:rsid w:val="00F243C9"/>
    <w:rsid w:val="00F246F8"/>
    <w:rsid w:val="00F24CDD"/>
    <w:rsid w:val="00F24D1C"/>
    <w:rsid w:val="00F25775"/>
    <w:rsid w:val="00F25A76"/>
    <w:rsid w:val="00F27145"/>
    <w:rsid w:val="00F276F3"/>
    <w:rsid w:val="00F30705"/>
    <w:rsid w:val="00F3084C"/>
    <w:rsid w:val="00F30C8A"/>
    <w:rsid w:val="00F317AD"/>
    <w:rsid w:val="00F31A30"/>
    <w:rsid w:val="00F328C1"/>
    <w:rsid w:val="00F3301E"/>
    <w:rsid w:val="00F33092"/>
    <w:rsid w:val="00F3545B"/>
    <w:rsid w:val="00F3701A"/>
    <w:rsid w:val="00F37566"/>
    <w:rsid w:val="00F37C08"/>
    <w:rsid w:val="00F4021E"/>
    <w:rsid w:val="00F4034A"/>
    <w:rsid w:val="00F4045E"/>
    <w:rsid w:val="00F41E2A"/>
    <w:rsid w:val="00F42DBF"/>
    <w:rsid w:val="00F43205"/>
    <w:rsid w:val="00F44122"/>
    <w:rsid w:val="00F4752B"/>
    <w:rsid w:val="00F500BB"/>
    <w:rsid w:val="00F50654"/>
    <w:rsid w:val="00F50918"/>
    <w:rsid w:val="00F51AA9"/>
    <w:rsid w:val="00F52972"/>
    <w:rsid w:val="00F53A24"/>
    <w:rsid w:val="00F53CE2"/>
    <w:rsid w:val="00F5404F"/>
    <w:rsid w:val="00F5465C"/>
    <w:rsid w:val="00F54B62"/>
    <w:rsid w:val="00F5555A"/>
    <w:rsid w:val="00F56647"/>
    <w:rsid w:val="00F5688D"/>
    <w:rsid w:val="00F568CC"/>
    <w:rsid w:val="00F56EB6"/>
    <w:rsid w:val="00F56F49"/>
    <w:rsid w:val="00F601F0"/>
    <w:rsid w:val="00F60488"/>
    <w:rsid w:val="00F605D0"/>
    <w:rsid w:val="00F61B6E"/>
    <w:rsid w:val="00F621B7"/>
    <w:rsid w:val="00F62EDC"/>
    <w:rsid w:val="00F634CD"/>
    <w:rsid w:val="00F63DE1"/>
    <w:rsid w:val="00F645B8"/>
    <w:rsid w:val="00F64D76"/>
    <w:rsid w:val="00F64F41"/>
    <w:rsid w:val="00F65709"/>
    <w:rsid w:val="00F66207"/>
    <w:rsid w:val="00F663A6"/>
    <w:rsid w:val="00F70204"/>
    <w:rsid w:val="00F7154A"/>
    <w:rsid w:val="00F71A78"/>
    <w:rsid w:val="00F72B5D"/>
    <w:rsid w:val="00F72FE8"/>
    <w:rsid w:val="00F7487B"/>
    <w:rsid w:val="00F77E43"/>
    <w:rsid w:val="00F77EF2"/>
    <w:rsid w:val="00F77F7D"/>
    <w:rsid w:val="00F804D6"/>
    <w:rsid w:val="00F8101C"/>
    <w:rsid w:val="00F81152"/>
    <w:rsid w:val="00F833F5"/>
    <w:rsid w:val="00F83528"/>
    <w:rsid w:val="00F83A83"/>
    <w:rsid w:val="00F83AB6"/>
    <w:rsid w:val="00F84AF0"/>
    <w:rsid w:val="00F84E78"/>
    <w:rsid w:val="00F8562A"/>
    <w:rsid w:val="00F86033"/>
    <w:rsid w:val="00F86901"/>
    <w:rsid w:val="00F86E15"/>
    <w:rsid w:val="00F874B2"/>
    <w:rsid w:val="00F9006E"/>
    <w:rsid w:val="00F90A8D"/>
    <w:rsid w:val="00F90B5D"/>
    <w:rsid w:val="00F90BC2"/>
    <w:rsid w:val="00F91672"/>
    <w:rsid w:val="00F92D04"/>
    <w:rsid w:val="00F939ED"/>
    <w:rsid w:val="00F94136"/>
    <w:rsid w:val="00F96E8F"/>
    <w:rsid w:val="00F9791D"/>
    <w:rsid w:val="00FA07E6"/>
    <w:rsid w:val="00FA093E"/>
    <w:rsid w:val="00FA0B2F"/>
    <w:rsid w:val="00FA1BB4"/>
    <w:rsid w:val="00FA2989"/>
    <w:rsid w:val="00FA2A62"/>
    <w:rsid w:val="00FA396D"/>
    <w:rsid w:val="00FA4254"/>
    <w:rsid w:val="00FA438B"/>
    <w:rsid w:val="00FA46B9"/>
    <w:rsid w:val="00FA49FC"/>
    <w:rsid w:val="00FA4B94"/>
    <w:rsid w:val="00FA63AA"/>
    <w:rsid w:val="00FB1B6B"/>
    <w:rsid w:val="00FB1C48"/>
    <w:rsid w:val="00FB2C8A"/>
    <w:rsid w:val="00FB322E"/>
    <w:rsid w:val="00FB3C33"/>
    <w:rsid w:val="00FB4034"/>
    <w:rsid w:val="00FB41A0"/>
    <w:rsid w:val="00FB4441"/>
    <w:rsid w:val="00FB4ADE"/>
    <w:rsid w:val="00FB5537"/>
    <w:rsid w:val="00FB5656"/>
    <w:rsid w:val="00FB5F3E"/>
    <w:rsid w:val="00FB651A"/>
    <w:rsid w:val="00FC0B97"/>
    <w:rsid w:val="00FC13F1"/>
    <w:rsid w:val="00FC1A44"/>
    <w:rsid w:val="00FC1EAC"/>
    <w:rsid w:val="00FC30ED"/>
    <w:rsid w:val="00FC4C34"/>
    <w:rsid w:val="00FC5321"/>
    <w:rsid w:val="00FC693F"/>
    <w:rsid w:val="00FC70B7"/>
    <w:rsid w:val="00FC749A"/>
    <w:rsid w:val="00FC7A83"/>
    <w:rsid w:val="00FC7CC1"/>
    <w:rsid w:val="00FC7E72"/>
    <w:rsid w:val="00FD0BA8"/>
    <w:rsid w:val="00FD1AC2"/>
    <w:rsid w:val="00FD1D99"/>
    <w:rsid w:val="00FD2842"/>
    <w:rsid w:val="00FD4477"/>
    <w:rsid w:val="00FD4518"/>
    <w:rsid w:val="00FD456C"/>
    <w:rsid w:val="00FD4820"/>
    <w:rsid w:val="00FD608E"/>
    <w:rsid w:val="00FD666E"/>
    <w:rsid w:val="00FD7836"/>
    <w:rsid w:val="00FE05A6"/>
    <w:rsid w:val="00FE1901"/>
    <w:rsid w:val="00FE23AC"/>
    <w:rsid w:val="00FE2415"/>
    <w:rsid w:val="00FE2693"/>
    <w:rsid w:val="00FE33BD"/>
    <w:rsid w:val="00FE38C1"/>
    <w:rsid w:val="00FE39A2"/>
    <w:rsid w:val="00FE3D49"/>
    <w:rsid w:val="00FE4502"/>
    <w:rsid w:val="00FE48AD"/>
    <w:rsid w:val="00FE4B20"/>
    <w:rsid w:val="00FE66C9"/>
    <w:rsid w:val="00FE78B4"/>
    <w:rsid w:val="00FE7BB2"/>
    <w:rsid w:val="00FF0388"/>
    <w:rsid w:val="00FF0A17"/>
    <w:rsid w:val="00FF1463"/>
    <w:rsid w:val="00FF1492"/>
    <w:rsid w:val="00FF15AC"/>
    <w:rsid w:val="00FF1BA4"/>
    <w:rsid w:val="00FF29AD"/>
    <w:rsid w:val="00FF4835"/>
    <w:rsid w:val="00FF6546"/>
    <w:rsid w:val="00FF6A3B"/>
    <w:rsid w:val="00FF70BF"/>
    <w:rsid w:val="00FF7139"/>
    <w:rsid w:val="00FF71AD"/>
    <w:rsid w:val="0114309D"/>
    <w:rsid w:val="01569EBD"/>
    <w:rsid w:val="01B803E5"/>
    <w:rsid w:val="020525C3"/>
    <w:rsid w:val="020C366D"/>
    <w:rsid w:val="022BF505"/>
    <w:rsid w:val="0248D9E1"/>
    <w:rsid w:val="025C1512"/>
    <w:rsid w:val="027A6FDC"/>
    <w:rsid w:val="02805199"/>
    <w:rsid w:val="02A70B5E"/>
    <w:rsid w:val="02A9738A"/>
    <w:rsid w:val="02B9B382"/>
    <w:rsid w:val="02BB2092"/>
    <w:rsid w:val="02CFD7BF"/>
    <w:rsid w:val="03302436"/>
    <w:rsid w:val="033C496B"/>
    <w:rsid w:val="03536E3A"/>
    <w:rsid w:val="03683E5E"/>
    <w:rsid w:val="0368910E"/>
    <w:rsid w:val="03B1CB7F"/>
    <w:rsid w:val="03B77E64"/>
    <w:rsid w:val="03C5C45D"/>
    <w:rsid w:val="041A6474"/>
    <w:rsid w:val="047E971D"/>
    <w:rsid w:val="0496A610"/>
    <w:rsid w:val="04D6E5FA"/>
    <w:rsid w:val="04E66807"/>
    <w:rsid w:val="04ECA3F8"/>
    <w:rsid w:val="052AE169"/>
    <w:rsid w:val="052C0310"/>
    <w:rsid w:val="055B5D16"/>
    <w:rsid w:val="057CBFDB"/>
    <w:rsid w:val="05A811BB"/>
    <w:rsid w:val="05D1E732"/>
    <w:rsid w:val="06053DD4"/>
    <w:rsid w:val="0610982F"/>
    <w:rsid w:val="06539682"/>
    <w:rsid w:val="065F29A3"/>
    <w:rsid w:val="06C0EC7A"/>
    <w:rsid w:val="0720044B"/>
    <w:rsid w:val="074BA78B"/>
    <w:rsid w:val="0763D3EC"/>
    <w:rsid w:val="07E2D95A"/>
    <w:rsid w:val="07EF59FF"/>
    <w:rsid w:val="07FFF267"/>
    <w:rsid w:val="0855DB14"/>
    <w:rsid w:val="088D8484"/>
    <w:rsid w:val="08950D74"/>
    <w:rsid w:val="089615FE"/>
    <w:rsid w:val="08AB3B4D"/>
    <w:rsid w:val="08AC082F"/>
    <w:rsid w:val="08C3A047"/>
    <w:rsid w:val="08D60DC3"/>
    <w:rsid w:val="08D712D8"/>
    <w:rsid w:val="08E6B7F0"/>
    <w:rsid w:val="091B8506"/>
    <w:rsid w:val="095654A0"/>
    <w:rsid w:val="0989063B"/>
    <w:rsid w:val="09A8661D"/>
    <w:rsid w:val="09ACCF48"/>
    <w:rsid w:val="0A6FD747"/>
    <w:rsid w:val="0A706B0A"/>
    <w:rsid w:val="0ABF6CCF"/>
    <w:rsid w:val="0ACA2C6E"/>
    <w:rsid w:val="0B006421"/>
    <w:rsid w:val="0B080A34"/>
    <w:rsid w:val="0B097626"/>
    <w:rsid w:val="0B1E1FD6"/>
    <w:rsid w:val="0B5C45A4"/>
    <w:rsid w:val="0B97F8C2"/>
    <w:rsid w:val="0BDA69CE"/>
    <w:rsid w:val="0BE832C2"/>
    <w:rsid w:val="0C17CD12"/>
    <w:rsid w:val="0C1CBAB3"/>
    <w:rsid w:val="0C5F3FB6"/>
    <w:rsid w:val="0C6125D9"/>
    <w:rsid w:val="0C7870EF"/>
    <w:rsid w:val="0C8990E6"/>
    <w:rsid w:val="0CA8427C"/>
    <w:rsid w:val="0CDCF46D"/>
    <w:rsid w:val="0CE4BB79"/>
    <w:rsid w:val="0CFC4E62"/>
    <w:rsid w:val="0D09CFEA"/>
    <w:rsid w:val="0D1B0CFD"/>
    <w:rsid w:val="0D4925DE"/>
    <w:rsid w:val="0D5C1AF7"/>
    <w:rsid w:val="0D620FDF"/>
    <w:rsid w:val="0D78E19A"/>
    <w:rsid w:val="0DE71A99"/>
    <w:rsid w:val="0DF1D736"/>
    <w:rsid w:val="0DF2CC94"/>
    <w:rsid w:val="0E692A34"/>
    <w:rsid w:val="0EBA6D0B"/>
    <w:rsid w:val="0EC9AB13"/>
    <w:rsid w:val="0F2FC4C0"/>
    <w:rsid w:val="0F5535DF"/>
    <w:rsid w:val="0F7840E0"/>
    <w:rsid w:val="0F91CEB9"/>
    <w:rsid w:val="0FC4C7AB"/>
    <w:rsid w:val="0FCC3EEF"/>
    <w:rsid w:val="0FDD2AA3"/>
    <w:rsid w:val="1006BAA0"/>
    <w:rsid w:val="102D57CC"/>
    <w:rsid w:val="1066A8CB"/>
    <w:rsid w:val="1067A0B9"/>
    <w:rsid w:val="10916B75"/>
    <w:rsid w:val="10C67255"/>
    <w:rsid w:val="10C6EB1D"/>
    <w:rsid w:val="10C84668"/>
    <w:rsid w:val="10E2489C"/>
    <w:rsid w:val="10EACD96"/>
    <w:rsid w:val="10F94CE0"/>
    <w:rsid w:val="110DE745"/>
    <w:rsid w:val="112C571D"/>
    <w:rsid w:val="11609524"/>
    <w:rsid w:val="117C232A"/>
    <w:rsid w:val="11914170"/>
    <w:rsid w:val="11AC9F6C"/>
    <w:rsid w:val="11AEC5BE"/>
    <w:rsid w:val="12178E9E"/>
    <w:rsid w:val="1227657B"/>
    <w:rsid w:val="122DBB69"/>
    <w:rsid w:val="1254E6D5"/>
    <w:rsid w:val="125BA107"/>
    <w:rsid w:val="125FF82E"/>
    <w:rsid w:val="1264F248"/>
    <w:rsid w:val="12B14561"/>
    <w:rsid w:val="12C233F0"/>
    <w:rsid w:val="12CFA7C8"/>
    <w:rsid w:val="1303CA4F"/>
    <w:rsid w:val="1316E910"/>
    <w:rsid w:val="133D469E"/>
    <w:rsid w:val="136785DB"/>
    <w:rsid w:val="13D82C6D"/>
    <w:rsid w:val="13DCA587"/>
    <w:rsid w:val="13F6232D"/>
    <w:rsid w:val="13FC7828"/>
    <w:rsid w:val="142058DF"/>
    <w:rsid w:val="142F2ECE"/>
    <w:rsid w:val="149A059F"/>
    <w:rsid w:val="149E8FFC"/>
    <w:rsid w:val="14B85FFD"/>
    <w:rsid w:val="14C3DE42"/>
    <w:rsid w:val="14D155E5"/>
    <w:rsid w:val="14D25277"/>
    <w:rsid w:val="14F0BEFF"/>
    <w:rsid w:val="153BBF74"/>
    <w:rsid w:val="15575232"/>
    <w:rsid w:val="15FE46F7"/>
    <w:rsid w:val="160479EA"/>
    <w:rsid w:val="16161870"/>
    <w:rsid w:val="1622C7D9"/>
    <w:rsid w:val="162715A7"/>
    <w:rsid w:val="16764010"/>
    <w:rsid w:val="167B93AB"/>
    <w:rsid w:val="1698D602"/>
    <w:rsid w:val="16D4416E"/>
    <w:rsid w:val="16F73104"/>
    <w:rsid w:val="17066351"/>
    <w:rsid w:val="178D9BCA"/>
    <w:rsid w:val="17A90853"/>
    <w:rsid w:val="17AB6A7E"/>
    <w:rsid w:val="17DADFA9"/>
    <w:rsid w:val="180A1A44"/>
    <w:rsid w:val="181BA247"/>
    <w:rsid w:val="182B1D20"/>
    <w:rsid w:val="187B928C"/>
    <w:rsid w:val="18898E19"/>
    <w:rsid w:val="18A12B7B"/>
    <w:rsid w:val="18A3D0BB"/>
    <w:rsid w:val="18AC834C"/>
    <w:rsid w:val="18BB289E"/>
    <w:rsid w:val="18BC5E8C"/>
    <w:rsid w:val="19197474"/>
    <w:rsid w:val="193010F2"/>
    <w:rsid w:val="198F7FFB"/>
    <w:rsid w:val="19A98CED"/>
    <w:rsid w:val="19BDC6FF"/>
    <w:rsid w:val="1A045CD6"/>
    <w:rsid w:val="1A091204"/>
    <w:rsid w:val="1A14B519"/>
    <w:rsid w:val="1A4641F1"/>
    <w:rsid w:val="1A51842B"/>
    <w:rsid w:val="1A61D45B"/>
    <w:rsid w:val="1A795222"/>
    <w:rsid w:val="1A7CCD81"/>
    <w:rsid w:val="1A99740F"/>
    <w:rsid w:val="1AAC9651"/>
    <w:rsid w:val="1AB2D93D"/>
    <w:rsid w:val="1AB81AF3"/>
    <w:rsid w:val="1ABB919A"/>
    <w:rsid w:val="1AD5764E"/>
    <w:rsid w:val="1AEC7DE9"/>
    <w:rsid w:val="1B13CDAA"/>
    <w:rsid w:val="1B2A68FD"/>
    <w:rsid w:val="1B3B06B8"/>
    <w:rsid w:val="1B42185C"/>
    <w:rsid w:val="1B8373EE"/>
    <w:rsid w:val="1B97A244"/>
    <w:rsid w:val="1BA3FC03"/>
    <w:rsid w:val="1BC2FC1B"/>
    <w:rsid w:val="1BDADB28"/>
    <w:rsid w:val="1BE22835"/>
    <w:rsid w:val="1C0C9D37"/>
    <w:rsid w:val="1CC98162"/>
    <w:rsid w:val="1D0882F3"/>
    <w:rsid w:val="1D26529A"/>
    <w:rsid w:val="1DDB4A02"/>
    <w:rsid w:val="1DE79FBD"/>
    <w:rsid w:val="1E138811"/>
    <w:rsid w:val="1E1DFDED"/>
    <w:rsid w:val="1E2A8AEC"/>
    <w:rsid w:val="1E2B2833"/>
    <w:rsid w:val="1E6490AC"/>
    <w:rsid w:val="1E98C13D"/>
    <w:rsid w:val="1EA77468"/>
    <w:rsid w:val="1ECA7A36"/>
    <w:rsid w:val="1F132A58"/>
    <w:rsid w:val="1F3D93EE"/>
    <w:rsid w:val="1FA8A305"/>
    <w:rsid w:val="1FB1A881"/>
    <w:rsid w:val="1FC9660F"/>
    <w:rsid w:val="1FD4F486"/>
    <w:rsid w:val="1FEA5245"/>
    <w:rsid w:val="1FF7555A"/>
    <w:rsid w:val="201978BC"/>
    <w:rsid w:val="20245FEE"/>
    <w:rsid w:val="2055F358"/>
    <w:rsid w:val="20652E10"/>
    <w:rsid w:val="2078CD0E"/>
    <w:rsid w:val="20C5623C"/>
    <w:rsid w:val="20D1AA92"/>
    <w:rsid w:val="20DE11E1"/>
    <w:rsid w:val="20DE4665"/>
    <w:rsid w:val="20EC8D54"/>
    <w:rsid w:val="21157B04"/>
    <w:rsid w:val="212B2094"/>
    <w:rsid w:val="213534A4"/>
    <w:rsid w:val="2147C710"/>
    <w:rsid w:val="21574D05"/>
    <w:rsid w:val="216B1983"/>
    <w:rsid w:val="216D3711"/>
    <w:rsid w:val="216F2E4B"/>
    <w:rsid w:val="21A038BD"/>
    <w:rsid w:val="21AB161B"/>
    <w:rsid w:val="21CD6EA0"/>
    <w:rsid w:val="21E0E5D2"/>
    <w:rsid w:val="21E32D84"/>
    <w:rsid w:val="224FBE86"/>
    <w:rsid w:val="226B0750"/>
    <w:rsid w:val="227FB3D7"/>
    <w:rsid w:val="22F86EF0"/>
    <w:rsid w:val="2308AA56"/>
    <w:rsid w:val="2315D8B5"/>
    <w:rsid w:val="234E64DC"/>
    <w:rsid w:val="23A13236"/>
    <w:rsid w:val="23AA3C54"/>
    <w:rsid w:val="23C3984C"/>
    <w:rsid w:val="23C55A80"/>
    <w:rsid w:val="23E7BC75"/>
    <w:rsid w:val="240BA3BD"/>
    <w:rsid w:val="242DA735"/>
    <w:rsid w:val="244D7F3E"/>
    <w:rsid w:val="249D9D2C"/>
    <w:rsid w:val="24EF9257"/>
    <w:rsid w:val="25029AB2"/>
    <w:rsid w:val="251FE094"/>
    <w:rsid w:val="253968BC"/>
    <w:rsid w:val="257EB5B9"/>
    <w:rsid w:val="259D72F1"/>
    <w:rsid w:val="25D3A125"/>
    <w:rsid w:val="26381C55"/>
    <w:rsid w:val="268B952C"/>
    <w:rsid w:val="26ACD3EF"/>
    <w:rsid w:val="26BBA888"/>
    <w:rsid w:val="26E4C244"/>
    <w:rsid w:val="272DB3E0"/>
    <w:rsid w:val="2747ADE4"/>
    <w:rsid w:val="27A27547"/>
    <w:rsid w:val="27BB37D8"/>
    <w:rsid w:val="27BC9F14"/>
    <w:rsid w:val="27BD7F9E"/>
    <w:rsid w:val="27C56751"/>
    <w:rsid w:val="27D98D5C"/>
    <w:rsid w:val="28127B3F"/>
    <w:rsid w:val="28511F49"/>
    <w:rsid w:val="287DFF72"/>
    <w:rsid w:val="2886C420"/>
    <w:rsid w:val="28BA742E"/>
    <w:rsid w:val="28C10786"/>
    <w:rsid w:val="28C6DA3F"/>
    <w:rsid w:val="2936ACC1"/>
    <w:rsid w:val="296E7B0E"/>
    <w:rsid w:val="2975A517"/>
    <w:rsid w:val="2975FE89"/>
    <w:rsid w:val="29843F83"/>
    <w:rsid w:val="2994F570"/>
    <w:rsid w:val="29958224"/>
    <w:rsid w:val="29AE191B"/>
    <w:rsid w:val="29CD7C2A"/>
    <w:rsid w:val="2A18D9B7"/>
    <w:rsid w:val="2A2DACAE"/>
    <w:rsid w:val="2A382C21"/>
    <w:rsid w:val="2A39216E"/>
    <w:rsid w:val="2A3C68DA"/>
    <w:rsid w:val="2A3ECF4E"/>
    <w:rsid w:val="2A4D22BC"/>
    <w:rsid w:val="2A80902D"/>
    <w:rsid w:val="2A98093C"/>
    <w:rsid w:val="2ADBEEDF"/>
    <w:rsid w:val="2ADF0B7F"/>
    <w:rsid w:val="2AEED9DF"/>
    <w:rsid w:val="2AF3712E"/>
    <w:rsid w:val="2B0E0EDD"/>
    <w:rsid w:val="2B356113"/>
    <w:rsid w:val="2BE2E999"/>
    <w:rsid w:val="2C95B002"/>
    <w:rsid w:val="2C9B8B96"/>
    <w:rsid w:val="2CDE698B"/>
    <w:rsid w:val="2CE27ECB"/>
    <w:rsid w:val="2D1D14F6"/>
    <w:rsid w:val="2D9854C8"/>
    <w:rsid w:val="2DF2523F"/>
    <w:rsid w:val="2DFDFED6"/>
    <w:rsid w:val="2E1D8D9B"/>
    <w:rsid w:val="2E471324"/>
    <w:rsid w:val="2E809CC3"/>
    <w:rsid w:val="2ECE9A89"/>
    <w:rsid w:val="2EEACF8A"/>
    <w:rsid w:val="2F0425F4"/>
    <w:rsid w:val="2F403378"/>
    <w:rsid w:val="2F583547"/>
    <w:rsid w:val="2FA2B481"/>
    <w:rsid w:val="2FC70084"/>
    <w:rsid w:val="2FE16D1D"/>
    <w:rsid w:val="300EF32F"/>
    <w:rsid w:val="3024028B"/>
    <w:rsid w:val="30411D25"/>
    <w:rsid w:val="3051798B"/>
    <w:rsid w:val="305F0BEE"/>
    <w:rsid w:val="3082A927"/>
    <w:rsid w:val="30D445C6"/>
    <w:rsid w:val="30E9B22D"/>
    <w:rsid w:val="30F1B3BF"/>
    <w:rsid w:val="30F8E0F8"/>
    <w:rsid w:val="310FC566"/>
    <w:rsid w:val="3123FEC5"/>
    <w:rsid w:val="31DEC22F"/>
    <w:rsid w:val="320037CF"/>
    <w:rsid w:val="3202DD7E"/>
    <w:rsid w:val="3209A56D"/>
    <w:rsid w:val="3214F248"/>
    <w:rsid w:val="32194130"/>
    <w:rsid w:val="3224D4CE"/>
    <w:rsid w:val="328BADCB"/>
    <w:rsid w:val="32988359"/>
    <w:rsid w:val="32B7EB64"/>
    <w:rsid w:val="32BBFB96"/>
    <w:rsid w:val="32C22A33"/>
    <w:rsid w:val="331BA5AA"/>
    <w:rsid w:val="332CDDD1"/>
    <w:rsid w:val="33379C2D"/>
    <w:rsid w:val="334C8651"/>
    <w:rsid w:val="33A98B95"/>
    <w:rsid w:val="33A9CF6A"/>
    <w:rsid w:val="33CABD5C"/>
    <w:rsid w:val="34004118"/>
    <w:rsid w:val="340C2D71"/>
    <w:rsid w:val="3410DBB7"/>
    <w:rsid w:val="3453BBAF"/>
    <w:rsid w:val="3482F201"/>
    <w:rsid w:val="348CA580"/>
    <w:rsid w:val="34A926DD"/>
    <w:rsid w:val="34CDDA49"/>
    <w:rsid w:val="3557C4AA"/>
    <w:rsid w:val="355B783B"/>
    <w:rsid w:val="35646CC0"/>
    <w:rsid w:val="3571665D"/>
    <w:rsid w:val="3574866C"/>
    <w:rsid w:val="358C43EB"/>
    <w:rsid w:val="35A8E270"/>
    <w:rsid w:val="35ADA6E2"/>
    <w:rsid w:val="3696AAF6"/>
    <w:rsid w:val="36DC6B60"/>
    <w:rsid w:val="37156568"/>
    <w:rsid w:val="37901CA0"/>
    <w:rsid w:val="37B05891"/>
    <w:rsid w:val="37EE48E0"/>
    <w:rsid w:val="383476B6"/>
    <w:rsid w:val="386718BE"/>
    <w:rsid w:val="386A379C"/>
    <w:rsid w:val="38815357"/>
    <w:rsid w:val="3888A089"/>
    <w:rsid w:val="38B0F0FF"/>
    <w:rsid w:val="38EDF9BF"/>
    <w:rsid w:val="392A3F0F"/>
    <w:rsid w:val="39324A8C"/>
    <w:rsid w:val="39ACF620"/>
    <w:rsid w:val="39EE1B4F"/>
    <w:rsid w:val="3A7BA597"/>
    <w:rsid w:val="3A8F8045"/>
    <w:rsid w:val="3AA9F0D3"/>
    <w:rsid w:val="3AE58B84"/>
    <w:rsid w:val="3AE6D56E"/>
    <w:rsid w:val="3AE90A9D"/>
    <w:rsid w:val="3B1B65AE"/>
    <w:rsid w:val="3B3AACE7"/>
    <w:rsid w:val="3B3E5CDA"/>
    <w:rsid w:val="3B6D28F2"/>
    <w:rsid w:val="3B717A3C"/>
    <w:rsid w:val="3BB5E2C7"/>
    <w:rsid w:val="3BCF6954"/>
    <w:rsid w:val="3BD1B2CF"/>
    <w:rsid w:val="3BD47131"/>
    <w:rsid w:val="3BDA7236"/>
    <w:rsid w:val="3BE82D17"/>
    <w:rsid w:val="3C254A7A"/>
    <w:rsid w:val="3C8884F2"/>
    <w:rsid w:val="3C903928"/>
    <w:rsid w:val="3CDE3F20"/>
    <w:rsid w:val="3CE98CAB"/>
    <w:rsid w:val="3D169773"/>
    <w:rsid w:val="3D18366F"/>
    <w:rsid w:val="3D1F033C"/>
    <w:rsid w:val="3D2A3C6D"/>
    <w:rsid w:val="3D7A1DC2"/>
    <w:rsid w:val="3DCCE3A3"/>
    <w:rsid w:val="3DEB76EB"/>
    <w:rsid w:val="3E0A9CD5"/>
    <w:rsid w:val="3E6C15EA"/>
    <w:rsid w:val="3E8E73B7"/>
    <w:rsid w:val="3EB5FBCA"/>
    <w:rsid w:val="3EC7F103"/>
    <w:rsid w:val="3EDCA6A1"/>
    <w:rsid w:val="3F023776"/>
    <w:rsid w:val="3F1020AD"/>
    <w:rsid w:val="3F1FB278"/>
    <w:rsid w:val="3F5D0951"/>
    <w:rsid w:val="3F67CFEA"/>
    <w:rsid w:val="3F9BD794"/>
    <w:rsid w:val="3FBC994F"/>
    <w:rsid w:val="3FBF7F36"/>
    <w:rsid w:val="402B3561"/>
    <w:rsid w:val="403D113D"/>
    <w:rsid w:val="4071B25C"/>
    <w:rsid w:val="408A469C"/>
    <w:rsid w:val="4092140D"/>
    <w:rsid w:val="410754C5"/>
    <w:rsid w:val="411BFDF9"/>
    <w:rsid w:val="411D9F71"/>
    <w:rsid w:val="41214BD0"/>
    <w:rsid w:val="41324BAF"/>
    <w:rsid w:val="4132E45F"/>
    <w:rsid w:val="41352B4B"/>
    <w:rsid w:val="4150126B"/>
    <w:rsid w:val="41632D80"/>
    <w:rsid w:val="419878DC"/>
    <w:rsid w:val="41A178B8"/>
    <w:rsid w:val="41DE97E1"/>
    <w:rsid w:val="41EED136"/>
    <w:rsid w:val="426448F6"/>
    <w:rsid w:val="42C5062C"/>
    <w:rsid w:val="42C6EB28"/>
    <w:rsid w:val="42CB97B5"/>
    <w:rsid w:val="42ECBED6"/>
    <w:rsid w:val="431F7FF9"/>
    <w:rsid w:val="43312534"/>
    <w:rsid w:val="43507BB2"/>
    <w:rsid w:val="4366A15E"/>
    <w:rsid w:val="438F5935"/>
    <w:rsid w:val="43992154"/>
    <w:rsid w:val="43BAE6AF"/>
    <w:rsid w:val="43CE5CF4"/>
    <w:rsid w:val="4401C9D9"/>
    <w:rsid w:val="4401EE22"/>
    <w:rsid w:val="44221F3F"/>
    <w:rsid w:val="4440925F"/>
    <w:rsid w:val="4472CF67"/>
    <w:rsid w:val="44788A20"/>
    <w:rsid w:val="447C0FA9"/>
    <w:rsid w:val="44858D2C"/>
    <w:rsid w:val="44B32BCB"/>
    <w:rsid w:val="44B61117"/>
    <w:rsid w:val="44DFB085"/>
    <w:rsid w:val="4543F6EA"/>
    <w:rsid w:val="4569634F"/>
    <w:rsid w:val="457ABE3B"/>
    <w:rsid w:val="45C487F0"/>
    <w:rsid w:val="45CF7B95"/>
    <w:rsid w:val="4615037F"/>
    <w:rsid w:val="465EC03F"/>
    <w:rsid w:val="468E47F5"/>
    <w:rsid w:val="46BEC303"/>
    <w:rsid w:val="46F3DBAF"/>
    <w:rsid w:val="47278FBA"/>
    <w:rsid w:val="4740AC3F"/>
    <w:rsid w:val="47422AD6"/>
    <w:rsid w:val="4771CE54"/>
    <w:rsid w:val="480E99DC"/>
    <w:rsid w:val="480EE1E3"/>
    <w:rsid w:val="4812E3D4"/>
    <w:rsid w:val="48542CCB"/>
    <w:rsid w:val="48635959"/>
    <w:rsid w:val="48A9A30F"/>
    <w:rsid w:val="48C9A03E"/>
    <w:rsid w:val="48CADFB7"/>
    <w:rsid w:val="48CF2430"/>
    <w:rsid w:val="48DB2A76"/>
    <w:rsid w:val="48DFCF35"/>
    <w:rsid w:val="48F14C5A"/>
    <w:rsid w:val="4925A889"/>
    <w:rsid w:val="492B2C97"/>
    <w:rsid w:val="4939DE5A"/>
    <w:rsid w:val="4965C4DF"/>
    <w:rsid w:val="496DB98E"/>
    <w:rsid w:val="496F594B"/>
    <w:rsid w:val="498103D6"/>
    <w:rsid w:val="498F27FA"/>
    <w:rsid w:val="49A38AC4"/>
    <w:rsid w:val="49AEF849"/>
    <w:rsid w:val="49E50F3E"/>
    <w:rsid w:val="49FB282F"/>
    <w:rsid w:val="4A291E8A"/>
    <w:rsid w:val="4A793E39"/>
    <w:rsid w:val="4A912A8A"/>
    <w:rsid w:val="4AA7CA83"/>
    <w:rsid w:val="4AB2327F"/>
    <w:rsid w:val="4AE90D1E"/>
    <w:rsid w:val="4AEB26CE"/>
    <w:rsid w:val="4B37E25A"/>
    <w:rsid w:val="4B8164A5"/>
    <w:rsid w:val="4BA7D6FB"/>
    <w:rsid w:val="4BE3C027"/>
    <w:rsid w:val="4C1AFDB7"/>
    <w:rsid w:val="4C4B9B62"/>
    <w:rsid w:val="4C699F94"/>
    <w:rsid w:val="4C8B02BF"/>
    <w:rsid w:val="4CC842D5"/>
    <w:rsid w:val="4CE0EA14"/>
    <w:rsid w:val="4CED4B9E"/>
    <w:rsid w:val="4D0F01CA"/>
    <w:rsid w:val="4D6264BC"/>
    <w:rsid w:val="4D819946"/>
    <w:rsid w:val="4DB1B12F"/>
    <w:rsid w:val="4E082F50"/>
    <w:rsid w:val="4E0BB024"/>
    <w:rsid w:val="4E241A30"/>
    <w:rsid w:val="4E97253B"/>
    <w:rsid w:val="4E9A12DB"/>
    <w:rsid w:val="4EA03CC2"/>
    <w:rsid w:val="4EC0C3A5"/>
    <w:rsid w:val="4EE80ECB"/>
    <w:rsid w:val="4EF344B2"/>
    <w:rsid w:val="4F01FDBC"/>
    <w:rsid w:val="4F671558"/>
    <w:rsid w:val="4F69E055"/>
    <w:rsid w:val="4F9D2032"/>
    <w:rsid w:val="4FE58F5E"/>
    <w:rsid w:val="504980B7"/>
    <w:rsid w:val="50589DC1"/>
    <w:rsid w:val="505A13EF"/>
    <w:rsid w:val="508D66E7"/>
    <w:rsid w:val="5090FB32"/>
    <w:rsid w:val="5096AA34"/>
    <w:rsid w:val="51148E2D"/>
    <w:rsid w:val="515C1471"/>
    <w:rsid w:val="518C8058"/>
    <w:rsid w:val="51ACA9C2"/>
    <w:rsid w:val="51BE781E"/>
    <w:rsid w:val="51CB1F61"/>
    <w:rsid w:val="51F09FC7"/>
    <w:rsid w:val="52272335"/>
    <w:rsid w:val="5234D303"/>
    <w:rsid w:val="5239B356"/>
    <w:rsid w:val="523DD983"/>
    <w:rsid w:val="523F6427"/>
    <w:rsid w:val="525ADD99"/>
    <w:rsid w:val="529274D1"/>
    <w:rsid w:val="52A2E3A0"/>
    <w:rsid w:val="52A82BF2"/>
    <w:rsid w:val="52EFBB8D"/>
    <w:rsid w:val="530B1772"/>
    <w:rsid w:val="532A734B"/>
    <w:rsid w:val="534CE114"/>
    <w:rsid w:val="53628D7F"/>
    <w:rsid w:val="5363E728"/>
    <w:rsid w:val="5367598F"/>
    <w:rsid w:val="5375D847"/>
    <w:rsid w:val="53A32325"/>
    <w:rsid w:val="53D97CBB"/>
    <w:rsid w:val="54038AFD"/>
    <w:rsid w:val="540A5F5B"/>
    <w:rsid w:val="54101342"/>
    <w:rsid w:val="54677DC2"/>
    <w:rsid w:val="547236E7"/>
    <w:rsid w:val="54856682"/>
    <w:rsid w:val="548F59D3"/>
    <w:rsid w:val="54FFDCAE"/>
    <w:rsid w:val="5511A893"/>
    <w:rsid w:val="554EF874"/>
    <w:rsid w:val="55685057"/>
    <w:rsid w:val="5570BDA0"/>
    <w:rsid w:val="558C60E9"/>
    <w:rsid w:val="55B8A934"/>
    <w:rsid w:val="55C06981"/>
    <w:rsid w:val="55D3BD3D"/>
    <w:rsid w:val="561F8A74"/>
    <w:rsid w:val="5660A660"/>
    <w:rsid w:val="567F4A7C"/>
    <w:rsid w:val="56AC14A9"/>
    <w:rsid w:val="5717827F"/>
    <w:rsid w:val="575EC8F3"/>
    <w:rsid w:val="5783A11F"/>
    <w:rsid w:val="57A14046"/>
    <w:rsid w:val="57C5AEBF"/>
    <w:rsid w:val="57E2641A"/>
    <w:rsid w:val="580288DF"/>
    <w:rsid w:val="58318B6A"/>
    <w:rsid w:val="5894E94B"/>
    <w:rsid w:val="58AC139F"/>
    <w:rsid w:val="58CFCFE2"/>
    <w:rsid w:val="5909A7BA"/>
    <w:rsid w:val="590D087E"/>
    <w:rsid w:val="59165646"/>
    <w:rsid w:val="591790C9"/>
    <w:rsid w:val="592F6ED5"/>
    <w:rsid w:val="59365957"/>
    <w:rsid w:val="59603DA2"/>
    <w:rsid w:val="596F651B"/>
    <w:rsid w:val="59B25943"/>
    <w:rsid w:val="59B92EBB"/>
    <w:rsid w:val="59E49DEA"/>
    <w:rsid w:val="59F73EAA"/>
    <w:rsid w:val="5A120206"/>
    <w:rsid w:val="5A3C5294"/>
    <w:rsid w:val="5A6D4102"/>
    <w:rsid w:val="5A6E6089"/>
    <w:rsid w:val="5A8881D2"/>
    <w:rsid w:val="5ACBC93B"/>
    <w:rsid w:val="5B011306"/>
    <w:rsid w:val="5B0BF06B"/>
    <w:rsid w:val="5B35F585"/>
    <w:rsid w:val="5B4C76AC"/>
    <w:rsid w:val="5B60C7D5"/>
    <w:rsid w:val="5B8005B0"/>
    <w:rsid w:val="5BA25ABA"/>
    <w:rsid w:val="5BB2B2C8"/>
    <w:rsid w:val="5BB79FF8"/>
    <w:rsid w:val="5C24C5EC"/>
    <w:rsid w:val="5C909893"/>
    <w:rsid w:val="5CF5D42D"/>
    <w:rsid w:val="5D2919F6"/>
    <w:rsid w:val="5D3B379C"/>
    <w:rsid w:val="5D72A55F"/>
    <w:rsid w:val="5DDE6426"/>
    <w:rsid w:val="5DDE9D58"/>
    <w:rsid w:val="5E291462"/>
    <w:rsid w:val="5E2FEFA8"/>
    <w:rsid w:val="5E53583C"/>
    <w:rsid w:val="5E5FFBCD"/>
    <w:rsid w:val="5E83DB46"/>
    <w:rsid w:val="5E85F3F1"/>
    <w:rsid w:val="5EAC1E21"/>
    <w:rsid w:val="5F093FA5"/>
    <w:rsid w:val="5F2E18DB"/>
    <w:rsid w:val="5F43D08F"/>
    <w:rsid w:val="5F6658CA"/>
    <w:rsid w:val="5F9C5472"/>
    <w:rsid w:val="5FAFDD18"/>
    <w:rsid w:val="60848232"/>
    <w:rsid w:val="608F0B90"/>
    <w:rsid w:val="609ECE4F"/>
    <w:rsid w:val="60D843A8"/>
    <w:rsid w:val="60EB9516"/>
    <w:rsid w:val="60F2AA0B"/>
    <w:rsid w:val="61345102"/>
    <w:rsid w:val="613D0F56"/>
    <w:rsid w:val="6147DB56"/>
    <w:rsid w:val="6150AA02"/>
    <w:rsid w:val="6166FFFC"/>
    <w:rsid w:val="617988A2"/>
    <w:rsid w:val="617CBF33"/>
    <w:rsid w:val="61BD33F8"/>
    <w:rsid w:val="626779F9"/>
    <w:rsid w:val="62865034"/>
    <w:rsid w:val="628CE891"/>
    <w:rsid w:val="62A4E667"/>
    <w:rsid w:val="62AE61C7"/>
    <w:rsid w:val="62E230D6"/>
    <w:rsid w:val="62F3AFB5"/>
    <w:rsid w:val="6304B316"/>
    <w:rsid w:val="6324D9D2"/>
    <w:rsid w:val="632AEF3F"/>
    <w:rsid w:val="63304A88"/>
    <w:rsid w:val="634FD35B"/>
    <w:rsid w:val="6358C540"/>
    <w:rsid w:val="63703197"/>
    <w:rsid w:val="63D7CF18"/>
    <w:rsid w:val="63E8D107"/>
    <w:rsid w:val="63EBA1DF"/>
    <w:rsid w:val="63ECA12B"/>
    <w:rsid w:val="640CD07E"/>
    <w:rsid w:val="6423173F"/>
    <w:rsid w:val="6442ABCB"/>
    <w:rsid w:val="646438A1"/>
    <w:rsid w:val="647E33B2"/>
    <w:rsid w:val="64A07E53"/>
    <w:rsid w:val="64ED2DC2"/>
    <w:rsid w:val="64F2090A"/>
    <w:rsid w:val="6547BBA1"/>
    <w:rsid w:val="65A46E9E"/>
    <w:rsid w:val="65B06F4C"/>
    <w:rsid w:val="65DA42E3"/>
    <w:rsid w:val="65DE34AE"/>
    <w:rsid w:val="65E70275"/>
    <w:rsid w:val="6611813F"/>
    <w:rsid w:val="66A53AD5"/>
    <w:rsid w:val="66AC77CA"/>
    <w:rsid w:val="66AE21FE"/>
    <w:rsid w:val="66BD6F82"/>
    <w:rsid w:val="66CBD83F"/>
    <w:rsid w:val="66DAB407"/>
    <w:rsid w:val="66EDBBB4"/>
    <w:rsid w:val="675AE77A"/>
    <w:rsid w:val="67985810"/>
    <w:rsid w:val="67C4D000"/>
    <w:rsid w:val="67CE5DF2"/>
    <w:rsid w:val="67EBF54F"/>
    <w:rsid w:val="67F2D58E"/>
    <w:rsid w:val="683A42FD"/>
    <w:rsid w:val="683DC164"/>
    <w:rsid w:val="6880C125"/>
    <w:rsid w:val="68AF60F1"/>
    <w:rsid w:val="68E8F3CE"/>
    <w:rsid w:val="68F697AF"/>
    <w:rsid w:val="69092842"/>
    <w:rsid w:val="691CBFF1"/>
    <w:rsid w:val="6932C73C"/>
    <w:rsid w:val="69E5DE2F"/>
    <w:rsid w:val="6A112BA4"/>
    <w:rsid w:val="6A53644C"/>
    <w:rsid w:val="6A6E30CA"/>
    <w:rsid w:val="6AD5BA6C"/>
    <w:rsid w:val="6B2772DC"/>
    <w:rsid w:val="6B2FAF02"/>
    <w:rsid w:val="6B3F7E96"/>
    <w:rsid w:val="6B76BE0B"/>
    <w:rsid w:val="6B7FAAEE"/>
    <w:rsid w:val="6BB56BFC"/>
    <w:rsid w:val="6BC9A17F"/>
    <w:rsid w:val="6BC9F4B6"/>
    <w:rsid w:val="6BD5050A"/>
    <w:rsid w:val="6BDBFA71"/>
    <w:rsid w:val="6BE640FE"/>
    <w:rsid w:val="6C71E834"/>
    <w:rsid w:val="6C9A0785"/>
    <w:rsid w:val="6CB555E9"/>
    <w:rsid w:val="6CC060D9"/>
    <w:rsid w:val="6CE13CA7"/>
    <w:rsid w:val="6D3A5BDA"/>
    <w:rsid w:val="6D5D57E2"/>
    <w:rsid w:val="6DB6DE1A"/>
    <w:rsid w:val="6DFCE4FF"/>
    <w:rsid w:val="6E1011E7"/>
    <w:rsid w:val="6E246C94"/>
    <w:rsid w:val="6E9F03C4"/>
    <w:rsid w:val="6EB52042"/>
    <w:rsid w:val="6ECAD2AA"/>
    <w:rsid w:val="6EE0966D"/>
    <w:rsid w:val="6F0D4F4B"/>
    <w:rsid w:val="6F55685F"/>
    <w:rsid w:val="6F7CC813"/>
    <w:rsid w:val="6F944FE5"/>
    <w:rsid w:val="6FB780C4"/>
    <w:rsid w:val="6FD8E281"/>
    <w:rsid w:val="6FEB5088"/>
    <w:rsid w:val="6FFF8456"/>
    <w:rsid w:val="70087423"/>
    <w:rsid w:val="700CD06F"/>
    <w:rsid w:val="702295E1"/>
    <w:rsid w:val="7035C58C"/>
    <w:rsid w:val="7081BA8A"/>
    <w:rsid w:val="70C4A18E"/>
    <w:rsid w:val="70E2985A"/>
    <w:rsid w:val="70F72046"/>
    <w:rsid w:val="70FA3649"/>
    <w:rsid w:val="711A45EF"/>
    <w:rsid w:val="712197B1"/>
    <w:rsid w:val="7155F418"/>
    <w:rsid w:val="71645CB9"/>
    <w:rsid w:val="7199259C"/>
    <w:rsid w:val="71A520A7"/>
    <w:rsid w:val="71AA1000"/>
    <w:rsid w:val="71FAB8BC"/>
    <w:rsid w:val="720D4C50"/>
    <w:rsid w:val="72113330"/>
    <w:rsid w:val="7252E7D5"/>
    <w:rsid w:val="7257E614"/>
    <w:rsid w:val="7297AA08"/>
    <w:rsid w:val="72E0A45D"/>
    <w:rsid w:val="72EF02D3"/>
    <w:rsid w:val="72FD17A8"/>
    <w:rsid w:val="731B9121"/>
    <w:rsid w:val="7331A1FC"/>
    <w:rsid w:val="7338D8FB"/>
    <w:rsid w:val="7338DC38"/>
    <w:rsid w:val="73A2B8E3"/>
    <w:rsid w:val="73B0F316"/>
    <w:rsid w:val="73BF0327"/>
    <w:rsid w:val="73D14B7A"/>
    <w:rsid w:val="73D313AF"/>
    <w:rsid w:val="73D85D2B"/>
    <w:rsid w:val="73E7269F"/>
    <w:rsid w:val="73FEB110"/>
    <w:rsid w:val="7409E81F"/>
    <w:rsid w:val="7412B685"/>
    <w:rsid w:val="74210D9E"/>
    <w:rsid w:val="7438E9D3"/>
    <w:rsid w:val="743EFD15"/>
    <w:rsid w:val="74480456"/>
    <w:rsid w:val="74587796"/>
    <w:rsid w:val="746A2C22"/>
    <w:rsid w:val="74AA0C02"/>
    <w:rsid w:val="74B6BE4C"/>
    <w:rsid w:val="74C9F1F2"/>
    <w:rsid w:val="754BF215"/>
    <w:rsid w:val="75754D52"/>
    <w:rsid w:val="7576C060"/>
    <w:rsid w:val="75BAD578"/>
    <w:rsid w:val="75C63EC9"/>
    <w:rsid w:val="75E0655E"/>
    <w:rsid w:val="76112718"/>
    <w:rsid w:val="76244354"/>
    <w:rsid w:val="76444839"/>
    <w:rsid w:val="76569E63"/>
    <w:rsid w:val="7669410D"/>
    <w:rsid w:val="7671C127"/>
    <w:rsid w:val="768B6ABB"/>
    <w:rsid w:val="768DAFC1"/>
    <w:rsid w:val="7690EC7D"/>
    <w:rsid w:val="76B3434B"/>
    <w:rsid w:val="76D91119"/>
    <w:rsid w:val="76F1E756"/>
    <w:rsid w:val="773973EB"/>
    <w:rsid w:val="7741E8FA"/>
    <w:rsid w:val="774AFB1E"/>
    <w:rsid w:val="774CD1DB"/>
    <w:rsid w:val="77BF8525"/>
    <w:rsid w:val="77C43C5C"/>
    <w:rsid w:val="77D5BD09"/>
    <w:rsid w:val="784B0E6B"/>
    <w:rsid w:val="784B6FF1"/>
    <w:rsid w:val="789A6D97"/>
    <w:rsid w:val="78AC0FAF"/>
    <w:rsid w:val="78D9059A"/>
    <w:rsid w:val="78E73DD8"/>
    <w:rsid w:val="79679088"/>
    <w:rsid w:val="79780D5B"/>
    <w:rsid w:val="7984E9BD"/>
    <w:rsid w:val="7991DD15"/>
    <w:rsid w:val="79F04B5B"/>
    <w:rsid w:val="79F4C85F"/>
    <w:rsid w:val="7A331358"/>
    <w:rsid w:val="7AD6D042"/>
    <w:rsid w:val="7B10F42A"/>
    <w:rsid w:val="7B5B45BE"/>
    <w:rsid w:val="7B7CC9CA"/>
    <w:rsid w:val="7B880CBC"/>
    <w:rsid w:val="7B9B28E3"/>
    <w:rsid w:val="7C16BE11"/>
    <w:rsid w:val="7C555C21"/>
    <w:rsid w:val="7C5FA6C9"/>
    <w:rsid w:val="7C8A9505"/>
    <w:rsid w:val="7CAE9BC2"/>
    <w:rsid w:val="7D11D1D5"/>
    <w:rsid w:val="7D2493E6"/>
    <w:rsid w:val="7D4DAA01"/>
    <w:rsid w:val="7D4F7C26"/>
    <w:rsid w:val="7DA41B2A"/>
    <w:rsid w:val="7DAEC15E"/>
    <w:rsid w:val="7DD1540C"/>
    <w:rsid w:val="7DE07A95"/>
    <w:rsid w:val="7DF2EF6E"/>
    <w:rsid w:val="7E1C7DA1"/>
    <w:rsid w:val="7E3065B5"/>
    <w:rsid w:val="7E83FC99"/>
    <w:rsid w:val="7EA1286B"/>
    <w:rsid w:val="7ED10784"/>
    <w:rsid w:val="7EDCD4DC"/>
    <w:rsid w:val="7F056197"/>
    <w:rsid w:val="7F3577C3"/>
    <w:rsid w:val="7F3B3AD7"/>
    <w:rsid w:val="7F6DE3F4"/>
    <w:rsid w:val="7F9640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012F7"/>
  <w14:defaultImageDpi w14:val="300"/>
  <w15:docId w15:val="{D6E6F025-86C2-724E-B3DA-F44C6DA8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DE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19C1"/>
    <w:rPr>
      <w:color w:val="0000FF" w:themeColor="hyperlink"/>
      <w:u w:val="single"/>
    </w:rPr>
  </w:style>
  <w:style w:type="character" w:styleId="UnresolvedMention">
    <w:name w:val="Unresolved Mention"/>
    <w:basedOn w:val="DefaultParagraphFont"/>
    <w:uiPriority w:val="99"/>
    <w:semiHidden/>
    <w:unhideWhenUsed/>
    <w:rsid w:val="004919C1"/>
    <w:rPr>
      <w:color w:val="605E5C"/>
      <w:shd w:val="clear" w:color="auto" w:fill="E1DFDD"/>
    </w:rPr>
  </w:style>
  <w:style w:type="character" w:styleId="HTMLCode">
    <w:name w:val="HTML Code"/>
    <w:basedOn w:val="DefaultParagraphFont"/>
    <w:uiPriority w:val="99"/>
    <w:semiHidden/>
    <w:unhideWhenUsed/>
    <w:rsid w:val="005E45F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B262E9"/>
    <w:rPr>
      <w:sz w:val="16"/>
      <w:szCs w:val="16"/>
    </w:rPr>
  </w:style>
  <w:style w:type="paragraph" w:styleId="CommentText">
    <w:name w:val="annotation text"/>
    <w:basedOn w:val="Normal"/>
    <w:link w:val="CommentTextChar"/>
    <w:uiPriority w:val="99"/>
    <w:unhideWhenUsed/>
    <w:rsid w:val="00B262E9"/>
    <w:pPr>
      <w:spacing w:line="240" w:lineRule="auto"/>
    </w:pPr>
    <w:rPr>
      <w:sz w:val="20"/>
      <w:szCs w:val="20"/>
    </w:rPr>
  </w:style>
  <w:style w:type="character" w:customStyle="1" w:styleId="CommentTextChar">
    <w:name w:val="Comment Text Char"/>
    <w:basedOn w:val="DefaultParagraphFont"/>
    <w:link w:val="CommentText"/>
    <w:uiPriority w:val="99"/>
    <w:rsid w:val="00B262E9"/>
    <w:rPr>
      <w:sz w:val="20"/>
      <w:szCs w:val="20"/>
    </w:rPr>
  </w:style>
  <w:style w:type="paragraph" w:styleId="CommentSubject">
    <w:name w:val="annotation subject"/>
    <w:basedOn w:val="CommentText"/>
    <w:next w:val="CommentText"/>
    <w:link w:val="CommentSubjectChar"/>
    <w:uiPriority w:val="99"/>
    <w:semiHidden/>
    <w:unhideWhenUsed/>
    <w:rsid w:val="00B262E9"/>
    <w:rPr>
      <w:b/>
      <w:bCs/>
    </w:rPr>
  </w:style>
  <w:style w:type="character" w:customStyle="1" w:styleId="CommentSubjectChar">
    <w:name w:val="Comment Subject Char"/>
    <w:basedOn w:val="CommentTextChar"/>
    <w:link w:val="CommentSubject"/>
    <w:uiPriority w:val="99"/>
    <w:semiHidden/>
    <w:rsid w:val="00B262E9"/>
    <w:rPr>
      <w:b/>
      <w:bCs/>
      <w:sz w:val="20"/>
      <w:szCs w:val="20"/>
    </w:rPr>
  </w:style>
  <w:style w:type="paragraph" w:styleId="Revision">
    <w:name w:val="Revision"/>
    <w:hidden/>
    <w:uiPriority w:val="99"/>
    <w:semiHidden/>
    <w:rsid w:val="007D6843"/>
    <w:pPr>
      <w:spacing w:after="0" w:line="240" w:lineRule="auto"/>
    </w:pPr>
  </w:style>
  <w:style w:type="character" w:styleId="Mention">
    <w:name w:val="Mention"/>
    <w:basedOn w:val="DefaultParagraphFont"/>
    <w:uiPriority w:val="99"/>
    <w:unhideWhenUsed/>
    <w:rsid w:val="00E61F98"/>
    <w:rPr>
      <w:color w:val="2B579A"/>
      <w:shd w:val="clear" w:color="auto" w:fill="E1DFDD"/>
    </w:rPr>
  </w:style>
  <w:style w:type="character" w:customStyle="1" w:styleId="normaltextrun">
    <w:name w:val="normaltextrun"/>
    <w:basedOn w:val="DefaultParagraphFont"/>
    <w:rsid w:val="00924A59"/>
  </w:style>
  <w:style w:type="character" w:styleId="FollowedHyperlink">
    <w:name w:val="FollowedHyperlink"/>
    <w:basedOn w:val="DefaultParagraphFont"/>
    <w:uiPriority w:val="99"/>
    <w:semiHidden/>
    <w:unhideWhenUsed/>
    <w:rsid w:val="00390CB6"/>
    <w:rPr>
      <w:color w:val="800080" w:themeColor="followedHyperlink"/>
      <w:u w:val="single"/>
    </w:rPr>
  </w:style>
  <w:style w:type="paragraph" w:styleId="HTMLPreformatted">
    <w:name w:val="HTML Preformatted"/>
    <w:basedOn w:val="Normal"/>
    <w:link w:val="HTMLPreformattedChar"/>
    <w:uiPriority w:val="99"/>
    <w:semiHidden/>
    <w:unhideWhenUsed/>
    <w:rsid w:val="007D2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CD6"/>
    <w:rPr>
      <w:rFonts w:ascii="Courier New" w:eastAsia="Times New Roman" w:hAnsi="Courier New" w:cs="Courier New"/>
      <w:sz w:val="20"/>
      <w:szCs w:val="20"/>
    </w:rPr>
  </w:style>
  <w:style w:type="paragraph" w:customStyle="1" w:styleId="msonormal0">
    <w:name w:val="msonormal"/>
    <w:basedOn w:val="Normal"/>
    <w:rsid w:val="0099429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4F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hl7.org/fhir/us/core/STU6.1/" TargetMode="External"/><Relationship Id="rId26" Type="http://schemas.openxmlformats.org/officeDocument/2006/relationships/hyperlink" Target="http://hl7.org/fhir/us/carin-bb/CodeSystem/C4BBIdentifierType" TargetMode="External"/><Relationship Id="rId39" Type="http://schemas.openxmlformats.org/officeDocument/2006/relationships/theme" Target="theme/theme1.xml"/><Relationship Id="rId21" Type="http://schemas.openxmlformats.org/officeDocument/2006/relationships/hyperlink" Target="https://tools.ietf.org/html/rfc6749" TargetMode="External"/><Relationship Id="rId34" Type="http://schemas.openxmlformats.org/officeDocument/2006/relationships/hyperlink" Target="https://www.cms.gov/priorities/innovation/files/access-payments-amts-perf-targets.pdf" TargetMode="External"/><Relationship Id="rId7" Type="http://schemas.openxmlformats.org/officeDocument/2006/relationships/settings" Target="settings.xml"/><Relationship Id="rId12" Type="http://schemas.openxmlformats.org/officeDocument/2006/relationships/hyperlink" Target="https://hl7.org/fhir/us/core/STU6.1/StructureDefinition-us-core-patient.html" TargetMode="External"/><Relationship Id="rId17" Type="http://schemas.openxmlformats.org/officeDocument/2006/relationships/hyperlink" Target="https://hl7.org/fhir/R4/operationoutcome.html" TargetMode="External"/><Relationship Id="rId25" Type="http://schemas.openxmlformats.org/officeDocument/2006/relationships/image" Target="media/image4.png"/><Relationship Id="rId33" Type="http://schemas.openxmlformats.org/officeDocument/2006/relationships/hyperlink" Target="http://hl7.org/fhir/us/carin-bb/CodeSystem/C4BBIdentifierType"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l7.org/fhir/R4/operations.html" TargetMode="External"/><Relationship Id="rId20" Type="http://schemas.openxmlformats.org/officeDocument/2006/relationships/image" Target="media/image3.pn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atatracker.ietf.org/doc/html/draft-ietf-oauth-security-topics" TargetMode="External"/><Relationship Id="rId32" Type="http://schemas.openxmlformats.org/officeDocument/2006/relationships/image" Target="media/image7.png"/><Relationship Id="rId37" Type="http://schemas.openxmlformats.org/officeDocument/2006/relationships/footer" Target="footer1.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hl7.org/fhir/R4/parameters.html" TargetMode="External"/><Relationship Id="rId23" Type="http://schemas.openxmlformats.org/officeDocument/2006/relationships/hyperlink" Target="https://tools.ietf.org/html/rfc7519" TargetMode="External"/><Relationship Id="rId28" Type="http://schemas.openxmlformats.org/officeDocument/2006/relationships/hyperlink" Target="http://hl7.org/fhir/us/carin-bb/CodeSystem/C4BBIdentifierType" TargetMode="External"/><Relationship Id="rId36" Type="http://schemas.openxmlformats.org/officeDocument/2006/relationships/hyperlink" Target="https://validator.fhir.org/" TargetMode="External"/><Relationship Id="rId10" Type="http://schemas.openxmlformats.org/officeDocument/2006/relationships/endnotes" Target="endnotes.xml"/><Relationship Id="rId19" Type="http://schemas.openxmlformats.org/officeDocument/2006/relationships/hyperlink" Target="mailto:ACCESSModelTeam@cms.hhs.gov" TargetMode="External"/><Relationship Id="rId31" Type="http://schemas.openxmlformats.org/officeDocument/2006/relationships/hyperlink" Target="https://www.cms.gov/priorities/innovation/files/access-payments-amts-perf-target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l7.org/fhir/R4/async.html" TargetMode="External"/><Relationship Id="rId22" Type="http://schemas.openxmlformats.org/officeDocument/2006/relationships/hyperlink" Target="https://tools.ietf.org/html/rfc6749" TargetMode="External"/><Relationship Id="rId27" Type="http://schemas.openxmlformats.org/officeDocument/2006/relationships/image" Target="media/image5.png"/><Relationship Id="rId30" Type="http://schemas.openxmlformats.org/officeDocument/2006/relationships/hyperlink" Target="http://hl7.org/fhir/us/carin-bb/CodeSystem/C4BBIdentifierType" TargetMode="External"/><Relationship Id="rId35" Type="http://schemas.openxmlformats.org/officeDocument/2006/relationships/hyperlink" Target="mailto:ACCESSModelTeam@cms.hhs.gov"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0598ED3A-67D6-437B-B366-DE0897DBEB36}">
    <t:Anchor>
      <t:Comment id="1968904714"/>
    </t:Anchor>
    <t:History>
      <t:Event id="{C2184B6C-138F-463F-B7B6-D156C4B24558}" time="2026-03-05T16:09:23.487Z">
        <t:Attribution userId="S::david.h@globalalliantinc.com::4de72595-0920-40ac-8383-fec46984778d" userProvider="AD" userName="David Hill"/>
        <t:Anchor>
          <t:Comment id="1968904714"/>
        </t:Anchor>
        <t:Create/>
      </t:Event>
      <t:Event id="{98BE2BB1-9D03-4681-97C7-C1D26F3C6376}" time="2026-03-05T16:09:23.487Z">
        <t:Attribution userId="S::david.h@globalalliantinc.com::4de72595-0920-40ac-8383-fec46984778d" userProvider="AD" userName="David Hill"/>
        <t:Anchor>
          <t:Comment id="1968904714"/>
        </t:Anchor>
        <t:Assign userId="S::Denise.s@globalalliantinc.com::fb9f73dc-8e90-4c25-8f7b-dc8e7db59a6b" userProvider="AD" userName="Denise St. Clair"/>
      </t:Event>
      <t:Event id="{2FC7AE03-CE4B-4CF5-B6F1-2A069CCA1E20}" time="2026-03-05T16:09:23.487Z">
        <t:Attribution userId="S::david.h@globalalliantinc.com::4de72595-0920-40ac-8383-fec46984778d" userProvider="AD" userName="David Hill"/>
        <t:Anchor>
          <t:Comment id="1968904714"/>
        </t:Anchor>
        <t:SetTitle title="@Denise St. Clair Added the importance of having the participant client software save the submission ID for later notification contex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2C8E026DAC654DB6448B4389C93F80" ma:contentTypeVersion="10" ma:contentTypeDescription="Create a new document." ma:contentTypeScope="" ma:versionID="c0986526133365143d7511f2ab7941c2">
  <xsd:schema xmlns:xsd="http://www.w3.org/2001/XMLSchema" xmlns:xs="http://www.w3.org/2001/XMLSchema" xmlns:p="http://schemas.microsoft.com/office/2006/metadata/properties" xmlns:ns2="f955f715-0d72-4cd2-a347-c6d7eaaa9100" xmlns:ns3="00a2c9a6-d266-4082-9170-7def9b93b8d7" targetNamespace="http://schemas.microsoft.com/office/2006/metadata/properties" ma:root="true" ma:fieldsID="88c8ceb1cbb951351960165867725668" ns2:_="" ns3:_="">
    <xsd:import namespace="f955f715-0d72-4cd2-a347-c6d7eaaa9100"/>
    <xsd:import namespace="00a2c9a6-d266-4082-9170-7def9b93b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5f715-0d72-4cd2-a347-c6d7eaaa9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b8186c-a770-48cd-83cd-01f6b5bbca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a2c9a6-d266-4082-9170-7def9b93b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7526eb-d700-4bf1-8818-7c9e2d2a3953}" ma:internalName="TaxCatchAll" ma:showField="CatchAllData" ma:web="00a2c9a6-d266-4082-9170-7def9b93b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55f715-0d72-4cd2-a347-c6d7eaaa9100">
      <Terms xmlns="http://schemas.microsoft.com/office/infopath/2007/PartnerControls"/>
    </lcf76f155ced4ddcb4097134ff3c332f>
    <TaxCatchAll xmlns="00a2c9a6-d266-4082-9170-7def9b93b8d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9F0E1D-9E51-4A05-ADDA-CCF6715E7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5f715-0d72-4cd2-a347-c6d7eaaa9100"/>
    <ds:schemaRef ds:uri="00a2c9a6-d266-4082-9170-7def9b93b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85C3C6-3F43-4364-8D99-445510D8DFD3}">
  <ds:schemaRefs>
    <ds:schemaRef ds:uri="http://schemas.microsoft.com/sharepoint/v3/contenttype/forms"/>
  </ds:schemaRefs>
</ds:datastoreItem>
</file>

<file path=customXml/itemProps3.xml><?xml version="1.0" encoding="utf-8"?>
<ds:datastoreItem xmlns:ds="http://schemas.openxmlformats.org/officeDocument/2006/customXml" ds:itemID="{D13F19DC-6664-4BF1-9DFC-B92F659E1397}">
  <ds:schemaRefs>
    <ds:schemaRef ds:uri="http://schemas.microsoft.com/office/2006/metadata/properties"/>
    <ds:schemaRef ds:uri="http://schemas.microsoft.com/office/infopath/2007/PartnerControls"/>
    <ds:schemaRef ds:uri="f955f715-0d72-4cd2-a347-c6d7eaaa9100"/>
    <ds:schemaRef ds:uri="00a2c9a6-d266-4082-9170-7def9b93b8d7"/>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178</Pages>
  <Words>37902</Words>
  <Characters>238408</Characters>
  <Application>Microsoft Office Word</Application>
  <DocSecurity>0</DocSecurity>
  <Lines>9536</Lines>
  <Paragraphs>421</Paragraphs>
  <ScaleCrop>false</ScaleCrop>
  <Manager/>
  <Company/>
  <LinksUpToDate>false</LinksUpToDate>
  <CharactersWithSpaces>275889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Hill</cp:lastModifiedBy>
  <cp:revision>8</cp:revision>
  <dcterms:created xsi:type="dcterms:W3CDTF">2026-06-05T17:16:00Z</dcterms:created>
  <dcterms:modified xsi:type="dcterms:W3CDTF">2026-06-05T18:41:00Z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0x010100342C8E026DAC654DB6448B4389C93F80</vt:lpwstr>
  </property>
  <property fmtid="{D5CDD505-2E9C-101B-9397-08002B2CF9AE}" pid="3" name="MediaServiceImageTags">
    <vt:lpwstr/>
  </property>
  <property fmtid="{D5CDD505-2E9C-101B-9397-08002B2CF9AE}" pid="4" name="docLang">
    <vt:lpwstr>en</vt:lpwstr>
  </property>
</Properties>
</file>